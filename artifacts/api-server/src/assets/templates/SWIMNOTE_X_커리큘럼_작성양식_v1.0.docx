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771" w:rsidRDefault="00C441A5">
      <w:pPr>
        <w:spacing w:after="100"/>
        <w:jc w:val="center"/>
        <w:rPr>
          <w:lang w:eastAsia="ko-KR"/>
        </w:rPr>
      </w:pPr>
      <w:r>
        <w:rPr>
          <w:rFonts w:ascii="Arial" w:eastAsia="맑은 고딕" w:hAnsi="Arial"/>
          <w:b/>
          <w:color w:val="1A4070"/>
          <w:sz w:val="44"/>
          <w:lang w:eastAsia="ko-KR"/>
        </w:rPr>
        <w:t xml:space="preserve">SWIMNOTE X </w:t>
      </w:r>
      <w:r>
        <w:rPr>
          <w:rFonts w:ascii="Arial" w:eastAsia="맑은 고딕" w:hAnsi="Arial"/>
          <w:b/>
          <w:color w:val="1A4070"/>
          <w:sz w:val="44"/>
          <w:lang w:eastAsia="ko-KR"/>
        </w:rPr>
        <w:t>커리큘럼</w:t>
      </w:r>
      <w:r>
        <w:rPr>
          <w:rFonts w:ascii="Arial" w:eastAsia="맑은 고딕" w:hAnsi="Arial"/>
          <w:b/>
          <w:color w:val="1A4070"/>
          <w:sz w:val="44"/>
          <w:lang w:eastAsia="ko-KR"/>
        </w:rPr>
        <w:t xml:space="preserve"> </w:t>
      </w:r>
      <w:r>
        <w:rPr>
          <w:rFonts w:ascii="Arial" w:eastAsia="맑은 고딕" w:hAnsi="Arial"/>
          <w:b/>
          <w:color w:val="1A4070"/>
          <w:sz w:val="44"/>
          <w:lang w:eastAsia="ko-KR"/>
        </w:rPr>
        <w:t>작성양식</w:t>
      </w:r>
    </w:p>
    <w:p w:rsidR="00776771" w:rsidRDefault="00C441A5">
      <w:pPr>
        <w:jc w:val="center"/>
        <w:rPr>
          <w:lang w:eastAsia="ko-KR"/>
        </w:rPr>
      </w:pPr>
      <w:r>
        <w:rPr>
          <w:rFonts w:ascii="Arial" w:eastAsia="맑은 고딕" w:hAnsi="Arial"/>
          <w:b/>
          <w:color w:val="4F6F67"/>
          <w:sz w:val="23"/>
          <w:lang w:eastAsia="ko-KR"/>
        </w:rPr>
        <w:t>수영장별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교육과정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구조화용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공식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제출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문서</w:t>
      </w:r>
    </w:p>
    <w:p w:rsidR="00776771" w:rsidRDefault="00C441A5">
      <w:pPr>
        <w:spacing w:after="280"/>
        <w:jc w:val="center"/>
      </w:pPr>
      <w:r>
        <w:rPr>
          <w:rFonts w:ascii="Arial" w:eastAsia="맑은 고딕" w:hAnsi="Arial"/>
          <w:color w:val="74817E"/>
          <w:sz w:val="18"/>
        </w:rPr>
        <w:t>Version 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776771">
        <w:trPr>
          <w:jc w:val="center"/>
        </w:trPr>
        <w:tc>
          <w:tcPr>
            <w:tcW w:w="10200" w:type="dxa"/>
            <w:shd w:val="clear" w:color="auto" w:fill="ECF2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문서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형식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안내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br/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글로벌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AI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표준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문서는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Microsoft Word(.docx)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입니다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 SWIMNOTE AI ENGINE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Word(.docx)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형식만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지원합니다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제공된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양식을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그대로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작성한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.docx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파일로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업로드해주세요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</w:t>
            </w:r>
          </w:p>
        </w:tc>
      </w:tr>
    </w:tbl>
    <w:p w:rsidR="00776771" w:rsidRDefault="00776771">
      <w:pPr>
        <w:rPr>
          <w:lang w:eastAsia="ko-KR"/>
        </w:rPr>
      </w:pPr>
    </w:p>
    <w:p w:rsidR="00776771" w:rsidRDefault="00C441A5">
      <w:pPr>
        <w:spacing w:before="200" w:after="100"/>
        <w:rPr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1.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작성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안내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현재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체계적인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커리큘럼이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없어도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괜찮습니다</w:t>
      </w:r>
      <w:r>
        <w:rPr>
          <w:rFonts w:ascii="Arial" w:eastAsia="맑은 고딕" w:hAnsi="Arial"/>
          <w:sz w:val="21"/>
          <w:lang w:eastAsia="ko-KR"/>
        </w:rPr>
        <w:t xml:space="preserve">. </w:t>
      </w:r>
      <w:r>
        <w:rPr>
          <w:rFonts w:ascii="Arial" w:eastAsia="맑은 고딕" w:hAnsi="Arial"/>
          <w:sz w:val="21"/>
          <w:lang w:eastAsia="ko-KR"/>
        </w:rPr>
        <w:t>지금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실제로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가르치는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순서와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각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단계에서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배우는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내용을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기준으로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작성해주세요</w:t>
      </w:r>
      <w:r>
        <w:rPr>
          <w:rFonts w:ascii="Arial" w:eastAsia="맑은 고딕" w:hAnsi="Arial"/>
          <w:sz w:val="21"/>
          <w:lang w:eastAsia="ko-KR"/>
        </w:rPr>
        <w:t>.</w:t>
      </w:r>
      <w:bookmarkStart w:id="0" w:name="_GoBack"/>
      <w:bookmarkEnd w:id="0"/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최대</w:t>
      </w:r>
      <w:r>
        <w:rPr>
          <w:rFonts w:ascii="Arial" w:eastAsia="맑은 고딕" w:hAnsi="Arial"/>
          <w:sz w:val="21"/>
          <w:lang w:eastAsia="ko-KR"/>
        </w:rPr>
        <w:t xml:space="preserve"> 10</w:t>
      </w:r>
      <w:r>
        <w:rPr>
          <w:rFonts w:ascii="Arial" w:eastAsia="맑은 고딕" w:hAnsi="Arial"/>
          <w:sz w:val="21"/>
          <w:lang w:eastAsia="ko-KR"/>
        </w:rPr>
        <w:t>단계까지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작성할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있지만</w:t>
      </w:r>
      <w:r>
        <w:rPr>
          <w:rFonts w:ascii="Arial" w:eastAsia="맑은 고딕" w:hAnsi="Arial"/>
          <w:sz w:val="21"/>
          <w:lang w:eastAsia="ko-KR"/>
        </w:rPr>
        <w:t xml:space="preserve"> 10</w:t>
      </w:r>
      <w:r>
        <w:rPr>
          <w:rFonts w:ascii="Arial" w:eastAsia="맑은 고딕" w:hAnsi="Arial"/>
          <w:sz w:val="21"/>
          <w:lang w:eastAsia="ko-KR"/>
        </w:rPr>
        <w:t>단계를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모두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채울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필요는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없습니다</w:t>
      </w:r>
      <w:r>
        <w:rPr>
          <w:rFonts w:ascii="Arial" w:eastAsia="맑은 고딕" w:hAnsi="Arial"/>
          <w:sz w:val="21"/>
          <w:lang w:eastAsia="ko-KR"/>
        </w:rPr>
        <w:t xml:space="preserve">. </w:t>
      </w:r>
      <w:r>
        <w:rPr>
          <w:rFonts w:ascii="Arial" w:eastAsia="맑은 고딕" w:hAnsi="Arial"/>
          <w:sz w:val="21"/>
          <w:lang w:eastAsia="ko-KR"/>
        </w:rPr>
        <w:t>현재</w:t>
      </w:r>
      <w:r>
        <w:rPr>
          <w:rFonts w:ascii="Arial" w:eastAsia="맑은 고딕" w:hAnsi="Arial"/>
          <w:sz w:val="21"/>
          <w:lang w:eastAsia="ko-KR"/>
        </w:rPr>
        <w:t xml:space="preserve"> 7</w:t>
      </w:r>
      <w:r>
        <w:rPr>
          <w:rFonts w:ascii="Arial" w:eastAsia="맑은 고딕" w:hAnsi="Arial"/>
          <w:sz w:val="21"/>
          <w:lang w:eastAsia="ko-KR"/>
        </w:rPr>
        <w:t>단계로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운영한다면</w:t>
      </w:r>
      <w:r>
        <w:rPr>
          <w:rFonts w:ascii="Arial" w:eastAsia="맑은 고딕" w:hAnsi="Arial"/>
          <w:sz w:val="21"/>
          <w:lang w:eastAsia="ko-KR"/>
        </w:rPr>
        <w:t xml:space="preserve"> 1~7</w:t>
      </w:r>
      <w:r>
        <w:rPr>
          <w:rFonts w:ascii="Arial" w:eastAsia="맑은 고딕" w:hAnsi="Arial"/>
          <w:sz w:val="21"/>
          <w:lang w:eastAsia="ko-KR"/>
        </w:rPr>
        <w:t>단계까지만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작성하면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됩니다</w:t>
      </w:r>
      <w:r>
        <w:rPr>
          <w:rFonts w:ascii="Arial" w:eastAsia="맑은 고딕" w:hAnsi="Arial"/>
          <w:sz w:val="21"/>
          <w:lang w:eastAsia="ko-KR"/>
        </w:rPr>
        <w:t>.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정확한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문장이나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전문용어보다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실제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수업에서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무엇을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가르치는지가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중요합니다</w:t>
      </w:r>
      <w:r>
        <w:rPr>
          <w:rFonts w:ascii="Arial" w:eastAsia="맑은 고딕" w:hAnsi="Arial"/>
          <w:sz w:val="21"/>
          <w:lang w:eastAsia="ko-KR"/>
        </w:rPr>
        <w:t xml:space="preserve">. </w:t>
      </w:r>
      <w:r>
        <w:rPr>
          <w:rFonts w:ascii="Arial" w:eastAsia="맑은 고딕" w:hAnsi="Arial"/>
          <w:sz w:val="21"/>
          <w:lang w:eastAsia="ko-KR"/>
        </w:rPr>
        <w:t>작성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내용이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구체적이고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상세할수록</w:t>
      </w:r>
      <w:r>
        <w:rPr>
          <w:rFonts w:ascii="Arial" w:eastAsia="맑은 고딕" w:hAnsi="Arial"/>
          <w:sz w:val="21"/>
          <w:lang w:eastAsia="ko-KR"/>
        </w:rPr>
        <w:t xml:space="preserve"> SWIMNOTE</w:t>
      </w:r>
      <w:r>
        <w:rPr>
          <w:rFonts w:ascii="Arial" w:eastAsia="맑은 고딕" w:hAnsi="Arial"/>
          <w:sz w:val="21"/>
          <w:lang w:eastAsia="ko-KR"/>
        </w:rPr>
        <w:t>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해당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수영장의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교육방식을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체계적으로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정리할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있습니다</w:t>
      </w:r>
      <w:r>
        <w:rPr>
          <w:rFonts w:ascii="Arial" w:eastAsia="맑은 고딕" w:hAnsi="Arial"/>
          <w:sz w:val="21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776771">
        <w:trPr>
          <w:jc w:val="center"/>
        </w:trPr>
        <w:tc>
          <w:tcPr>
            <w:tcW w:w="10200" w:type="dxa"/>
            <w:shd w:val="clear" w:color="auto" w:fill="ECF2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776771" w:rsidRDefault="00C441A5">
            <w:pPr>
              <w:rPr>
                <w:rFonts w:ascii="Arial" w:eastAsia="맑은 고딕" w:hAnsi="Arial"/>
                <w:color w:val="35413F"/>
                <w:sz w:val="20"/>
                <w:lang w:eastAsia="ko-KR"/>
              </w:rPr>
            </w:pP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중요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br/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이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문서는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'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잘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쓴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문서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'</w:t>
            </w:r>
            <w:proofErr w:type="spellStart"/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를</w:t>
            </w:r>
            <w:proofErr w:type="spellEnd"/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평가하기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위한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것이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아닙니다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현재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운영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중인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교육과정의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사실을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최대한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많이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전달하는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것이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목적입니다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모르는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항목은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비워두어도</w:t>
            </w:r>
            <w:proofErr w:type="spellEnd"/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</w:t>
            </w:r>
          </w:p>
          <w:p w:rsidR="00C441A5" w:rsidRDefault="00C441A5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내용은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보안화되며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, </w:t>
            </w:r>
            <w:r>
              <w:rPr>
                <w:rFonts w:eastAsia="맑은 고딕" w:hint="eastAsia"/>
                <w:lang w:eastAsia="ko-KR"/>
              </w:rPr>
              <w:t>자동으로</w:t>
            </w:r>
            <w:r>
              <w:rPr>
                <w:rFonts w:eastAsia="맑은 고딕" w:hint="eastAsia"/>
                <w:lang w:eastAsia="ko-KR"/>
              </w:rPr>
              <w:t xml:space="preserve"> ai</w:t>
            </w:r>
            <w:r>
              <w:rPr>
                <w:rFonts w:eastAsia="맑은 고딕" w:hint="eastAsia"/>
                <w:lang w:eastAsia="ko-KR"/>
              </w:rPr>
              <w:t>화되어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커리큘럼으로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제작됩니다</w:t>
            </w:r>
            <w:r>
              <w:rPr>
                <w:rFonts w:eastAsia="맑은 고딕" w:hint="eastAsia"/>
                <w:lang w:eastAsia="ko-KR"/>
              </w:rPr>
              <w:t>.</w:t>
            </w:r>
            <w:r>
              <w:rPr>
                <w:rFonts w:eastAsia="맑은 고딕"/>
                <w:lang w:eastAsia="ko-KR"/>
              </w:rPr>
              <w:br/>
            </w:r>
            <w:proofErr w:type="spellStart"/>
            <w:r>
              <w:rPr>
                <w:rFonts w:eastAsia="맑은 고딕" w:hint="eastAsia"/>
                <w:lang w:eastAsia="ko-KR"/>
              </w:rPr>
              <w:t>스윔노트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고객센터를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포함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그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누구도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커리큘럼파일을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열어보지않습니다</w:t>
            </w:r>
            <w:proofErr w:type="spellEnd"/>
            <w:r>
              <w:rPr>
                <w:rFonts w:eastAsia="맑은 고딕" w:hint="eastAsia"/>
                <w:lang w:eastAsia="ko-KR"/>
              </w:rPr>
              <w:t>.</w:t>
            </w:r>
          </w:p>
          <w:p w:rsidR="00C441A5" w:rsidRDefault="00C441A5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커리큘럼내용은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수정보완은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가능합니다만</w:t>
            </w:r>
            <w:r>
              <w:rPr>
                <w:rFonts w:eastAsia="맑은 고딕" w:hint="eastAsia"/>
                <w:lang w:eastAsia="ko-KR"/>
              </w:rPr>
              <w:t xml:space="preserve"> AI</w:t>
            </w:r>
            <w:r>
              <w:rPr>
                <w:rFonts w:eastAsia="맑은 고딕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데이터베이스변경시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최초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작성보다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</w:p>
          <w:p w:rsidR="00C441A5" w:rsidRPr="00C441A5" w:rsidRDefault="00C441A5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알고리즘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분해과정으로인해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추가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제작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기간이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매우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많이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요구됩니다</w:t>
            </w:r>
            <w:r>
              <w:rPr>
                <w:rFonts w:eastAsia="맑은 고딕" w:hint="eastAsia"/>
                <w:lang w:eastAsia="ko-KR"/>
              </w:rPr>
              <w:t>.</w:t>
            </w:r>
            <w:r>
              <w:rPr>
                <w:rFonts w:eastAsia="맑은 고딕"/>
                <w:lang w:eastAsia="ko-KR"/>
              </w:rPr>
              <w:t xml:space="preserve"> </w:t>
            </w:r>
            <w:r>
              <w:rPr>
                <w:rFonts w:eastAsia="맑은 고딕"/>
                <w:lang w:eastAsia="ko-KR"/>
              </w:rPr>
              <w:br/>
            </w:r>
            <w:r>
              <w:rPr>
                <w:rFonts w:eastAsia="맑은 고딕" w:hint="eastAsia"/>
                <w:lang w:eastAsia="ko-KR"/>
              </w:rPr>
              <w:t>초기작성을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자세히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해주시는게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좋습니다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</w:tc>
      </w:tr>
    </w:tbl>
    <w:p w:rsidR="00776771" w:rsidRDefault="00776771">
      <w:pPr>
        <w:rPr>
          <w:lang w:eastAsia="ko-KR"/>
        </w:rPr>
      </w:pPr>
    </w:p>
    <w:p w:rsidR="00C441A5" w:rsidRDefault="00C441A5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2.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수영장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기본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지점명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해당되는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경우만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작성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대표자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책임자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커리큘럼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담당자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연락처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교육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: 5~13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세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어린이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성인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선수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현재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전체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</w:rPr>
              <w:t>: 7</w:t>
            </w:r>
            <w:r>
              <w:rPr>
                <w:rFonts w:ascii="Arial" w:eastAsia="맑은 고딕" w:hAnsi="Arial"/>
                <w:color w:val="35413F"/>
                <w:sz w:val="19"/>
              </w:rPr>
              <w:t>단계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현재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표시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: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모자색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레벨명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숫자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현재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커리큘럼의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특징이나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참고사항</w:t>
            </w:r>
          </w:p>
        </w:tc>
      </w:tr>
    </w:tbl>
    <w:p w:rsidR="00776771" w:rsidRDefault="00776771">
      <w:pPr>
        <w:rPr>
          <w:lang w:eastAsia="ko-KR"/>
        </w:rPr>
      </w:pP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3.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전체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교육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흐름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입문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단계에서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먼저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가르치는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것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: </w:t>
            </w:r>
            <w:r>
              <w:rPr>
                <w:rFonts w:ascii="Arial" w:eastAsia="맑은 고딕" w:hAnsi="Arial"/>
                <w:color w:val="35413F"/>
                <w:sz w:val="19"/>
              </w:rPr>
              <w:t>물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</w:rPr>
              <w:t>적응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</w:rPr>
              <w:t xml:space="preserve">,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</w:rPr>
              <w:t>호흡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</w:rPr>
              <w:t>뜨기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학습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순서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: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배영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→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자유형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→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평영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→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접영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수업에서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기준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운영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여부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아니오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+ </w:t>
            </w:r>
            <w:r>
              <w:rPr>
                <w:rFonts w:ascii="Arial" w:eastAsia="맑은 고딕" w:hAnsi="Arial"/>
                <w:color w:val="35413F"/>
                <w:sz w:val="19"/>
              </w:rPr>
              <w:t>방식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정기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주기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변경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수업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사용하는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드릴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교육과정에서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특히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강조하는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철학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</w:tbl>
    <w:p w:rsidR="00776771" w:rsidRDefault="00776771">
      <w:pPr>
        <w:rPr>
          <w:lang w:eastAsia="ko-KR"/>
        </w:rPr>
      </w:pPr>
    </w:p>
    <w:p w:rsidR="00776771" w:rsidRPr="00C441A5" w:rsidRDefault="00C441A5" w:rsidP="00C441A5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  <w:r>
        <w:rPr>
          <w:rFonts w:ascii="Arial" w:eastAsia="맑은 고딕" w:hAnsi="Arial"/>
          <w:b/>
          <w:color w:val="24302E"/>
          <w:sz w:val="32"/>
          <w:lang w:eastAsia="ko-KR"/>
        </w:rPr>
        <w:lastRenderedPageBreak/>
        <w:t>4-1. 1</w:t>
      </w:r>
      <w:proofErr w:type="gramStart"/>
      <w:r>
        <w:rPr>
          <w:rFonts w:ascii="Arial" w:eastAsia="맑은 고딕" w:hAnsi="Arial"/>
          <w:b/>
          <w:color w:val="24302E"/>
          <w:sz w:val="32"/>
          <w:lang w:eastAsia="ko-KR"/>
        </w:rPr>
        <w:t>단계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/</w:t>
      </w:r>
      <w:proofErr w:type="gramEnd"/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레벨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작성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(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예시로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넣어둔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내용은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실제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작성시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지우고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작성</w:t>
      </w: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)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1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1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: </w:t>
            </w:r>
            <w:r>
              <w:rPr>
                <w:rFonts w:ascii="Arial" w:eastAsia="맑은 고딕" w:hAnsi="Arial"/>
                <w:color w:val="35413F"/>
                <w:sz w:val="19"/>
              </w:rPr>
              <w:t>흰모자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, Beginner 1 </w:t>
            </w:r>
            <w:r>
              <w:rPr>
                <w:rFonts w:ascii="Arial" w:eastAsia="맑은 고딕" w:hAnsi="Arial"/>
                <w:color w:val="35413F"/>
                <w:sz w:val="19"/>
              </w:rPr>
              <w:t>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연령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숙련도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선행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조건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단계에서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실제로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많이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가르치는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: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호흡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킥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스트로크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글라이드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롤링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단계를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마칠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때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할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수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있어야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하는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것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다음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단계로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넘어가기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위한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실제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기준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있다면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거리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시간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동작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기준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작성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가능한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만큼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상세히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학생들이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흔히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어려워하는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부분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실제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수업에서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사용하는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방법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현재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사용하는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드릴이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있다면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연령에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따라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지도법이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달라지는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경우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선생님들이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공통으로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포인트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4-2. 2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2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2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4-3. 3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3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3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4-4. 4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4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4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4-5. 5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5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5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4-6. 6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6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6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4-7. 7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7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7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4-8. 8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8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8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4-9. 9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9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9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>4-10. 10</w:t>
      </w:r>
      <w:r>
        <w:rPr>
          <w:rFonts w:ascii="Arial" w:eastAsia="맑은 고딕" w:hAnsi="Arial"/>
          <w:b/>
          <w:color w:val="24302E"/>
          <w:sz w:val="32"/>
        </w:rPr>
        <w:t>단계</w:t>
      </w:r>
      <w:r>
        <w:rPr>
          <w:rFonts w:ascii="Arial" w:eastAsia="맑은 고딕" w:hAnsi="Arial"/>
          <w:b/>
          <w:color w:val="24302E"/>
          <w:sz w:val="32"/>
        </w:rPr>
        <w:t xml:space="preserve"> /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작성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color w:val="74817E"/>
          <w:sz w:val="19"/>
          <w:lang w:eastAsia="ko-KR"/>
        </w:rPr>
        <w:t>현재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10</w:t>
      </w:r>
      <w:r>
        <w:rPr>
          <w:rFonts w:ascii="Arial" w:eastAsia="맑은 고딕" w:hAnsi="Arial"/>
          <w:color w:val="74817E"/>
          <w:sz w:val="19"/>
          <w:lang w:eastAsia="ko-KR"/>
        </w:rPr>
        <w:t>단계를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운영하지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않는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경우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이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페이지는</w:t>
      </w:r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proofErr w:type="spellStart"/>
      <w:r>
        <w:rPr>
          <w:rFonts w:ascii="Arial" w:eastAsia="맑은 고딕" w:hAnsi="Arial"/>
          <w:color w:val="74817E"/>
          <w:sz w:val="19"/>
          <w:lang w:eastAsia="ko-KR"/>
        </w:rPr>
        <w:t>비워두면</w:t>
      </w:r>
      <w:proofErr w:type="spellEnd"/>
      <w:r>
        <w:rPr>
          <w:rFonts w:ascii="Arial" w:eastAsia="맑은 고딕" w:hAnsi="Arial"/>
          <w:color w:val="74817E"/>
          <w:sz w:val="19"/>
          <w:lang w:eastAsia="ko-KR"/>
        </w:rPr>
        <w:t xml:space="preserve"> </w:t>
      </w:r>
      <w:r>
        <w:rPr>
          <w:rFonts w:ascii="Arial" w:eastAsia="맑은 고딕" w:hAnsi="Arial"/>
          <w:color w:val="74817E"/>
          <w:sz w:val="19"/>
          <w:lang w:eastAsia="ko-KR"/>
        </w:rPr>
        <w:t>됩니다</w:t>
      </w:r>
      <w:r>
        <w:rPr>
          <w:rFonts w:ascii="Arial" w:eastAsia="맑은 고딕" w:hAnsi="Arial"/>
          <w:color w:val="74817E"/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번호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color w:val="35413F"/>
                <w:sz w:val="19"/>
              </w:rPr>
              <w:t>10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식별체계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단계의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배우는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영법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세부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기술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자주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발생하는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오류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교정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추천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드릴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연령별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C441A5" w:rsidRDefault="00C441A5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5.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레벨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간</w:t>
      </w:r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연결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및</w:t>
      </w:r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예외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단계를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건너뛰는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경우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학생별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예외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처리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보충이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필요한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경우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선수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상급반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분리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성인과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어린이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과정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차이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roofErr w:type="spellStart"/>
            <w:r>
              <w:rPr>
                <w:rFonts w:ascii="Arial" w:eastAsia="맑은 고딕" w:hAnsi="Arial"/>
                <w:color w:val="35413F"/>
                <w:sz w:val="19"/>
              </w:rPr>
              <w:t>해당되는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</w:rPr>
              <w:t>경우</w:t>
            </w:r>
            <w:proofErr w:type="spellEnd"/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예외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/>
        </w:tc>
      </w:tr>
    </w:tbl>
    <w:p w:rsidR="00776771" w:rsidRDefault="00776771"/>
    <w:p w:rsidR="00776771" w:rsidRDefault="00C441A5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6. </w:t>
      </w:r>
      <w:r>
        <w:rPr>
          <w:rFonts w:ascii="Arial" w:eastAsia="맑은 고딕" w:hAnsi="Arial"/>
          <w:b/>
          <w:color w:val="24302E"/>
          <w:sz w:val="32"/>
        </w:rPr>
        <w:t>추가</w:t>
      </w:r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참고자료</w:t>
      </w:r>
    </w:p>
    <w:p w:rsidR="00C441A5" w:rsidRDefault="00C441A5">
      <w:pPr>
        <w:spacing w:after="80"/>
        <w:rPr>
          <w:rFonts w:ascii="Arial" w:eastAsia="맑은 고딕" w:hAnsi="Arial"/>
          <w:sz w:val="20"/>
          <w:lang w:eastAsia="ko-KR"/>
        </w:rPr>
      </w:pPr>
      <w:r>
        <w:rPr>
          <w:rFonts w:ascii="Arial" w:eastAsia="맑은 고딕" w:hAnsi="Arial"/>
          <w:sz w:val="20"/>
          <w:lang w:eastAsia="ko-KR"/>
        </w:rPr>
        <w:t>현재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사용하는</w:t>
      </w:r>
      <w:r>
        <w:rPr>
          <w:rFonts w:ascii="Arial" w:eastAsia="맑은 고딕" w:hAnsi="Arial"/>
          <w:sz w:val="20"/>
          <w:lang w:eastAsia="ko-KR"/>
        </w:rPr>
        <w:t xml:space="preserve"> </w:t>
      </w:r>
      <w:proofErr w:type="spellStart"/>
      <w:r>
        <w:rPr>
          <w:rFonts w:ascii="Arial" w:eastAsia="맑은 고딕" w:hAnsi="Arial"/>
          <w:sz w:val="20"/>
          <w:lang w:eastAsia="ko-KR"/>
        </w:rPr>
        <w:t>레벨표</w:t>
      </w:r>
      <w:proofErr w:type="spellEnd"/>
      <w:r>
        <w:rPr>
          <w:rFonts w:ascii="Arial" w:eastAsia="맑은 고딕" w:hAnsi="Arial"/>
          <w:sz w:val="20"/>
          <w:lang w:eastAsia="ko-KR"/>
        </w:rPr>
        <w:t xml:space="preserve">, </w:t>
      </w:r>
      <w:r>
        <w:rPr>
          <w:rFonts w:ascii="Arial" w:eastAsia="맑은 고딕" w:hAnsi="Arial"/>
          <w:sz w:val="20"/>
          <w:lang w:eastAsia="ko-KR"/>
        </w:rPr>
        <w:t>테스트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기준</w:t>
      </w:r>
      <w:r>
        <w:rPr>
          <w:rFonts w:ascii="Arial" w:eastAsia="맑은 고딕" w:hAnsi="Arial"/>
          <w:sz w:val="20"/>
          <w:lang w:eastAsia="ko-KR"/>
        </w:rPr>
        <w:t xml:space="preserve">, </w:t>
      </w:r>
      <w:r>
        <w:rPr>
          <w:rFonts w:ascii="Arial" w:eastAsia="맑은 고딕" w:hAnsi="Arial"/>
          <w:sz w:val="20"/>
          <w:lang w:eastAsia="ko-KR"/>
        </w:rPr>
        <w:t>수업계획표</w:t>
      </w:r>
      <w:r>
        <w:rPr>
          <w:rFonts w:ascii="Arial" w:eastAsia="맑은 고딕" w:hAnsi="Arial"/>
          <w:sz w:val="20"/>
          <w:lang w:eastAsia="ko-KR"/>
        </w:rPr>
        <w:t xml:space="preserve">, </w:t>
      </w:r>
      <w:r>
        <w:rPr>
          <w:rFonts w:ascii="Arial" w:eastAsia="맑은 고딕" w:hAnsi="Arial"/>
          <w:sz w:val="20"/>
          <w:lang w:eastAsia="ko-KR"/>
        </w:rPr>
        <w:t>내부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교육자료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등이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있다면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별도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파일로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제출할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수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있습니다</w:t>
      </w:r>
      <w:r>
        <w:rPr>
          <w:rFonts w:ascii="Arial" w:eastAsia="맑은 고딕" w:hAnsi="Arial"/>
          <w:sz w:val="20"/>
          <w:lang w:eastAsia="ko-KR"/>
        </w:rPr>
        <w:t xml:space="preserve">. </w:t>
      </w:r>
      <w:r>
        <w:rPr>
          <w:rFonts w:ascii="Arial" w:eastAsia="맑은 고딕" w:hAnsi="Arial"/>
          <w:sz w:val="20"/>
          <w:lang w:eastAsia="ko-KR"/>
        </w:rPr>
        <w:br/>
      </w:r>
      <w:r>
        <w:rPr>
          <w:rFonts w:ascii="Arial" w:eastAsia="맑은 고딕" w:hAnsi="Arial" w:hint="eastAsia"/>
          <w:sz w:val="20"/>
          <w:lang w:eastAsia="ko-KR"/>
        </w:rPr>
        <w:t>별도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파일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제출시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이메일로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보내주시면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참고하여</w:t>
      </w:r>
      <w:r>
        <w:rPr>
          <w:rFonts w:ascii="Arial" w:eastAsia="맑은 고딕" w:hAnsi="Arial" w:hint="eastAsia"/>
          <w:sz w:val="20"/>
          <w:lang w:eastAsia="ko-KR"/>
        </w:rPr>
        <w:t xml:space="preserve"> AI</w:t>
      </w:r>
      <w:r>
        <w:rPr>
          <w:rFonts w:ascii="Arial" w:eastAsia="맑은 고딕" w:hAnsi="Arial" w:hint="eastAsia"/>
          <w:sz w:val="20"/>
          <w:lang w:eastAsia="ko-KR"/>
        </w:rPr>
        <w:t>커리큘럼을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작성할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때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참고자료로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활용합니다</w:t>
      </w:r>
      <w:r>
        <w:rPr>
          <w:rFonts w:ascii="Arial" w:eastAsia="맑은 고딕" w:hAnsi="Arial" w:hint="eastAsia"/>
          <w:sz w:val="20"/>
          <w:lang w:eastAsia="ko-KR"/>
        </w:rPr>
        <w:t>.</w:t>
      </w:r>
    </w:p>
    <w:p w:rsidR="00C441A5" w:rsidRDefault="00C441A5">
      <w:pPr>
        <w:spacing w:after="80"/>
        <w:rPr>
          <w:rFonts w:ascii="Arial" w:eastAsia="맑은 고딕" w:hAnsi="Arial"/>
          <w:sz w:val="20"/>
          <w:lang w:eastAsia="ko-KR"/>
        </w:rPr>
      </w:pPr>
      <w:r>
        <w:rPr>
          <w:rFonts w:ascii="Arial" w:eastAsia="맑은 고딕" w:hAnsi="Arial" w:hint="eastAsia"/>
          <w:sz w:val="20"/>
          <w:lang w:eastAsia="ko-KR"/>
        </w:rPr>
        <w:t>현재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만들어진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커리큘럼은</w:t>
      </w:r>
    </w:p>
    <w:p w:rsidR="00C441A5" w:rsidRDefault="00C441A5">
      <w:pPr>
        <w:spacing w:after="80"/>
        <w:rPr>
          <w:rFonts w:ascii="Arial" w:eastAsia="맑은 고딕" w:hAnsi="Arial"/>
          <w:sz w:val="20"/>
          <w:lang w:eastAsia="ko-KR"/>
        </w:rPr>
      </w:pPr>
      <w:r>
        <w:rPr>
          <w:rFonts w:ascii="Arial" w:eastAsia="맑은 고딕" w:hAnsi="Arial" w:hint="eastAsia"/>
          <w:sz w:val="20"/>
          <w:lang w:eastAsia="ko-KR"/>
        </w:rPr>
        <w:t>학부모가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해당수영장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커리큘럼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검색시에도</w:t>
      </w:r>
      <w:r>
        <w:rPr>
          <w:rFonts w:ascii="Arial" w:eastAsia="맑은 고딕" w:hAnsi="Arial" w:hint="eastAsia"/>
          <w:sz w:val="20"/>
          <w:lang w:eastAsia="ko-KR"/>
        </w:rPr>
        <w:t xml:space="preserve"> </w:t>
      </w:r>
      <w:r>
        <w:rPr>
          <w:rFonts w:ascii="Arial" w:eastAsia="맑은 고딕" w:hAnsi="Arial" w:hint="eastAsia"/>
          <w:sz w:val="20"/>
          <w:lang w:eastAsia="ko-KR"/>
        </w:rPr>
        <w:t>활용됩니다</w:t>
      </w:r>
      <w:r>
        <w:rPr>
          <w:rFonts w:ascii="Arial" w:eastAsia="맑은 고딕" w:hAnsi="Arial" w:hint="eastAsia"/>
          <w:sz w:val="20"/>
          <w:lang w:eastAsia="ko-KR"/>
        </w:rPr>
        <w:t>.</w:t>
      </w:r>
    </w:p>
    <w:p w:rsidR="00776771" w:rsidRDefault="00C441A5">
      <w:pPr>
        <w:spacing w:after="80"/>
        <w:rPr>
          <w:lang w:eastAsia="ko-KR"/>
        </w:rPr>
      </w:pPr>
      <w:r>
        <w:rPr>
          <w:rFonts w:ascii="Arial" w:eastAsia="맑은 고딕" w:hAnsi="Arial"/>
          <w:sz w:val="20"/>
          <w:lang w:eastAsia="ko-KR"/>
        </w:rPr>
        <w:t>단</w:t>
      </w:r>
      <w:r>
        <w:rPr>
          <w:rFonts w:ascii="Arial" w:eastAsia="맑은 고딕" w:hAnsi="Arial"/>
          <w:sz w:val="20"/>
          <w:lang w:eastAsia="ko-KR"/>
        </w:rPr>
        <w:t xml:space="preserve">, SWIMNOTE X </w:t>
      </w:r>
      <w:r>
        <w:rPr>
          <w:rFonts w:ascii="Arial" w:eastAsia="맑은 고딕" w:hAnsi="Arial"/>
          <w:sz w:val="20"/>
          <w:lang w:eastAsia="ko-KR"/>
        </w:rPr>
        <w:t>공식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기본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제출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문서는</w:t>
      </w:r>
      <w:r>
        <w:rPr>
          <w:rFonts w:ascii="Arial" w:eastAsia="맑은 고딕" w:hAnsi="Arial"/>
          <w:sz w:val="20"/>
          <w:lang w:eastAsia="ko-KR"/>
        </w:rPr>
        <w:t xml:space="preserve"> </w:t>
      </w:r>
      <w:r>
        <w:rPr>
          <w:rFonts w:ascii="Arial" w:eastAsia="맑은 고딕" w:hAnsi="Arial"/>
          <w:sz w:val="20"/>
          <w:lang w:eastAsia="ko-KR"/>
        </w:rPr>
        <w:t>본</w:t>
      </w:r>
      <w:r>
        <w:rPr>
          <w:rFonts w:ascii="Arial" w:eastAsia="맑은 고딕" w:hAnsi="Arial"/>
          <w:sz w:val="20"/>
          <w:lang w:eastAsia="ko-KR"/>
        </w:rPr>
        <w:t xml:space="preserve"> Word(.docx) </w:t>
      </w:r>
      <w:r>
        <w:rPr>
          <w:rFonts w:ascii="Arial" w:eastAsia="맑은 고딕" w:hAnsi="Arial"/>
          <w:sz w:val="20"/>
          <w:lang w:eastAsia="ko-KR"/>
        </w:rPr>
        <w:t>양식입니다</w:t>
      </w:r>
      <w:r>
        <w:rPr>
          <w:rFonts w:ascii="Arial" w:eastAsia="맑은 고딕" w:hAnsi="Arial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76771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76771" w:rsidRDefault="00C441A5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추가로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전달하고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  <w:tr w:rsidR="00776771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C441A5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SWIMNOTE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꼭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반영했으면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하는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776771" w:rsidRDefault="00776771">
            <w:pPr>
              <w:rPr>
                <w:lang w:eastAsia="ko-KR"/>
              </w:rPr>
            </w:pPr>
          </w:p>
        </w:tc>
      </w:tr>
    </w:tbl>
    <w:p w:rsidR="00776771" w:rsidRDefault="00776771">
      <w:pPr>
        <w:rPr>
          <w:lang w:eastAsia="ko-KR"/>
        </w:rPr>
      </w:pPr>
    </w:p>
    <w:sectPr w:rsidR="00776771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566" w:rsidRDefault="00B60566">
      <w:pPr>
        <w:spacing w:after="0" w:line="240" w:lineRule="auto"/>
      </w:pPr>
      <w:r>
        <w:separator/>
      </w:r>
    </w:p>
  </w:endnote>
  <w:endnote w:type="continuationSeparator" w:id="0">
    <w:p w:rsidR="00B60566" w:rsidRDefault="00B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41A5" w:rsidRDefault="00C441A5">
    <w:pPr>
      <w:pStyle w:val="a6"/>
      <w:jc w:val="center"/>
    </w:pPr>
    <w:r>
      <w:rPr>
        <w:rFonts w:ascii="Arial" w:eastAsia="맑은 고딕" w:hAnsi="Arial"/>
        <w:color w:val="74817E"/>
        <w:sz w:val="16"/>
      </w:rPr>
      <w:t>SWIMNOTE X · Curriculum Setup Template ·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566" w:rsidRDefault="00B60566">
      <w:pPr>
        <w:spacing w:after="0" w:line="240" w:lineRule="auto"/>
      </w:pPr>
      <w:r>
        <w:separator/>
      </w:r>
    </w:p>
  </w:footnote>
  <w:footnote w:type="continuationSeparator" w:id="0">
    <w:p w:rsidR="00B60566" w:rsidRDefault="00B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AD"/>
    <w:rsid w:val="0015074B"/>
    <w:rsid w:val="0029639D"/>
    <w:rsid w:val="00326F90"/>
    <w:rsid w:val="00776771"/>
    <w:rsid w:val="00AA1D8D"/>
    <w:rsid w:val="00B47730"/>
    <w:rsid w:val="00B60566"/>
    <w:rsid w:val="00C441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21B2C"/>
  <w14:defaultImageDpi w14:val="300"/>
  <w15:docId w15:val="{6B891B26-BD06-481F-A3D8-22890D90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5B9831-4AB9-4294-A4E9-50545B620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603</Words>
  <Characters>3440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서경민</cp:lastModifiedBy>
  <cp:revision>2</cp:revision>
  <dcterms:created xsi:type="dcterms:W3CDTF">2026-08-16T20:22:00Z</dcterms:created>
  <dcterms:modified xsi:type="dcterms:W3CDTF">2026-08-16T20:22:00Z</dcterms:modified>
  <cp:category/>
</cp:coreProperties>
</file>