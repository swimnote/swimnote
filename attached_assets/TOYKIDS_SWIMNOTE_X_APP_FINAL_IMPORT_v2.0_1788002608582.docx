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sz w:val="34"/>
        </w:rPr>
        <w:t>SWIMNOTE X</w:t>
      </w:r>
    </w:p>
    <w:p>
      <w:pPr>
        <w:jc w:val="center"/>
      </w:pPr>
      <w:r>
        <w:rPr>
          <w:b/>
          <w:sz w:val="42"/>
        </w:rPr>
        <w:t>TOYKIDS APP CURRICULUM FINAL IMPORT</w:t>
      </w:r>
    </w:p>
    <w:p>
      <w:pPr>
        <w:jc w:val="center"/>
      </w:pPr>
      <w:r>
        <w:rPr>
          <w:b/>
          <w:sz w:val="24"/>
        </w:rPr>
        <w:t>v2.0 · 즉시 적용용 Canonical Curriculum</w:t>
      </w:r>
    </w:p>
    <w:p>
      <w:pPr>
        <w:spacing w:after="40" w:line="240" w:lineRule="auto"/>
      </w:pPr>
      <w:r>
        <w:rPr>
          <w:b/>
          <w:sz w:val="18"/>
        </w:rPr>
        <w:t>이 파일은 생성입력 파일이 아니다. 교육적 정규화가 완료된 APP/API 즉시 Import용 정본이다.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선언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값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FILE_TYPE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FINAL_IMPORT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TARGET_SYSTEM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SWIMNOTE APP/API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CANONICAL_STATUS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APPROVED_FOR_IMPORT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NO_REINTERPRETATION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NO_RECLASSIFICATION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APP_AI_CANONICAL_DATA_MUST_MATCH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SYSTEM_MASTER_VERSION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v1.0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SCHEMA_VERSION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app-master-v2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POOL_ID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pool_1780849364252_l9k44rbk3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POOL_NAME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TOYKIDS SWIMNOTE X / 토이키즈스윔클럽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CURRICULUM_VERSION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toykids-curriculum-canonical-v2.0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SOURCE_DOCUMENT_1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TOYKIDS_SWIMNOTE_X_통합커리큘럼_850개_MASTER_v1.0(6).docx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SOURCE_DOCUMENT_2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SWIMNOTE_X_커리큘럼_APP_MASTER_양식_v2.0_템플릿표시연동(3).docx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CANONICAL_SHA256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1cc6c4c11cdf5356b6fcd07808a1fcf67f27a3903da0bdb1fd07c66696183522</w:t>
            </w:r>
          </w:p>
        </w:tc>
      </w:tr>
    </w:tbl>
    <w:p>
      <w:pPr>
        <w:pStyle w:val="Heading2"/>
        <w:spacing w:before="120" w:after="60"/>
      </w:pPr>
      <w:r>
        <w:t>Importer 절대 계약</w:t>
      </w:r>
    </w:p>
    <w:p>
      <w:pPr>
        <w:pStyle w:val="ListBullet"/>
        <w:spacing w:after="20"/>
      </w:pPr>
      <w:r>
        <w:t>이 파일의 level_order / canonical_key / stroke / domain / skill_group / atomic_skill / Drill parent / Relation을 그대로 저장한다.</w:t>
      </w:r>
    </w:p>
    <w:p>
      <w:pPr>
        <w:pStyle w:val="ListBullet"/>
        <w:spacing w:after="20"/>
      </w:pPr>
      <w:r>
        <w:t>APP/코드/AI가 교육 의미를 다시 추론하거나 재분류하지 않는다.</w:t>
      </w:r>
    </w:p>
    <w:p>
      <w:pPr>
        <w:pStyle w:val="ListBullet"/>
        <w:spacing w:after="20"/>
      </w:pPr>
      <w:r>
        <w:t>canonical_key를 기준으로 식별하며 문자열 기반 재-dedup을 수행하지 않는다.</w:t>
      </w:r>
    </w:p>
    <w:p>
      <w:pPr>
        <w:pStyle w:val="ListBullet"/>
        <w:spacing w:after="20"/>
      </w:pPr>
      <w:r>
        <w:t>APP 템플릿 목록은 ACTIVE Curriculum metadata에서 Level → Stroke → Domain/Skill Group → Node 순서로 동적 생성한다.</w:t>
      </w:r>
    </w:p>
    <w:p>
      <w:pPr>
        <w:pStyle w:val="ListBullet"/>
        <w:spacing w:after="20"/>
      </w:pPr>
      <w:r>
        <w:t>교사 개인 템플릿과 과거 class_diaries는 별도 데이터이며 본 Curriculum import로 삭제하지 않는다.</w:t>
      </w:r>
    </w:p>
    <w:p>
      <w:pPr>
        <w:pStyle w:val="Heading1"/>
        <w:spacing w:before="160" w:after="80"/>
      </w:pPr>
      <w:r>
        <w:t>1. Level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level_order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level_name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level_description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is_active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1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흰색모자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물적응·호흡·배영·자유형 기초 기술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2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파란모자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평영 킥 핵심 기술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3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빨간모자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평영 스트로크·접영·자유형 완성 기술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4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검정모자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4영법 통합 및 IM 전환 기술</w:t>
            </w:r>
          </w:p>
        </w:tc>
        <w:tc>
          <w:tcPr>
            <w:tcW w:type="dxa" w:w="26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true</w:t>
            </w:r>
          </w:p>
        </w:tc>
      </w:tr>
    </w:tbl>
    <w:p>
      <w:pPr>
        <w:sectPr>
          <w:footerReference w:type="default" r:id="rId9"/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pageBreakBefore/>
        <w:spacing w:before="160" w:after="80"/>
      </w:pPr>
      <w:r>
        <w:t>2. Canonical Nodes — 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canonical_key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source_key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display_no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seq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level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stroke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domain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skill_group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atomic_skill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title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goal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movement_sequence</w:t>
            </w:r>
          </w:p>
        </w:tc>
        <w:tc>
          <w:tcPr>
            <w:tcW w:type="dxa" w:w="114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1"/>
              </w:rPr>
              <w:t>is_test_item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toykids::general::water_adaptation::safety_balance::안전한_입수와_중심잡기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SRC-351,SRC-352,SRC-353,SRC-354,SRC-355,SRC-356,SRC-357,SRC-358,SRC-359,SRC-360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general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water_adaptation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safety_balance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안전한 입수와 중심잡기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안전한 입수와 중심잡기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천천히 입수하고 물속에서 몸의 중심을 안정시키기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입수→멈춤→시선 고정→중심 확인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toykids::general::water_adaptation::mobility_direction::수중_보행_방향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SRC-361,SRC-362,SRC-363,SRC-364,SRC-365,SRC-366,SRC-367,SRC-368,SRC-369,SRC-370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general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water_adaptation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mobility_direction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수중 보행 방향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수중 보행 방향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앞·옆·뒤 이동에서도 진행 방향과 중심을 유지하기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시선→발 디딤→몸통 정렬→정지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toykids::general::water_adaptation::submersion::얼굴_담그기_단계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SRC-371,SRC-372,SRC-373,SRC-374,SRC-375,SRC-376,SRC-377,SRC-378,SRC-379,SRC-380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general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water_adaptation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submersion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얼굴 담그기 단계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얼굴 담그기 단계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긴장 없이 얼굴을 단계적으로 물에 넣기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입술→턱→코→눈→전체 얼굴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toykids::general::breathing::exhalation::버블_내쉬기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SRC-381,SRC-382,SRC-383,SRC-384,SRC-385,SRC-386,SRC-387,SRC-388,SRC-389,SRC-390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general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breathing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exhalation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버블 내쉬기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버블 내쉬기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물속에서 천천히 공기를 내보내는 기본 리듬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들이마심→얼굴 담금→천천히 내쉼→올라옴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toykids::backstroke::technique::head_position::배영_머리_위치_고정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SRC-391,SRC-392,SRC-393,SRC-394,SRC-395,SRC-396,SRC-397,SRC-398,SRC-399,SRC-400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head_position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머리 위치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머리 위치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귀가 물에 잠긴 안정된 머리 위치와 몸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 고정→몸 길게→킥/팔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toykids::backstroke::technique::gaze::배영_시선_고정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SRC-401,SRC-402,SRC-403,SRC-404,SRC-405,SRC-406,SRC-407,SRC-408,SRC-409,SRC-410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gaze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시선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시선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천장 기준점을 일정하게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시선 기준→머리 고정→몸통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toykids::backstroke::technique::streamline::배영_스트림라인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SRC-411,SRC-412,SRC-413,SRC-414,SRC-415,SRC-416,SRC-417,SRC-418,SRC-419,SRC-420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streamline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현재 가동범위 안에서 저항이 가장 적은 길고 곧은 자세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길게→귀 옆→몸통 길게→킥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toykids::backstroke::technique::kick::배영_킥_물누르기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SRC-421,SRC-422,SRC-423,SRC-424,SRC-425,SRC-426,SRC-427,SRC-428,SRC-429,SRC-430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킥 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킥 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다리 전체로 물을 누르는 감각 누적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고관절 시작→무릎 자연스런 연결→발끝 마무리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toykids::backstroke::technique::kick::배영_킥_스냅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SRC-431,SRC-432,SRC-433,SRC-434,SRC-435,SRC-436,SRC-437,SRC-438,SRC-439,SRC-440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L1-009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킥 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킥 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연속 킥 안에서 마무리 스냅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큰 다리 움직임→발끝 가속→즉시 다음 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toykids::backstroke::technique::rolling::배영_골반_중심_롤링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SRC-441,SRC-442,SRC-443,SRC-444,SRC-445,SRC-446,SRC-447,SRC-448,SRC-449,SRC-450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rolling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골반 중심 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골반 중심 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어깨만 돌지 않고 골반 기준으로 몸통 전체 회전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골반 회전→몸통→어깨→팔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toykids::backstroke::technique::entry::배영_팔_입수_정렬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SRC-451,SRC-452,SRC-453,SRC-454,SRC-455,SRC-456,SRC-457,SRC-458,SRC-459,SRC-460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entry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팔 입수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팔 입수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진행선과 맞는 안정된 팔 입수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회복→팔 길게→입수→물속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toykids::backstroke::technique::pull::배영_풀_동작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SRC-461,SRC-462,SRC-463,SRC-464,SRC-465,SRC-466,SRC-467,SRC-468,SRC-469,SRC-470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pull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어린이가 물을 길게 뒤로 보내는 감각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입수→팔꿈치 안정→풀→푸시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toykids::backstroke::technique::push::배영_푸시_동작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SRC-471,SRC-472,SRC-473,SRC-474,SRC-475,SRC-476,SRC-477,SRC-478,SRC-479,SRC-480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push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푸시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푸시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허리 옆까지 물을 끝까지 사용하는 감각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풀→푸시→손 빠짐→회복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toykids::backstroke::coordination::whole_stroke::배영_전체_협응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SRC-481,SRC-482,SRC-483,SRC-484,SRC-485,SRC-486,SRC-487,SRC-488,SRC-489,SRC-490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backstroke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whole_stroke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전체 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배영 전체 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머리·롤링·팔·킥을 한 박자로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 고정→골반 롤링→팔동작→킥 리듬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toykids::freestyle::technique::head_position::자유형_머리_위치_고정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SRC-491,SRC-492,SRC-493,SRC-494,SRC-495,SRC-496,SRC-497,SRC-498,SRC-499,SRC-500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head_position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머리 위치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머리 위치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고개를 들거나 흔들지 않는 안정된 머리 위치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 고정→몸통 정렬→팔/킥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toykids::freestyle::technique::gaze::자유형_시선_고정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SRC-501,SRC-502,SRC-503,SRC-504,SRC-505,SRC-506,SRC-507,SRC-508,SRC-509,SRC-510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gaze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시선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시선 고정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바닥 기준 시선을 일정하게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시선→머리→척추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toykids::freestyle::technique::streamline::자유형_스트림라인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SRC-511,SRC-512,SRC-513,SRC-514,SRC-515,SRC-516,SRC-517,SRC-518,SRC-519,SRC-520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streamline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스트림라인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가동범위 내에서 가장 길고 저항이 적은 자세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길게→머리 사이→몸통 길게→킥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toykids::freestyle::technique::kick::자유형_킥_물누르기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SRC-521,SRC-522,SRC-523,SRC-524,SRC-525,SRC-526,SRC-527,SRC-528,SRC-529,SRC-530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킥 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킥 물누르기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고관절부터 다리 전체로 물을 누르는 감각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고관절 시작→무릎 연결→발끝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toykids::freestyle::technique::kick::자유형_킥_스냅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SRC-531,SRC-532,SRC-533,SRC-534,SRC-535,SRC-536,SRC-537,SRC-538,SRC-539,SRC-540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L1-019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킥 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킥 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킥 말단에서 끊어 차는 스냅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큰 킥→발끝 가속→즉시 다음 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toykids::freestyle::technique::balance::자유형_사이드_균형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SRC-551,SRC-552,SRC-553,SRC-554,SRC-555,SRC-556,SRC-557,SRC-558,SRC-559,SRC-560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balance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사이드 균형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사이드 균형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옆 자세에서도 머리·몸통·골반 정렬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몸 길게→골반 회전→옆 자세→킥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toykids::freestyle::breathing::timing::자유형_호흡_타이밍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SRC-561,SRC-562,SRC-563,SRC-564,SRC-565,SRC-566,SRC-567,SRC-568,SRC-569,SRC-570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L1-021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 흰색모자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breathing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timing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호흡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호흡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몸통 회전과 함께 짧고 빠르게 호흡 후 즉시 복귀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내쉬기→골반 회전→호흡→머리 복귀→다음 스트로크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toykids::breaststroke::technique::kick_timing::평영_킥_타이밍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SRC-631,SRC-632,SRC-633,SRC-634,SRC-635,SRC-636,SRC-637,SRC-638,SRC-639,SRC-640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L2-001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 파란모자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kick_timing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발 모양보다 먼저 킥이 들어가는 시점을 정확하게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팔/호흡 구간→킥 준비→킥→글라이드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toykids::breaststroke::technique::knee_control::평영_무릎_사용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SRC-641,SRC-642,SRC-643,SRC-644,SRC-645,SRC-646,SRC-647,SRC-648,SRC-649,SRC-650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L2-002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 파란모자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knee_control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무릎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무릎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무릎을 전체 동작 순서 속에서 정확히 접고 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회수→무릎 위치→킥→모으기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toykids::breaststroke::technique::kick::평영_킥_마무리_모으기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SRC-651,SRC-652,SRC-653,SRC-654,SRC-655,SRC-656,SRC-657,SRC-658,SRC-659,SRC-660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L2-003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 파란모자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킥 마무리 모으기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킥 마무리 모으기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킥 후 다리를 모아 추진을 글라이드로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차기→모으기→몸 길게→기다림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toykids::breaststroke::technique::glide::평영_긴_글라이딩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SRC-611,SRC-612,SRC-613,SRC-614,SRC-615,SRC-616,SRC-617,SRC-618,SRC-619,SRC-620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glide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긴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긴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평영에서 먼저 충분히 길고 안정된 글라이딩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전방→몸 길게→킥 추진 후 기다림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toykids::breaststroke::technique::glide::평영_짧은_글라이딩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SRC-621,SRC-622,SRC-623,SRC-624,SRC-625,SRC-626,SRC-627,SRC-628,SRC-629,SRC-630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glide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짧은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짧은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긴 글라이딩을 이해한 뒤 상황에 맞게 짧게 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긴 글라이딩 기준→시간 축소→리듬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toykids::breaststroke::technique::pull_width::평영_팔_너비_제한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SRC-661,SRC-662,SRC-663,SRC-664,SRC-665,SRC-666,SRC-667,SRC-668,SRC-669,SRC-670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pull_width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 너비 제한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 너비 제한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스트로크가 어깨너비보다 과도하게 넓어지지 않게 하기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전방→바깥으로 적정 범위→안으로 모으기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toykids::breaststroke::technique::elbow_position::평영_팔꿈치_전방_유지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SRC-671,SRC-672,SRC-673,SRC-674,SRC-675,SRC-676,SRC-677,SRC-678,SRC-679,SRC-680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elbow_position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팔꿈치 전방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팔꿈치 전방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팔을 모을 때 팔꿈치가 어깨선 뒤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물 사용→팔꿈치 전방 유지→손 모음→전방 뻗기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toykids::breaststroke::technique::arm_recovery::평영_팔_모으기와_전방_뻗기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SRC-681,SRC-682,SRC-683,SRC-684,SRC-685,SRC-686,SRC-687,SRC-688,SRC-689,SRC-690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arm_recovery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 모으기와 전방 뻗기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 모으기와 전방 뻗기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팔을 모은 뒤 지체 없이 전방 스트림라인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모음→전방 뻗기→몸 길게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toykids::breaststroke::breathing::timing::평영_호흡_타이밍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SRC-691,SRC-692,SRC-693,SRC-694,SRC-695,SRC-696,SRC-697,SRC-698,SRC-699,SRC-700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breathing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timing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호흡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호흡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동작과 호흡 후 바로 전방 자세로 복귀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사용→호흡→팔 전방→킥 준비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toykids::breaststroke::coordination::sequence::평영_팔_킥_순서_분리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SRC-701,SRC-702,SRC-703,SRC-704,SRC-705,SRC-706,SRC-707,SRC-708,SRC-709,SRC-710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sequence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팔-킥 순서 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팔-킥 순서 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팔과 킥을 동시에 힘쓰지 않고 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팔/호흡→전방→킥→글라이드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toykids::breaststroke::coordination::whole_stroke::평영_전체_평영_박자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SRC-711,SRC-712,SRC-713,SRC-714,SRC-715,SRC-716,SRC-717,SRC-718,SRC-719,SRC-720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whole_stroke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전체 평영 박자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전체 평영 박자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팔-호흡-킥-글라이드 순서를 일정한 박자로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팔→호흡→킥→길게→반복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toykids::breaststroke::coordination::whole_stroke::평영_효율_통합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SRC-721,SRC-722,SRC-723,SRC-724,SRC-725,SRC-726,SRC-727,SRC-728,SRC-729,SRC-730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L3-009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breaststroke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whole_stroke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효율 통합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평영 효율 통합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같은 힘으로 더 멀리 가는 전체 영법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정확한 팔→정확한 킥→글라이드 길이 조절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toykids::butterfly::technique::glide::접영_긴_글라이딩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SRC-731,SRC-732,SRC-733,SRC-734,SRC-735,SRC-736,SRC-737,SRC-738,SRC-739,SRC-740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glide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긴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긴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웨이브 없이 길고 곧은 글라이딩을 먼저 만들기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전방 길게→몸 정렬→추진 후 기다림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toykids::butterfly::technique::glide::접영_짧은_글라이딩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SRC-741,SRC-742,SRC-743,SRC-744,SRC-745,SRC-746,SRC-747,SRC-748,SRC-749,SRC-750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glide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짧은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짧은 글라이딩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긴 글라이딩을 바탕으로 리듬에 맞게 짧게 조절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긴 기준→시간 축소→정렬 유지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toykids::butterfly::technique::body_rebound::접영_몸통_반동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SRC-751,SRC-752,SRC-753,SRC-754,SRC-755,SRC-756,SRC-757,SRC-758,SRC-759,SRC-760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body_rebound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몸통 반동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몸통 반동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몸을 휘는 웨이브가 아니라 정렬을 유지한 반동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가슴/몸통 압력→허리 반동→골반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toykids::butterfly::technique::knee_control::접영_무릎_사용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SRC-761,SRC-762,SRC-763,SRC-764,SRC-765,SRC-766,SRC-767,SRC-768,SRC-769,SRC-770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knee_control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무릎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무릎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킥 타이밍 속에서 무릎을 필요한 만큼 사용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몸통 반동→무릎 연결→킥→정렬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toykids::butterfly::technique::kick_timing::접영_첫_번째_킥_타이밍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SRC-771,SRC-772,SRC-773,SRC-774,SRC-775,SRC-776,SRC-777,SRC-778,SRC-779,SRC-780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kick_timing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첫 번째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첫 번째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첫 킥의 시점을 팔동작과 겹치지 않게 명확히 하기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팔/몸통 기준→첫 킥→다음 동작 준비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toykids::butterfly::technique::kick_timing::접영_두_번째_킥_타이밍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SRC-781,SRC-782,SRC-783,SRC-784,SRC-785,SRC-786,SRC-787,SRC-788,SRC-789,SRC-790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15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kick_timing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두 번째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두 번째 킥 타이밍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두 번째 킥으로 다음 스트로크 연결 준비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마무리→두 번째 킥→전방 복귀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toykids::butterfly::technique::entry::접영_팔_입수_정렬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SRC-791,SRC-792,SRC-793,SRC-794,SRC-795,SRC-796,SRC-797,SRC-798,SRC-799,SRC-800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16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entry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팔 입수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팔 입수 정렬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양팔이 진행선 안에서 안정적으로 전방 입수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회복→전방→입수→길게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toykids::butterfly::technique::pull::접영_풀_동작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SRC-801,SRC-802,SRC-803,SRC-804,SRC-805,SRC-806,SRC-807,SRC-808,SRC-809,SRC-810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17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pull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캐치에 과한 힘 없이 양팔로 물을 뒤로 보내기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전방→풀→푸시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toykids::butterfly::technique::push::접영_푸시와_회복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SRC-811,SRC-812,SRC-813,SRC-814,SRC-815,SRC-816,SRC-817,SRC-818,SRC-819,SRC-820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18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push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푸시와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푸시와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푸시 후 양팔을 자연스럽게 회복시켜 전방으로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풀→푸시→회복→전방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toykids::butterfly::coordination::sequence::접영_팔_킥_순서_분리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SRC-821,SRC-822,SRC-823,SRC-824,SRC-825,SRC-826,SRC-827,SRC-828,SRC-829,SRC-830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L3-019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19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butterfly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sequence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팔-킥 순서 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접영 팔-킥 순서 분리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팔과 킥을 동시에 힘쓰지 않고 순서대로 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구간→킥 구간→글라이드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toykids::freestyle::technique::rolling::자유형_골반_중심_롤링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SRC-541,SRC-542,SRC-543,SRC-544,SRC-545,SRC-546,SRC-547,SRC-548,SRC-549,SRC-550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rolling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골반 중심 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골반 중심 롤링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골반을 기준으로 몸통 전체가 회전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골반→몸통→어깨→팔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toykids::freestyle::technique::recovery::자유형_하이엘보우_회복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SRC-571,SRC-572,SRC-573,SRC-574,SRC-575,SRC-576,SRC-577,SRC-578,SRC-579,SRC-580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L3-021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recovery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하이엘보우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하이엘보우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어깨에 무리가 없는 범위의 높은 팔꿈치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푸시 종료→팔꿈치 선행→손 이완→앞으로 이동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toykids::freestyle::technique::pull::자유형_풀_동작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SRC-581,SRC-582,SRC-583,SRC-584,SRC-585,SRC-586,SRC-587,SRC-588,SRC-589,SRC-590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L3-022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pull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풀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캐치에 과한 부하 없이 물을 뒤로 보내는 풀 감각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팔 전방→팔꿈치 안정→풀→푸시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toykids::freestyle::technique::push::자유형_푸시_동작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SRC-591,SRC-592,SRC-593,SRC-594,SRC-595,SRC-596,SRC-597,SRC-598,SRC-599,SRC-600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L3-023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23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technique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push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푸시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푸시 동작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몸 옆까지 물을 끝까지 보내는 마무리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풀→푸시→손 빠짐→회복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toykids::freestyle::coordination::whole_stroke::자유형_전체_협응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SRC-601,SRC-602,SRC-603,SRC-604,SRC-605,SRC-606,SRC-607,SRC-608,SRC-609,SRC-610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L3-024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24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3 빨간모자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freestyle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whole_stroke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전체 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자유형 전체 협응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머리·골반 롤링·팔·킥·호흡을 순서와 박자로 연결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머리 고정→킥 리듬→골반 롤링→풀/푸시→호흡→복귀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toykids::im::coordination::streamline_transition::4영법_스트림라인_전환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SRC-831,SRC-832,SRC-833,SRC-834,SRC-835,SRC-836,SRC-837,SRC-838,SRC-839,SRC-840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L4-001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1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 검정모자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im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streamline_transition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4영법 스트림라인 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4영법 스트림라인 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각 영법 전환 시 가장 먼저 정렬과 저항 최소 자세 회복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영법 종료→스트림라인→다음 영법 시작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toykids::im::coordination::timing_transition::4영법_박자_전환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SRC-841,SRC-842,SRC-843,SRC-844,SRC-845,SRC-846,SRC-847,SRC-848,SRC-849,SRC-850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L4-002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2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 검정모자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im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coordination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timing_transition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4영법 박자 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4영법 박자 전환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영법이 바뀌어도 각 영법 고유 박자를 분명히 구분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현재 박자 종료→정리→다음 박자 시작</w:t>
            </w:r>
          </w:p>
        </w:tc>
        <w:tc>
          <w:tcPr>
            <w:tcW w:type="dxa" w:w="114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1"/>
              </w:rPr>
              <w:t>false</w:t>
            </w:r>
          </w:p>
        </w:tc>
      </w:tr>
    </w:tbl>
    <w:p>
      <w:pPr>
        <w:sectPr>
          <w:pgSz w:w="15840" w:h="12240" w:orient="landscape"/>
          <w:pgMar w:top="567" w:right="510" w:bottom="567" w:left="510" w:header="720" w:footer="720" w:gutter="0"/>
          <w:cols w:space="720"/>
          <w:docGrid w:linePitch="360"/>
        </w:sectPr>
      </w:pPr>
    </w:p>
    <w:p>
      <w:pPr>
        <w:pStyle w:val="Heading1"/>
        <w:pageBreakBefore/>
        <w:spacing w:before="160" w:after="80"/>
      </w:pPr>
      <w:r>
        <w:t>3. Node Trace / Optional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display_no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canonical_key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observable_success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partial_success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error_signals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coaching_point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completion_rule</w:t>
            </w:r>
          </w:p>
        </w:tc>
        <w:tc>
          <w:tcPr>
            <w:tcW w:type="dxa" w:w="13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source_text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toykids::general::water_adaptation::safety_balance::안전한_입수와_중심잡기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천천히 입수하고 물속에서 몸의 중심을 안정시키기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toykids::general::water_adaptation::mobility_direction::수중_보행_방향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앞·옆·뒤 이동에서도 진행 방향과 중심을 유지하기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toykids::general::water_adaptation::submersion::얼굴_담그기_단계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긴장 없이 얼굴을 단계적으로 물에 넣기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L1-004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toykids::general::breathing::exhalation::버블_내쉬기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천천히 공기를 내보내는 기본 리듬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L1-005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toykids::backstroke::technique::head_position::배영_머리_위치_고정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귀가 물에 잠긴 안정된 머리 위치와 몸 정렬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L1-006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toykids::backstroke::technique::gaze::배영_시선_고정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천장 기준점을 일정하게 유지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L1-007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toykids::backstroke::technique::streamline::배영_스트림라인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현재 가동범위 안에서 저항이 가장 적은 길고 곧은 자세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L1-008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toykids::backstroke::technique::kick::배영_킥_물누르기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다리 전체로 물을 누르는 감각 누적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L1-009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toykids::backstroke::technique::kick::배영_킥_스냅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연속 킥 안에서 마무리 스냅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L1-010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toykids::backstroke::technique::rolling::배영_골반_중심_롤링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어깨만 돌지 않고 골반 기준으로 몸통 전체 회전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toykids::backstroke::technique::entry::배영_팔_입수_정렬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진행선과 맞는 안정된 팔 입수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toykids::backstroke::technique::pull::배영_풀_동작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어린이가 물을 길게 뒤로 보내는 감각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toykids::backstroke::technique::push::배영_푸시_동작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허리 옆까지 물을 끝까지 사용하는 감각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L1-014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toykids::backstroke::coordination::whole_stroke::배영_전체_협응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머리·롤링·팔·킥을 한 박자로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L1-015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toykids::freestyle::technique::head_position::자유형_머리_위치_고정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고개를 들거나 흔들지 않는 안정된 머리 위치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L1-016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toykids::freestyle::technique::gaze::자유형_시선_고정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바닥 기준 시선을 일정하게 유지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L1-017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toykids::freestyle::technique::streamline::자유형_스트림라인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가동범위 내에서 가장 길고 저항이 적은 자세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L1-018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toykids::freestyle::technique::kick::자유형_킥_물누르기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고관절부터 다리 전체로 물을 누르는 감각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L1-019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toykids::freestyle::technique::kick::자유형_킥_스냅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킥 말단에서 끊어 차는 스냅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L1-020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toykids::freestyle::technique::balance::자유형_사이드_균형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옆 자세에서도 머리·몸통·골반 정렬 유지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L1-021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toykids::freestyle::breathing::timing::자유형_호흡_타이밍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몸통 회전과 함께 짧고 빠르게 호흡 후 즉시 복귀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L2-001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toykids::breaststroke::technique::kick_timing::평영_킥_타이밍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발 모양보다 먼저 킥이 들어가는 시점을 정확하게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L2-002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toykids::breaststroke::technique::knee_control::평영_무릎_사용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무릎을 전체 동작 순서 속에서 정확히 접고 펴기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L2-003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toykids::breaststroke::technique::kick::평영_킥_마무리_모으기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킥 후 다리를 모아 추진을 글라이드로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toykids::breaststroke::technique::glide::평영_긴_글라이딩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평영에서 먼저 충분히 길고 안정된 글라이딩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toykids::breaststroke::technique::glide::평영_짧은_글라이딩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긴 글라이딩을 이해한 뒤 상황에 맞게 짧게 전환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toykids::breaststroke::technique::pull_width::평영_팔_너비_제한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 스트로크가 어깨너비보다 과도하게 넓어지지 않게 하기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L3-004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toykids::breaststroke::technique::elbow_position::평영_팔꿈치_전방_유지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팔을 모을 때 팔꿈치가 어깨선 뒤/가슴 쪽으로 빠지지 않게 하기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L3-005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toykids::breaststroke::technique::arm_recovery::평영_팔_모으기와_전방_뻗기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팔을 모은 뒤 지체 없이 전방 스트림라인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L3-006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toykids::breaststroke::breathing::timing::평영_호흡_타이밍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 동작과 호흡 후 바로 전방 자세로 복귀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L3-007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toykids::breaststroke::coordination::sequence::평영_팔_킥_순서_분리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팔과 킥을 동시에 힘쓰지 않고 위/아래를 순서대로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L3-008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toykids::breaststroke::coordination::whole_stroke::평영_전체_평영_박자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팔-호흡-킥-글라이드 순서를 일정한 박자로 유지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L3-009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toykids::breaststroke::coordination::whole_stroke::평영_효율_통합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같은 힘으로 더 멀리 가는 전체 영법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L3-010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toykids::butterfly::technique::glide::접영_긴_글라이딩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웨이브 없이 길고 곧은 글라이딩을 먼저 만들기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toykids::butterfly::technique::glide::접영_짧은_글라이딩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긴 글라이딩을 바탕으로 리듬에 맞게 짧게 조절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toykids::butterfly::technique::body_rebound::접영_몸통_반동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몸을 휘는 웨이브가 아니라 정렬을 유지한 반동 사용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toykids::butterfly::technique::knee_control::접영_무릎_사용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킥 타이밍 속에서 무릎을 필요한 만큼 사용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L3-014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toykids::butterfly::technique::kick_timing::접영_첫_번째_킥_타이밍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첫 킥의 시점을 팔동작과 겹치지 않게 명확히 하기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L3-015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toykids::butterfly::technique::kick_timing::접영_두_번째_킥_타이밍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두 번째 킥으로 다음 스트로크 연결 준비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L3-016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toykids::butterfly::technique::entry::접영_팔_입수_정렬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양팔이 진행선 안에서 안정적으로 전방 입수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L3-017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toykids::butterfly::technique::pull::접영_풀_동작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캐치에 과한 힘 없이 양팔로 물을 뒤로 보내기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L3-018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toykids::butterfly::technique::push::접영_푸시와_회복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푸시 후 양팔을 자연스럽게 회복시켜 전방으로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L3-019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toykids::butterfly::coordination::sequence::접영_팔_킥_순서_분리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팔과 킥을 동시에 힘쓰지 않고 순서대로 위/아래를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L3-020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toykids::freestyle::technique::rolling::자유형_골반_중심_롤링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골반을 기준으로 몸통 전체가 회전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L3-021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toykids::freestyle::technique::recovery::자유형_하이엘보우_회복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어깨에 무리가 없는 범위의 높은 팔꿈치 회복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L3-022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toykids::freestyle::technique::pull::자유형_풀_동작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캐치에 과한 부하 없이 물을 뒤로 보내는 풀 감각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L3-023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toykids::freestyle::technique::push::자유형_푸시_동작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 옆까지 물을 끝까지 보내는 마무리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L3-024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toykids::freestyle::coordination::whole_stroke::자유형_전체_협응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머리·골반 롤링·팔·킥·호흡을 순서와 박자로 연결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L4-001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toykids::im::coordination::streamline_transition::4영법_스트림라인_전환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각 영법 전환 시 가장 먼저 정렬과 저항 최소 자세 회복 / 목표 동작만 분리해 2회씩 수행하고 매 세트 직후 설명한다.</w:t>
            </w:r>
          </w:p>
        </w:tc>
      </w:tr>
      <w:tr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L4-002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toykids::im::coordination::timing_transition::4영법_박자_전환</w:t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</w:r>
          </w:p>
        </w:tc>
        <w:tc>
          <w:tcPr>
            <w:tcW w:type="dxa" w:w="13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영법이 바뀌어도 각 영법 고유 박자를 분명히 구분 / 목표 동작만 분리해 2회씩 수행하고 매 세트 직후 설명한다.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  <w:pageBreakBefore/>
        <w:spacing w:before="160" w:after="80"/>
      </w:pPr>
      <w:r>
        <w:t>4. Drills — 500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7"/>
        <w:gridCol w:w="1347"/>
        <w:gridCol w:w="1347"/>
        <w:gridCol w:w="1347"/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blHeader w:val="true"/>
        </w:trPr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drill_key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target_canonical_key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source_key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drill_title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target_aspect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movement_sequence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repetitions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progression_stage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immediate_feedback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integration</w:t>
            </w:r>
          </w:p>
        </w:tc>
        <w:tc>
          <w:tcPr>
            <w:tcW w:type="dxa" w:w="13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sprint_validation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연속 2바퀴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자세가 흐트러지면 1바퀴 또는 반 바퀴로 즉시 감량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기초동작을 끊지 않고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toykids::general::water_adaptation::safety_balance::안전한_입수와_중심잡기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안전한 입수와 중심잡기 · 통합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안전한 입수와 중심잡기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입수→멈춤→시선 고정→중심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1~2바퀴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직선/안전한 진입, T: 입수 후 멈춤, A: 큰 관절로 중심 고정 급하게 뛰어들거나 입수 직후 몸이 흔들리면 즉시 속도를 낮춘다. 핵심 1개가 무너지면 해당 요소만 분해해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다음 기술의 선행자세로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연속 2바퀴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자세가 흐트러지면 1바퀴 또는 반 바퀴로 즉시 감량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기초동작을 끊지 않고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toykids::general::water_adaptation::mobility_direction::수중_보행_방향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수중 보행 방향 · 통합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수중 보행 방향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시선→발 디딤→몸통 정렬→정지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1~2바퀴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이동선, T: 발 디딤 순서, A: 골반 중심 이동 좌우로 비틀리면 시선과 골반 방향을 한 번에 하나만 교정한다. 핵심 1개가 무너지면 해당 요소만 분해해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다음 기술의 선행자세로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연속 2바퀴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자세가 흐트러지면 1바퀴 또는 반 바퀴로 즉시 감량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기초동작을 끊지 않고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toykids::general::water_adaptation::submersion::얼굴_담그기_단계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얼굴 담그기 단계 · 통합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얼굴 담그기 단계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입술→턱→코→눈→전체 얼굴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1~2바퀴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수면에 수직 접근, T: 단계 순서, A: 힘 빼기 긴장하면 이전 단계로 즉시 돌아가 성공 경험을 만든다. 핵심 1개가 무너지면 해당 요소만 분해해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다음 기술의 선행자세로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연속 2바퀴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자세가 흐트러지면 1바퀴 또는 반 바퀴로 즉시 감량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기초동작을 끊지 않고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toykids::general::breathing::exhalation::버블_내쉬기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공통기초 · 버블 내쉬기 · 통합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버블 내쉬기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들이마심→얼굴 담금→천천히 내쉼→올라옴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1~2바퀴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자세 고정, T: 내쉬기 지속, A: 불필요한 힘 최소화 숨을 급하게 뱉으면 길이를 줄여 다시 즉시 수행한다. 핵심 1개가 무너지면 해당 요소만 분해해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다음 기술의 선행자세로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SRC-399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toykids::backstroke::technique::head_position::배영_머리_위치_고정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머리 위치 고정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 길게→킥/팔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선행 고정, A: 목 힘 최소 턱이 들리거나 머리가 좌우로 움직이면 즉시 머리만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toykids::backstroke::technique::gaze::배영_시선_고정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시선 고정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 기준→머리 고정→몸통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불필요한 회전 억제 시선이 흔들리면 다른 동작 추가를 중단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toykids::backstroke::technique::streamline::배영_스트림라인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스트림라인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길게→귀 옆→몸통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정렬/저항 감소 어깨가 불편하면 과도한 범위를 강요하지 않고 저항 최소 자세 선택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물누르기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자연스런 연결→발끝 마무리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발 궤도, T: 위아래 리듬, A: 큰 관절 중심 무릎만 튀어나오면 고관절 시작을 즉시 재설명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toykids::backstroke::technique::kick::배영_킥_스냅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킥 스냅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다리 움직임→발끝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수직 킥 궤도, T: 마무리 시점, A: 말단 가속 발목만 세게 쓰면 전체 다리 연결로 되돌림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toykids::backstroke::technique::rolling::배영_골반_중심_롤링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골반 중심 롤링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 회전→몸통→어깨→팔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전체 회전 어깨만 먼저 돌면 골반 기준점으로 즉시 수정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toykids::backstroke::technique::entry::배영_팔_입수_정렬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팔 입수 정렬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회복→팔 길게→입수→물속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입수선, T: 회복 후 입수, A: 어깨 부담 최소 손이 머리 안/밖으로 과도하게 들어가면 입수선만 즉시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toykids::backstroke::technique::pull::배영_풀_동작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풀 동작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입수→팔꿈치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시작점, A: 큰 팔 동작 초기 캐치에 과한 힘을 요구하지 않고 풀 구간의 방향을 우선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toykids::backstroke::technique::push::배영_푸시_동작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푸시 동작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추진, T: 풀 뒤 푸시, A: 끝까지 밀기 푸시가 짧으면 마지막 구간만 2회 즉시 반복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toykids::backstroke::coordination::whole_stroke::배영_전체_협응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· 배영 전체 협응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배영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고정→골반 롤링→팔동작→킥 리듬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순서/박자, A: 큰 동작 조화 한 요소가 무너지면 전체를 멈추고 해당 요소만 짧게 보완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SRC-499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toykids::freestyle::technique::head_position::자유형_머리_위치_고정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머리 위치 고정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머리 위치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고정→몸통 정렬→팔/킥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머리 고정 선행, A: 목 힘 최소 호흡 외 구간에서 머리가 움직이면 즉시 한 포인트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toykids::freestyle::technique::gaze::자유형_시선_고정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시선 고정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시선 고정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시선→머리→척추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시선 먼저, A: 저항 최소 시선이 앞쪽으로 들리면 바로 바닥 기준점으로 수정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toykids::freestyle::technique::streamline::자유형_스트림라인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스트림라인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스트림라인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길게→머리 사이→몸통 길게→킥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자세 후 추진, A: 저항 감소 완벽한 모양을 강요하기보다 현재 몸에서 저항 최소 자세 선택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물누르기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물누르기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 시작→무릎 연결→발끝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뒤쪽 추진선, T: 연속 리듬, A: 큰 관절 무릎만 빠르게 접히면 고관절 시작으로 즉시 복귀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toykids::freestyle::technique::kick::자유형_킥_스냅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자유형 킥 스냅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킥 스냅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큰 킥→발끝 가속→즉시 다음 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말단 타이밍, A: 스냅 발목만 사용하면 다리 전체 연결을 다시 만든다.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toykids::freestyle::technique::rolling::자유형_골반_중심_롤링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골반 중심 롤링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골반 중심 롤링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골반→몸통→어깨→팔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골반 선행, A: 몸통 회전 어깨만 흔들리면 골반 회전부터 다시 2회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toykids::freestyle::technique::balance::자유형_사이드_균형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사이드 균형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사이드 균형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길게→골반 회전→옆 자세→킥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롤링 후 균형, A: 중심 유지 몸이 접히면 속도를 낮추고 길이부터 회복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toykids::freestyle::breathing::timing::자유형_호흡_타이밍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호흡 타이밍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내쉬기→골반 회전→호흡→머리 복귀→다음 스트로크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 유지, T: 회전-호흡-복귀, A: 최소 머리 움직임 머리를 들면 고개보다 몸통 회전을 먼저 수정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toykids::freestyle::technique::recovery::자유형_하이엘보우_회복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하이엘보우 회복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하이엘보우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종료→팔꿈치 선행→손 이완→앞으로 이동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회복 궤도, T: 푸시 후 회복, A: 어깨 부담 최소 손부터 끌고오면 팔꿈치 선행만 즉시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toykids::freestyle::technique::pull::자유형_풀_동작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풀 동작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전방→팔꿈치 안정→풀→푸시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안정 후 풀, A: 큰 관절로 당김 어린이는 초기 캐치 강도를 높이지 않고 풀 방향을 우선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SRC-599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toykids::freestyle::technique::push::자유형_푸시_동작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푸시 동작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푸시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풀→푸시→손 빠짐→회복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 방향, T: 풀 뒤 푸시, A: 끝까지 가속 푸시가 사라지면 끝구간만 2회 반복 후 전체에 재연결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toykids::freestyle::coordination::whole_stroke::자유형_전체_협응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· 전체 협응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자유형 전체 협응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 고정→킥 리듬→골반 롤링→풀/푸시→호흡→복귀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전체 순서/박자, A: 힘 전달 연결 두 개 이상 동시에 고치지 않고 가장 큰 이탈 하나만 즉시 수정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긴 글라이딩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전방→몸 길게→킥 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기다림, A: 저항 최소 급하게 다음 동작을 시작하면 기다리는 구간만 즉시 반복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toykids::breaststroke::technique::glide::평영_짧은_글라이딩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짧은 글라이딩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 기준→시간 축소→리듬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효율 유지 글라이딩을 없애지 말고 길이만 줄이게 설명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toykids::breaststroke::technique::kick_timing::평영_킥_타이밍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타이밍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 구간→킥 준비→킥→글라이드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킥 시점 우선, A: 순서 중심 킥이 너무 빨리 나오면 타이밍만 즉시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toykids::breaststroke::technique::knee_control::평영_무릎_사용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무릎 사용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회수→무릎 위치→킥→모으기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다리 궤도, T: 회수-킥, A: 큰 관절 무릎이 과도하게 벌어지거나 앞으로 튀면 범위를 줄여 재수행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toykids::breaststroke::technique::kick::평영_킥_마무리_모으기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킥 마무리 모으기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킥 마무리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차기→모으기→몸 길게→기다림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 회복, T: 킥 후 즉시 모으기, A: 추진 마무리 차고 다리가 벌어진 채 남으면 모으기만 2회 반복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toykids::breaststroke::technique::pull_width::평영_팔_너비_제한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너비 제한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너비 제한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전방→바깥으로 적정 범위→안으로 모으기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벌림-모음, A: 어깨 보호 너무 넓어지면 범위를 줄이고 즉시 같은 동작 재수행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toykids::breaststroke::technique::elbow_position::평영_팔꿈치_전방_유지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팔꿈치 전방 유지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팔꿈치 전방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 사용→팔꿈치 전방 유지→손 모음→전방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중앙선, T: 모음 구간, A: 어깨 보호/효율 팔꿈치가 뒤로 빠지면 손보다 팔꿈치 위치만 즉시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toykids::breaststroke::technique::arm_recovery::평영_팔_모으기와_전방_뻗기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 모으기와 전방 뻗기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 모으기와 전방 뻗기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모음→전방 뻗기→몸 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모음 후 뻗기, A: 저항 감소 손이 가슴 앞에서 멈추면 전방 뻗기만 2회 반복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SRC-699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toykids::breaststroke::breathing::timing::평영_호흡_타이밍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호흡 타이밍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호흡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사용→호흡→팔 전방→킥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진행선, T: 팔-호흡-복귀, A: 머리 움직임 최소 머리가 오래 남으면 복귀 시점만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toykids::breaststroke::coordination::sequence::평영_팔_킥_순서_분리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팔-킥 순서 분리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팔/호흡→전방→킥→글라이드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상체 후 하체, A: 순차 힘 전달 동시에 힘쓰면 다시 팔만, 킥만 분리해 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toykids::breaststroke::coordination::whole_stroke::평영_전체_평영_박자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전체 평영 박자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전체 평영 박자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팔→호흡→킥→길게→반복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4단계 박자, A: 효율 박자가 빨라지면 긴 글라이딩 기준으로 즉시 리셋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toykids::breaststroke::coordination::whole_stroke::평영_효율_통합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· 평영 효율 통합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 효율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정확한 팔→정확한 킥→글라이드 길이 조절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직선/거리, T: 순서 유지, A: 추진 대비 저항 최소 스트로크 수만 줄이지 말고 자세 유지 여부를 우선 확인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toykids::butterfly::technique::glide::접영_긴_글라이딩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긴 글라이딩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긴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 길게→몸 정렬→추진 후 기다림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추진 후 글라이드, A: 저항 최소 몸을 물결치게 만들지 말고 길이와 방향만 즉시 교정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toykids::butterfly::technique::glide::접영_짧은_글라이딩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짧은 글라이딩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짧은 글라이딩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기준→시간 축소→정렬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글라이드 길이 조절, A: 정렬 짧아져도 몸이 휘지 않는지 즉시 확인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SRC-759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toykids::butterfly::technique::body_rebound::접영_몸통_반동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몸통 반동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몸통 반동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가슴/몸통 압력→허리 반동→골반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전진선, T: 반동 전달, A: 몸통 탄성 몸 전체가 과도하게 휘면 범위를 줄여 즉시 재수행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SRC-769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toykids::butterfly::technique::knee_control::접영_무릎_사용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무릎 사용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무릎 사용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반동→무릎 연결→킥→정렬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킥 궤도, T: 반동 후 무릎, A: 큰 관절 무릎만 과도하게 굽히면 몸통-무릎 연결을 다시 만든다.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SRC-779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toykids::butterfly::technique::kick_timing::접영_첫_번째_킥_타이밍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첫 번째 킥 타이밍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첫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팔/몸통 기준→첫 킥→다음 동작 준비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첫 킥 시점, A: 순차 추진 팔과 동시에 세게 차면 시점을 분리해 즉시 재수행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SRC-789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toykids::butterfly::technique::kick_timing::접영_두_번째_킥_타이밍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두 번째 킥 타이밍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두 번째 킥 타이밍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마무리→두 번째 킥→전방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추진선, T: 두 번째 킥 위치, A: 연결 두 킥이 붙어버리면 각각 2회씩 분리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SRC-799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toykids::butterfly::technique::entry::접영_팔_입수_정렬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 입수 정렬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 입수 정렬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회복→전방→입수→길게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좌우 대칭, T: 회복 후 입수, A: 어깨 부담 최소 손이 너무 넓게 들어가면 입수선만 즉시 수정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SRC-809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toykids::butterfly::technique::pull::접영_풀_동작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풀 동작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풀 동작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전방→풀→푸시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물을 뒤로, T: 풀 시점, A: 큰 동작 초기 캐치를 세게 만들지 않고 풀 방향을 우선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SRC-819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toykids::butterfly::technique::push::접영_푸시와_회복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푸시와 회복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푸시와 회복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풀→푸시→회복→전방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전후 방향, T: 푸시 후 회복, A: 힘 전달 푸시가 짧거나 회복이 급하면 해당 구간만 2회 반복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SRC-829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toykids::butterfly::coordination::sequence::접영_팔_킥_순서_분리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· 팔-킥 순서 분리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접영 팔-킥 순서 분리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구간→킥 구간→글라이드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상·하체 순서, A: 순차 힘 전달 동시에 힘쓰면 팔만/킥만 분리 후 다시 결합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SRC-839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toykids::im::coordination::streamline_transition::4영법_스트림라인_전환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스트림라인 전환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스트림라인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 종료→스트림라인→다음 영법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전환 순서, A: 저항 최소 전환에서 급하게 팔/킥을 시작하면 자세부터 재수행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핵심 2회×3세트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2회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오류 즉시 1포인트 피드백 → 바로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4~6회 연속으로 짧게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3단계 누적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A 2회×2세트 → B 2회×2세트 → A+B 2회×2세트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기초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순서가 바뀌면 직전 단계로 즉시 복귀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마지막에 짧은 전체동작으로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SRC-843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박자 카운트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4~6동작 × 3세트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박자 이탈 즉시 멈추고 같은 카운트로 재시작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박자 유지 상태로 반 바퀴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SRC-844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방향선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진행선이 흔들리면 머리·몸통·골반 중 원인을 하나만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정확하면 1바퀴로 확대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SRC-845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균형 우선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반 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중급 확장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균형이 깨지면 추가요소를 제거하고 직전 단계 재수행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균형 유지 후 팔/킥/호흡 중 한 요소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SRC-846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느림→보통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느리게 1바퀴 → 보통 1바퀴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속도 상승에서 무너진 세부동작만 다시 분해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동작 유지 시 다음 세부동작 추가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SRC-847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부분→전체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부분 2회×3세트 → 전체 반 바퀴×2회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1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전체에서 사라지면 부분 1세트만 보완 후 바로 재연결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전체 영법에서 같은 감각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SRC-848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1바퀴 통합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1바퀴 × 2~3회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심화 2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오류가 누적되기 전 짧게 정지해 즉시 교정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모든 핵심동작을 하나의 스트로크로 연결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SRC-849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장거리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2~4바퀴 × 2세트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마지막에 같은 영법 짧은 스프린트로 기술 유지 확인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안에서 목표기술을 계속 유지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</w:tr>
      <w:tr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toykids::im::coordination::timing_transition::4영법_박자_전환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SRC-850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IM/공통 · 4영법 박자 전환 · 장거리→스프린트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4영법 박자 전환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박자 종료→정리→다음 박자 시작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 2~3바퀴 → 스프린트 10~15m × 2회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마스터즈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D: 직선, T: 박자 전환, A: 리듬 박자가 섞이면 영법별 2회씩 분리 스프린트에서 가장 먼저 무너진 1개 요소만 즉시 보완 후 재검증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학습동작을 실전 속도로 전이</w:t>
            </w:r>
          </w:p>
        </w:tc>
        <w:tc>
          <w:tcPr>
            <w:tcW w:type="dxa" w:w="13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장거리→스프린트</w:t>
            </w:r>
          </w:p>
        </w:tc>
      </w:tr>
    </w:tbl>
    <w:p>
      <w:pPr>
        <w:pStyle w:val="Heading1"/>
        <w:spacing w:before="160" w:after="80"/>
      </w:pPr>
      <w:r>
        <w:t>5. Drill Trace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5"/>
        <w:gridCol w:w="3705"/>
        <w:gridCol w:w="3705"/>
        <w:gridCol w:w="3705"/>
      </w:tblGrid>
      <w:tr>
        <w:trPr>
          <w:tblHeader w:val="true"/>
        </w:trPr>
        <w:tc>
          <w:tcPr>
            <w:tcW w:type="dxa" w:w="37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drill_key</w:t>
            </w:r>
          </w:p>
        </w:tc>
        <w:tc>
          <w:tcPr>
            <w:tcW w:type="dxa" w:w="37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failure_return_key</w:t>
            </w:r>
          </w:p>
        </w:tc>
        <w:tc>
          <w:tcPr>
            <w:tcW w:type="dxa" w:w="37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difficulty</w:t>
            </w:r>
          </w:p>
        </w:tc>
        <w:tc>
          <w:tcPr>
            <w:tcW w:type="dxa" w:w="37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0"/>
              </w:rPr>
              <w:t>source_text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목표 동작만 분리해 2회씩 수행하고 매 세트 직후 설명한다. | 입수→멈춤→시선 고정→중심 확인 | 2회 × 3세트 | D: 직선/안전한 진입, T: 입수 후 멈춤, A: 큰 관절로 중심 고정 급하게 뛰어들거나 입수 직후 몸이 흔들리면 즉시 속도를 낮춘다.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동작을 A→B→A+B 순서로 쌓아 한 번에 한 요소만 추가한다. | 입수→멈춤→시선 고정→중심 확인 | A 2회×2세트 → B 2회×2세트 → A+B 2회×2세트 | D: 직선/안전한 진입, T: 입수 후 멈춤, A: 큰 관절로 중심 고정 급하게 뛰어들거나 입수 직후 몸이 흔들리면 즉시 속도를 낮춘다.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동작 순서를 짧은 구호/카운트로 고정해 같은 박자로 반복한다. | 입수→멈춤→시선 고정→중심 확인 | 4~6동작 × 3세트 | D: 직선/안전한 진입, T: 입수 후 멈춤, A: 큰 관절로 중심 고정 급하게 뛰어들거나 입수 직후 몸이 흔들리면 즉시 속도를 낮춘다.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레인 중앙의 가상 직선을 기준으로 좌우 흔들림 없이 목표동작을 수행한다. | 입수→멈춤→시선 고정→중심 확인 | 반 바퀴 × 3회 | D: 직선/안전한 진입, T: 입수 후 멈춤, A: 큰 관절로 중심 고정 급하게 뛰어들거나 입수 직후 몸이 흔들리면 즉시 속도를 낮춘다.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속도를 낮추고 몸의 중심이 무너지지 않는 범위에서 목표동작을 반복한다. | 입수→멈춤→시선 고정→중심 확인 | 반 바퀴 × 2~3회 | D: 직선/안전한 진입, T: 입수 후 멈춤, A: 큰 관절로 중심 고정 급하게 뛰어들거나 입수 직후 몸이 흔들리면 즉시 속도를 낮춘다.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천천히 정확하게 만든 뒤 같은 동작을 보통 속도로 올려 이탈 여부를 비교한다. | 입수→멈춤→시선 고정→중심 확인 | 느리게 1바퀴 → 보통 1바퀴 × 2세트 | D: 직선/안전한 진입, T: 입수 후 멈춤, A: 큰 관절로 중심 고정 급하게 뛰어들거나 입수 직후 몸이 흔들리면 즉시 속도를 낮춘다.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목표 부분동작을 짧게 반복한 뒤 즉시 전체 영법에 연결한다. | 입수→멈춤→시선 고정→중심 확인 | 부분 2회×3세트 → 전체 반 바퀴×2회 | D: 직선/안전한 진입, T: 입수 후 멈춤, A: 큰 관절로 중심 고정 급하게 뛰어들거나 입수 직후 몸이 흔들리면 즉시 속도를 낮춘다.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앞서 배운 세부동작을 순서대로 넣어 1바퀴 동안 끊김 없이 유지한다. | 입수→멈춤→시선 고정→중심 확인 | 1바퀴 × 2~3회 | D: 직선/안전한 진입, T: 입수 후 멈춤, A: 큰 관절로 중심 고정 급하게 뛰어들거나 입수 직후 몸이 흔들리면 즉시 속도를 낮춘다.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toykids::drill::359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기초동작을 무리 없는 속도로 2바퀴 연속 유지한다. | 입수→멈춤→시선 고정→중심 확인 | 2바퀴 × 2세트 | D: 직선/안전한 진입, T: 입수 후 멈춤, A: 큰 관절로 중심 고정 급하게 뛰어들거나 입수 직후 몸이 흔들리면 즉시 속도를 낮춘다. 자세가 흐트러지면 1바퀴 또는 반 바퀴로 즉시 감량 | 기초동작을 끊지 않고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천천히 입수하고 물속에서 몸의 중심을 안정시키기 / 기초동작을 다음 영법 학습에 연결될 수 있도록 전체 자세로 묶어 확인한다. | 입수→멈춤→시선 고정→중심 확인 | 1~2바퀴 × 2세트 | D: 직선/안전한 진입, T: 입수 후 멈춤, A: 큰 관절로 중심 고정 급하게 뛰어들거나 입수 직후 몸이 흔들리면 즉시 속도를 낮춘다. 핵심 1개가 무너지면 해당 요소만 분해해 재수행 | 다음 기술의 선행자세로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목표 동작만 분리해 2회씩 수행하고 매 세트 직후 설명한다. | 시선→발 디딤→몸통 정렬→정지 | 2회 × 3세트 | D: 이동선, T: 발 디딤 순서, A: 골반 중심 이동 좌우로 비틀리면 시선과 골반 방향을 한 번에 하나만 교정한다.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동작을 A→B→A+B 순서로 쌓아 한 번에 한 요소만 추가한다. | 시선→발 디딤→몸통 정렬→정지 | A 2회×2세트 → B 2회×2세트 → A+B 2회×2세트 | D: 이동선, T: 발 디딤 순서, A: 골반 중심 이동 좌우로 비틀리면 시선과 골반 방향을 한 번에 하나만 교정한다.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동작 순서를 짧은 구호/카운트로 고정해 같은 박자로 반복한다. | 시선→발 디딤→몸통 정렬→정지 | 4~6동작 × 3세트 | D: 이동선, T: 발 디딤 순서, A: 골반 중심 이동 좌우로 비틀리면 시선과 골반 방향을 한 번에 하나만 교정한다.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레인 중앙의 가상 직선을 기준으로 좌우 흔들림 없이 목표동작을 수행한다. | 시선→발 디딤→몸통 정렬→정지 | 반 바퀴 × 3회 | D: 이동선, T: 발 디딤 순서, A: 골반 중심 이동 좌우로 비틀리면 시선과 골반 방향을 한 번에 하나만 교정한다.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속도를 낮추고 몸의 중심이 무너지지 않는 범위에서 목표동작을 반복한다. | 시선→발 디딤→몸통 정렬→정지 | 반 바퀴 × 2~3회 | D: 이동선, T: 발 디딤 순서, A: 골반 중심 이동 좌우로 비틀리면 시선과 골반 방향을 한 번에 하나만 교정한다.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천천히 정확하게 만든 뒤 같은 동작을 보통 속도로 올려 이탈 여부를 비교한다. | 시선→발 디딤→몸통 정렬→정지 | 느리게 1바퀴 → 보통 1바퀴 × 2세트 | D: 이동선, T: 발 디딤 순서, A: 골반 중심 이동 좌우로 비틀리면 시선과 골반 방향을 한 번에 하나만 교정한다.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목표 부분동작을 짧게 반복한 뒤 즉시 전체 영법에 연결한다. | 시선→발 디딤→몸통 정렬→정지 | 부분 2회×3세트 → 전체 반 바퀴×2회 | D: 이동선, T: 발 디딤 순서, A: 골반 중심 이동 좌우로 비틀리면 시선과 골반 방향을 한 번에 하나만 교정한다.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앞서 배운 세부동작을 순서대로 넣어 1바퀴 동안 끊김 없이 유지한다. | 시선→발 디딤→몸통 정렬→정지 | 1바퀴 × 2~3회 | D: 이동선, T: 발 디딤 순서, A: 골반 중심 이동 좌우로 비틀리면 시선과 골반 방향을 한 번에 하나만 교정한다.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toykids::drill::369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기초동작을 무리 없는 속도로 2바퀴 연속 유지한다. | 시선→발 디딤→몸통 정렬→정지 | 2바퀴 × 2세트 | D: 이동선, T: 발 디딤 순서, A: 골반 중심 이동 좌우로 비틀리면 시선과 골반 방향을 한 번에 하나만 교정한다. 자세가 흐트러지면 1바퀴 또는 반 바퀴로 즉시 감량 | 기초동작을 끊지 않고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앞·옆·뒤 이동에서도 진행 방향과 중심을 유지하기 / 기초동작을 다음 영법 학습에 연결될 수 있도록 전체 자세로 묶어 확인한다. | 시선→발 디딤→몸통 정렬→정지 | 1~2바퀴 × 2세트 | D: 이동선, T: 발 디딤 순서, A: 골반 중심 이동 좌우로 비틀리면 시선과 골반 방향을 한 번에 하나만 교정한다. 핵심 1개가 무너지면 해당 요소만 분해해 재수행 | 다음 기술의 선행자세로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목표 동작만 분리해 2회씩 수행하고 매 세트 직후 설명한다. | 입술→턱→코→눈→전체 얼굴 | 2회 × 3세트 | D: 수면에 수직 접근, T: 단계 순서, A: 힘 빼기 긴장하면 이전 단계로 즉시 돌아가 성공 경험을 만든다.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동작을 A→B→A+B 순서로 쌓아 한 번에 한 요소만 추가한다. | 입술→턱→코→눈→전체 얼굴 | A 2회×2세트 → B 2회×2세트 → A+B 2회×2세트 | D: 수면에 수직 접근, T: 단계 순서, A: 힘 빼기 긴장하면 이전 단계로 즉시 돌아가 성공 경험을 만든다.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동작 순서를 짧은 구호/카운트로 고정해 같은 박자로 반복한다. | 입술→턱→코→눈→전체 얼굴 | 4~6동작 × 3세트 | D: 수면에 수직 접근, T: 단계 순서, A: 힘 빼기 긴장하면 이전 단계로 즉시 돌아가 성공 경험을 만든다.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레인 중앙의 가상 직선을 기준으로 좌우 흔들림 없이 목표동작을 수행한다. | 입술→턱→코→눈→전체 얼굴 | 반 바퀴 × 3회 | D: 수면에 수직 접근, T: 단계 순서, A: 힘 빼기 긴장하면 이전 단계로 즉시 돌아가 성공 경험을 만든다.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속도를 낮추고 몸의 중심이 무너지지 않는 범위에서 목표동작을 반복한다. | 입술→턱→코→눈→전체 얼굴 | 반 바퀴 × 2~3회 | D: 수면에 수직 접근, T: 단계 순서, A: 힘 빼기 긴장하면 이전 단계로 즉시 돌아가 성공 경험을 만든다.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천천히 정확하게 만든 뒤 같은 동작을 보통 속도로 올려 이탈 여부를 비교한다. | 입술→턱→코→눈→전체 얼굴 | 느리게 1바퀴 → 보통 1바퀴 × 2세트 | D: 수면에 수직 접근, T: 단계 순서, A: 힘 빼기 긴장하면 이전 단계로 즉시 돌아가 성공 경험을 만든다.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목표 부분동작을 짧게 반복한 뒤 즉시 전체 영법에 연결한다. | 입술→턱→코→눈→전체 얼굴 | 부분 2회×3세트 → 전체 반 바퀴×2회 | D: 수면에 수직 접근, T: 단계 순서, A: 힘 빼기 긴장하면 이전 단계로 즉시 돌아가 성공 경험을 만든다.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앞서 배운 세부동작을 순서대로 넣어 1바퀴 동안 끊김 없이 유지한다. | 입술→턱→코→눈→전체 얼굴 | 1바퀴 × 2~3회 | D: 수면에 수직 접근, T: 단계 순서, A: 힘 빼기 긴장하면 이전 단계로 즉시 돌아가 성공 경험을 만든다.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toykids::drill::379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기초동작을 무리 없는 속도로 2바퀴 연속 유지한다. | 입술→턱→코→눈→전체 얼굴 | 2바퀴 × 2세트 | D: 수면에 수직 접근, T: 단계 순서, A: 힘 빼기 긴장하면 이전 단계로 즉시 돌아가 성공 경험을 만든다. 자세가 흐트러지면 1바퀴 또는 반 바퀴로 즉시 감량 | 기초동작을 끊지 않고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긴장 없이 얼굴을 단계적으로 물에 넣기 / 기초동작을 다음 영법 학습에 연결될 수 있도록 전체 자세로 묶어 확인한다. | 입술→턱→코→눈→전체 얼굴 | 1~2바퀴 × 2세트 | D: 수면에 수직 접근, T: 단계 순서, A: 힘 빼기 긴장하면 이전 단계로 즉시 돌아가 성공 경험을 만든다. 핵심 1개가 무너지면 해당 요소만 분해해 재수행 | 다음 기술의 선행자세로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목표 동작만 분리해 2회씩 수행하고 매 세트 직후 설명한다. | 들이마심→얼굴 담금→천천히 내쉼→올라옴 | 2회 × 3세트 | D: 자세 고정, T: 내쉬기 지속, A: 불필요한 힘 최소화 숨을 급하게 뱉으면 길이를 줄여 다시 즉시 수행한다.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동작을 A→B→A+B 순서로 쌓아 한 번에 한 요소만 추가한다. | 들이마심→얼굴 담금→천천히 내쉼→올라옴 | A 2회×2세트 → B 2회×2세트 → A+B 2회×2세트 | D: 자세 고정, T: 내쉬기 지속, A: 불필요한 힘 최소화 숨을 급하게 뱉으면 길이를 줄여 다시 즉시 수행한다.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동작 순서를 짧은 구호/카운트로 고정해 같은 박자로 반복한다. | 들이마심→얼굴 담금→천천히 내쉼→올라옴 | 4~6동작 × 3세트 | D: 자세 고정, T: 내쉬기 지속, A: 불필요한 힘 최소화 숨을 급하게 뱉으면 길이를 줄여 다시 즉시 수행한다.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레인 중앙의 가상 직선을 기준으로 좌우 흔들림 없이 목표동작을 수행한다. | 들이마심→얼굴 담금→천천히 내쉼→올라옴 | 반 바퀴 × 3회 | D: 자세 고정, T: 내쉬기 지속, A: 불필요한 힘 최소화 숨을 급하게 뱉으면 길이를 줄여 다시 즉시 수행한다.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속도를 낮추고 몸의 중심이 무너지지 않는 범위에서 목표동작을 반복한다. | 들이마심→얼굴 담금→천천히 내쉼→올라옴 | 반 바퀴 × 2~3회 | D: 자세 고정, T: 내쉬기 지속, A: 불필요한 힘 최소화 숨을 급하게 뱉으면 길이를 줄여 다시 즉시 수행한다.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천천히 정확하게 만든 뒤 같은 동작을 보통 속도로 올려 이탈 여부를 비교한다. | 들이마심→얼굴 담금→천천히 내쉼→올라옴 | 느리게 1바퀴 → 보통 1바퀴 × 2세트 | D: 자세 고정, T: 내쉬기 지속, A: 불필요한 힘 최소화 숨을 급하게 뱉으면 길이를 줄여 다시 즉시 수행한다.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목표 부분동작을 짧게 반복한 뒤 즉시 전체 영법에 연결한다. | 들이마심→얼굴 담금→천천히 내쉼→올라옴 | 부분 2회×3세트 → 전체 반 바퀴×2회 | D: 자세 고정, T: 내쉬기 지속, A: 불필요한 힘 최소화 숨을 급하게 뱉으면 길이를 줄여 다시 즉시 수행한다.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앞서 배운 세부동작을 순서대로 넣어 1바퀴 동안 끊김 없이 유지한다. | 들이마심→얼굴 담금→천천히 내쉼→올라옴 | 1바퀴 × 2~3회 | D: 자세 고정, T: 내쉬기 지속, A: 불필요한 힘 최소화 숨을 급하게 뱉으면 길이를 줄여 다시 즉시 수행한다.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toykids::drill::389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기초동작을 무리 없는 속도로 2바퀴 연속 유지한다. | 들이마심→얼굴 담금→천천히 내쉼→올라옴 | 2바퀴 × 2세트 | D: 자세 고정, T: 내쉬기 지속, A: 불필요한 힘 최소화 숨을 급하게 뱉으면 길이를 줄여 다시 즉시 수행한다. 자세가 흐트러지면 1바퀴 또는 반 바퀴로 즉시 감량 | 기초동작을 끊지 않고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물속에서 천천히 공기를 내보내는 기본 리듬 만들기 / 기초동작을 다음 영법 학습에 연결될 수 있도록 전체 자세로 묶어 확인한다. | 들이마심→얼굴 담금→천천히 내쉼→올라옴 | 1~2바퀴 × 2세트 | D: 자세 고정, T: 내쉬기 지속, A: 불필요한 힘 최소화 숨을 급하게 뱉으면 길이를 줄여 다시 즉시 수행한다. 핵심 1개가 무너지면 해당 요소만 분해해 재수행 | 다음 기술의 선행자세로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목표 동작만 분리해 2회씩 수행하고 매 세트 직후 설명한다. | 머리 고정→몸 길게→킥/팔 연결 | 2회 × 3세트 | D: 직선, T: 머리 선행 고정, A: 목 힘 최소 턱이 들리거나 머리가 좌우로 움직이면 즉시 머리만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동작을 A→B→A+B 순서로 쌓아 한 번에 한 요소만 추가한다. | 머리 고정→몸 길게→킥/팔 연결 | A 2회×2세트 → B 2회×2세트 → A+B 2회×2세트 | D: 직선, T: 머리 선행 고정, A: 목 힘 최소 턱이 들리거나 머리가 좌우로 움직이면 즉시 머리만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동작 순서를 짧은 구호/카운트로 고정해 같은 박자로 반복한다. | 머리 고정→몸 길게→킥/팔 연결 | 4~6동작 × 3세트 | D: 직선, T: 머리 선행 고정, A: 목 힘 최소 턱이 들리거나 머리가 좌우로 움직이면 즉시 머리만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레인 중앙의 가상 직선을 기준으로 좌우 흔들림 없이 목표동작을 수행한다. | 머리 고정→몸 길게→킥/팔 연결 | 반 바퀴 × 3회 | D: 직선, T: 머리 선행 고정, A: 목 힘 최소 턱이 들리거나 머리가 좌우로 움직이면 즉시 머리만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속도를 낮추고 몸의 중심이 무너지지 않는 범위에서 목표동작을 반복한다. | 머리 고정→몸 길게→킥/팔 연결 | 반 바퀴 × 2~3회 | D: 직선, T: 머리 선행 고정, A: 목 힘 최소 턱이 들리거나 머리가 좌우로 움직이면 즉시 머리만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천천히 정확하게 만든 뒤 같은 동작을 보통 속도로 올려 이탈 여부를 비교한다. | 머리 고정→몸 길게→킥/팔 연결 | 느리게 1바퀴 → 보통 1바퀴 × 2세트 | D: 직선, T: 머리 선행 고정, A: 목 힘 최소 턱이 들리거나 머리가 좌우로 움직이면 즉시 머리만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목표 부분동작을 짧게 반복한 뒤 즉시 전체 영법에 연결한다. | 머리 고정→몸 길게→킥/팔 연결 | 부분 2회×3세트 → 전체 반 바퀴×2회 | D: 직선, T: 머리 선행 고정, A: 목 힘 최소 턱이 들리거나 머리가 좌우로 움직이면 즉시 머리만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앞서 배운 세부동작을 순서대로 넣어 1바퀴 동안 끊김 없이 유지한다. | 머리 고정→몸 길게→킥/팔 연결 | 1바퀴 × 2~3회 | D: 직선, T: 머리 선행 고정, A: 목 힘 최소 턱이 들리거나 머리가 좌우로 움직이면 즉시 머리만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toykids::drill::399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기술이 안정된 상태에서 거리를 늘려 피로 속에서도 순서·방향·박자를 유지한다. | 머리 고정→몸 길게→킥/팔 연결 | 2~4바퀴 × 2세트 | D: 직선, T: 머리 선행 고정, A: 목 힘 최소 턱이 들리거나 머리가 좌우로 움직이면 즉시 머리만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귀가 물에 잠긴 안정된 머리 위치와 몸 정렬 / 장거리 통합 후 짧은 스프린트로 속도가 올라가도 동작이 이탈하지 않는지 검증한다. | 머리 고정→몸 길게→킥/팔 연결 | 장거리 2~3바퀴 → 스프린트 10~15m × 2회 | D: 직선, T: 머리 선행 고정, A: 목 힘 최소 턱이 들리거나 머리가 좌우로 움직이면 즉시 머리만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목표 동작만 분리해 2회씩 수행하고 매 세트 직후 설명한다. | 시선 기준→머리 고정→몸통 정렬 | 2회 × 3세트 | D: 진행선, T: 시선 먼저, A: 불필요한 회전 억제 시선이 흔들리면 다른 동작 추가를 중단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동작을 A→B→A+B 순서로 쌓아 한 번에 한 요소만 추가한다. | 시선 기준→머리 고정→몸통 정렬 | A 2회×2세트 → B 2회×2세트 → A+B 2회×2세트 | D: 진행선, T: 시선 먼저, A: 불필요한 회전 억제 시선이 흔들리면 다른 동작 추가를 중단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동작 순서를 짧은 구호/카운트로 고정해 같은 박자로 반복한다. | 시선 기준→머리 고정→몸통 정렬 | 4~6동작 × 3세트 | D: 진행선, T: 시선 먼저, A: 불필요한 회전 억제 시선이 흔들리면 다른 동작 추가를 중단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레인 중앙의 가상 직선을 기준으로 좌우 흔들림 없이 목표동작을 수행한다. | 시선 기준→머리 고정→몸통 정렬 | 반 바퀴 × 3회 | D: 진행선, T: 시선 먼저, A: 불필요한 회전 억제 시선이 흔들리면 다른 동작 추가를 중단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속도를 낮추고 몸의 중심이 무너지지 않는 범위에서 목표동작을 반복한다. | 시선 기준→머리 고정→몸통 정렬 | 반 바퀴 × 2~3회 | D: 진행선, T: 시선 먼저, A: 불필요한 회전 억제 시선이 흔들리면 다른 동작 추가를 중단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천천히 정확하게 만든 뒤 같은 동작을 보통 속도로 올려 이탈 여부를 비교한다. | 시선 기준→머리 고정→몸통 정렬 | 느리게 1바퀴 → 보통 1바퀴 × 2세트 | D: 진행선, T: 시선 먼저, A: 불필요한 회전 억제 시선이 흔들리면 다른 동작 추가를 중단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목표 부분동작을 짧게 반복한 뒤 즉시 전체 영법에 연결한다. | 시선 기준→머리 고정→몸통 정렬 | 부분 2회×3세트 → 전체 반 바퀴×2회 | D: 진행선, T: 시선 먼저, A: 불필요한 회전 억제 시선이 흔들리면 다른 동작 추가를 중단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앞서 배운 세부동작을 순서대로 넣어 1바퀴 동안 끊김 없이 유지한다. | 시선 기준→머리 고정→몸통 정렬 | 1바퀴 × 2~3회 | D: 진행선, T: 시선 먼저, A: 불필요한 회전 억제 시선이 흔들리면 다른 동작 추가를 중단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toykids::drill::409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기술이 안정된 상태에서 거리를 늘려 피로 속에서도 순서·방향·박자를 유지한다. | 시선 기준→머리 고정→몸통 정렬 | 2~4바퀴 × 2세트 | D: 진행선, T: 시선 먼저, A: 불필요한 회전 억제 시선이 흔들리면 다른 동작 추가를 중단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천장 기준점을 일정하게 유지 / 장거리 통합 후 짧은 스프린트로 속도가 올라가도 동작이 이탈하지 않는지 검증한다. | 시선 기준→머리 고정→몸통 정렬 | 장거리 2~3바퀴 → 스프린트 10~15m × 2회 | D: 진행선, T: 시선 먼저, A: 불필요한 회전 억제 시선이 흔들리면 다른 동작 추가를 중단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목표 동작만 분리해 2회씩 수행하고 매 세트 직후 설명한다. | 팔 길게→귀 옆→몸통 길게→킥 | 2회 × 3세트 | D: 직선, T: 자세 후 추진, A: 정렬/저항 감소 어깨가 불편하면 과도한 범위를 강요하지 않고 저항 최소 자세 선택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동작을 A→B→A+B 순서로 쌓아 한 번에 한 요소만 추가한다. | 팔 길게→귀 옆→몸통 길게→킥 | A 2회×2세트 → B 2회×2세트 → A+B 2회×2세트 | D: 직선, T: 자세 후 추진, A: 정렬/저항 감소 어깨가 불편하면 과도한 범위를 강요하지 않고 저항 최소 자세 선택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동작 순서를 짧은 구호/카운트로 고정해 같은 박자로 반복한다. | 팔 길게→귀 옆→몸통 길게→킥 | 4~6동작 × 3세트 | D: 직선, T: 자세 후 추진, A: 정렬/저항 감소 어깨가 불편하면 과도한 범위를 강요하지 않고 저항 최소 자세 선택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레인 중앙의 가상 직선을 기준으로 좌우 흔들림 없이 목표동작을 수행한다. | 팔 길게→귀 옆→몸통 길게→킥 | 반 바퀴 × 3회 | D: 직선, T: 자세 후 추진, A: 정렬/저항 감소 어깨가 불편하면 과도한 범위를 강요하지 않고 저항 최소 자세 선택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속도를 낮추고 몸의 중심이 무너지지 않는 범위에서 목표동작을 반복한다. | 팔 길게→귀 옆→몸통 길게→킥 | 반 바퀴 × 2~3회 | D: 직선, T: 자세 후 추진, A: 정렬/저항 감소 어깨가 불편하면 과도한 범위를 강요하지 않고 저항 최소 자세 선택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천천히 정확하게 만든 뒤 같은 동작을 보통 속도로 올려 이탈 여부를 비교한다. | 팔 길게→귀 옆→몸통 길게→킥 | 느리게 1바퀴 → 보통 1바퀴 × 2세트 | D: 직선, T: 자세 후 추진, A: 정렬/저항 감소 어깨가 불편하면 과도한 범위를 강요하지 않고 저항 최소 자세 선택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목표 부분동작을 짧게 반복한 뒤 즉시 전체 영법에 연결한다. | 팔 길게→귀 옆→몸통 길게→킥 | 부분 2회×3세트 → 전체 반 바퀴×2회 | D: 직선, T: 자세 후 추진, A: 정렬/저항 감소 어깨가 불편하면 과도한 범위를 강요하지 않고 저항 최소 자세 선택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앞서 배운 세부동작을 순서대로 넣어 1바퀴 동안 끊김 없이 유지한다. | 팔 길게→귀 옆→몸통 길게→킥 | 1바퀴 × 2~3회 | D: 직선, T: 자세 후 추진, A: 정렬/저항 감소 어깨가 불편하면 과도한 범위를 강요하지 않고 저항 최소 자세 선택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toykids::drill::419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기술이 안정된 상태에서 거리를 늘려 피로 속에서도 순서·방향·박자를 유지한다. | 팔 길게→귀 옆→몸통 길게→킥 | 2~4바퀴 × 2세트 | D: 직선, T: 자세 후 추진, A: 정렬/저항 감소 어깨가 불편하면 과도한 범위를 강요하지 않고 저항 최소 자세 선택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현재 가동범위 안에서 저항이 가장 적은 길고 곧은 자세 / 장거리 통합 후 짧은 스프린트로 속도가 올라가도 동작이 이탈하지 않는지 검증한다. | 팔 길게→귀 옆→몸통 길게→킥 | 장거리 2~3바퀴 → 스프린트 10~15m × 2회 | D: 직선, T: 자세 후 추진, A: 정렬/저항 감소 어깨가 불편하면 과도한 범위를 강요하지 않고 저항 최소 자세 선택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목표 동작만 분리해 2회씩 수행하고 매 세트 직후 설명한다. | 고관절 시작→무릎 자연스런 연결→발끝 마무리 | 2회 × 3세트 | D: 발 궤도, T: 위아래 리듬, A: 큰 관절 중심 무릎만 튀어나오면 고관절 시작을 즉시 재설명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동작을 A→B→A+B 순서로 쌓아 한 번에 한 요소만 추가한다. | 고관절 시작→무릎 자연스런 연결→발끝 마무리 | A 2회×2세트 → B 2회×2세트 → A+B 2회×2세트 | D: 발 궤도, T: 위아래 리듬, A: 큰 관절 중심 무릎만 튀어나오면 고관절 시작을 즉시 재설명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동작 순서를 짧은 구호/카운트로 고정해 같은 박자로 반복한다. | 고관절 시작→무릎 자연스런 연결→발끝 마무리 | 4~6동작 × 3세트 | D: 발 궤도, T: 위아래 리듬, A: 큰 관절 중심 무릎만 튀어나오면 고관절 시작을 즉시 재설명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레인 중앙의 가상 직선을 기준으로 좌우 흔들림 없이 목표동작을 수행한다. | 고관절 시작→무릎 자연스런 연결→발끝 마무리 | 반 바퀴 × 3회 | D: 발 궤도, T: 위아래 리듬, A: 큰 관절 중심 무릎만 튀어나오면 고관절 시작을 즉시 재설명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속도를 낮추고 몸의 중심이 무너지지 않는 범위에서 목표동작을 반복한다. | 고관절 시작→무릎 자연스런 연결→발끝 마무리 | 반 바퀴 × 2~3회 | D: 발 궤도, T: 위아래 리듬, A: 큰 관절 중심 무릎만 튀어나오면 고관절 시작을 즉시 재설명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천천히 정확하게 만든 뒤 같은 동작을 보통 속도로 올려 이탈 여부를 비교한다. | 고관절 시작→무릎 자연스런 연결→발끝 마무리 | 느리게 1바퀴 → 보통 1바퀴 × 2세트 | D: 발 궤도, T: 위아래 리듬, A: 큰 관절 중심 무릎만 튀어나오면 고관절 시작을 즉시 재설명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목표 부분동작을 짧게 반복한 뒤 즉시 전체 영법에 연결한다. | 고관절 시작→무릎 자연스런 연결→발끝 마무리 | 부분 2회×3세트 → 전체 반 바퀴×2회 | D: 발 궤도, T: 위아래 리듬, A: 큰 관절 중심 무릎만 튀어나오면 고관절 시작을 즉시 재설명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앞서 배운 세부동작을 순서대로 넣어 1바퀴 동안 끊김 없이 유지한다. | 고관절 시작→무릎 자연스런 연결→발끝 마무리 | 1바퀴 × 2~3회 | D: 발 궤도, T: 위아래 리듬, A: 큰 관절 중심 무릎만 튀어나오면 고관절 시작을 즉시 재설명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toykids::drill::429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기술이 안정된 상태에서 거리를 늘려 피로 속에서도 순서·방향·박자를 유지한다. | 고관절 시작→무릎 자연스런 연결→발끝 마무리 | 2~4바퀴 × 2세트 | D: 발 궤도, T: 위아래 리듬, A: 큰 관절 중심 무릎만 튀어나오면 고관절 시작을 즉시 재설명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다리 전체로 물을 누르는 감각 누적 / 장거리 통합 후 짧은 스프린트로 속도가 올라가도 동작이 이탈하지 않는지 검증한다. | 고관절 시작→무릎 자연스런 연결→발끝 마무리 | 장거리 2~3바퀴 → 스프린트 10~15m × 2회 | D: 발 궤도, T: 위아래 리듬, A: 큰 관절 중심 무릎만 튀어나오면 고관절 시작을 즉시 재설명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목표 동작만 분리해 2회씩 수행하고 매 세트 직후 설명한다. | 큰 다리 움직임→발끝 가속→즉시 다음 킥 | 2회 × 3세트 | D: 수직 킥 궤도, T: 마무리 시점, A: 말단 가속 발목만 세게 쓰면 전체 다리 연결로 되돌림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동작을 A→B→A+B 순서로 쌓아 한 번에 한 요소만 추가한다. | 큰 다리 움직임→발끝 가속→즉시 다음 킥 | A 2회×2세트 → B 2회×2세트 → A+B 2회×2세트 | D: 수직 킥 궤도, T: 마무리 시점, A: 말단 가속 발목만 세게 쓰면 전체 다리 연결로 되돌림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동작 순서를 짧은 구호/카운트로 고정해 같은 박자로 반복한다. | 큰 다리 움직임→발끝 가속→즉시 다음 킥 | 4~6동작 × 3세트 | D: 수직 킥 궤도, T: 마무리 시점, A: 말단 가속 발목만 세게 쓰면 전체 다리 연결로 되돌림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레인 중앙의 가상 직선을 기준으로 좌우 흔들림 없이 목표동작을 수행한다. | 큰 다리 움직임→발끝 가속→즉시 다음 킥 | 반 바퀴 × 3회 | D: 수직 킥 궤도, T: 마무리 시점, A: 말단 가속 발목만 세게 쓰면 전체 다리 연결로 되돌림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속도를 낮추고 몸의 중심이 무너지지 않는 범위에서 목표동작을 반복한다. | 큰 다리 움직임→발끝 가속→즉시 다음 킥 | 반 바퀴 × 2~3회 | D: 수직 킥 궤도, T: 마무리 시점, A: 말단 가속 발목만 세게 쓰면 전체 다리 연결로 되돌림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천천히 정확하게 만든 뒤 같은 동작을 보통 속도로 올려 이탈 여부를 비교한다. | 큰 다리 움직임→발끝 가속→즉시 다음 킥 | 느리게 1바퀴 → 보통 1바퀴 × 2세트 | D: 수직 킥 궤도, T: 마무리 시점, A: 말단 가속 발목만 세게 쓰면 전체 다리 연결로 되돌림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목표 부분동작을 짧게 반복한 뒤 즉시 전체 영법에 연결한다. | 큰 다리 움직임→발끝 가속→즉시 다음 킥 | 부분 2회×3세트 → 전체 반 바퀴×2회 | D: 수직 킥 궤도, T: 마무리 시점, A: 말단 가속 발목만 세게 쓰면 전체 다리 연결로 되돌림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앞서 배운 세부동작을 순서대로 넣어 1바퀴 동안 끊김 없이 유지한다. | 큰 다리 움직임→발끝 가속→즉시 다음 킥 | 1바퀴 × 2~3회 | D: 수직 킥 궤도, T: 마무리 시점, A: 말단 가속 발목만 세게 쓰면 전체 다리 연결로 되돌림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toykids::drill::439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기술이 안정된 상태에서 거리를 늘려 피로 속에서도 순서·방향·박자를 유지한다. | 큰 다리 움직임→발끝 가속→즉시 다음 킥 | 2~4바퀴 × 2세트 | D: 수직 킥 궤도, T: 마무리 시점, A: 말단 가속 발목만 세게 쓰면 전체 다리 연결로 되돌림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연속 킥 안에서 마무리 스냅 만들기 / 장거리 통합 후 짧은 스프린트로 속도가 올라가도 동작이 이탈하지 않는지 검증한다. | 큰 다리 움직임→발끝 가속→즉시 다음 킥 | 장거리 2~3바퀴 → 스프린트 10~15m × 2회 | D: 수직 킥 궤도, T: 마무리 시점, A: 말단 가속 발목만 세게 쓰면 전체 다리 연결로 되돌림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목표 동작만 분리해 2회씩 수행하고 매 세트 직후 설명한다. | 골반 회전→몸통→어깨→팔 연결 | 2회 × 3세트 | D: 좌우 대칭, T: 골반 선행, A: 몸통 전체 회전 어깨만 먼저 돌면 골반 기준점으로 즉시 수정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동작을 A→B→A+B 순서로 쌓아 한 번에 한 요소만 추가한다. | 골반 회전→몸통→어깨→팔 연결 | A 2회×2세트 → B 2회×2세트 → A+B 2회×2세트 | D: 좌우 대칭, T: 골반 선행, A: 몸통 전체 회전 어깨만 먼저 돌면 골반 기준점으로 즉시 수정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동작 순서를 짧은 구호/카운트로 고정해 같은 박자로 반복한다. | 골반 회전→몸통→어깨→팔 연결 | 4~6동작 × 3세트 | D: 좌우 대칭, T: 골반 선행, A: 몸통 전체 회전 어깨만 먼저 돌면 골반 기준점으로 즉시 수정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레인 중앙의 가상 직선을 기준으로 좌우 흔들림 없이 목표동작을 수행한다. | 골반 회전→몸통→어깨→팔 연결 | 반 바퀴 × 3회 | D: 좌우 대칭, T: 골반 선행, A: 몸통 전체 회전 어깨만 먼저 돌면 골반 기준점으로 즉시 수정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속도를 낮추고 몸의 중심이 무너지지 않는 범위에서 목표동작을 반복한다. | 골반 회전→몸통→어깨→팔 연결 | 반 바퀴 × 2~3회 | D: 좌우 대칭, T: 골반 선행, A: 몸통 전체 회전 어깨만 먼저 돌면 골반 기준점으로 즉시 수정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천천히 정확하게 만든 뒤 같은 동작을 보통 속도로 올려 이탈 여부를 비교한다. | 골반 회전→몸통→어깨→팔 연결 | 느리게 1바퀴 → 보통 1바퀴 × 2세트 | D: 좌우 대칭, T: 골반 선행, A: 몸통 전체 회전 어깨만 먼저 돌면 골반 기준점으로 즉시 수정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목표 부분동작을 짧게 반복한 뒤 즉시 전체 영법에 연결한다. | 골반 회전→몸통→어깨→팔 연결 | 부분 2회×3세트 → 전체 반 바퀴×2회 | D: 좌우 대칭, T: 골반 선행, A: 몸통 전체 회전 어깨만 먼저 돌면 골반 기준점으로 즉시 수정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앞서 배운 세부동작을 순서대로 넣어 1바퀴 동안 끊김 없이 유지한다. | 골반 회전→몸통→어깨→팔 연결 | 1바퀴 × 2~3회 | D: 좌우 대칭, T: 골반 선행, A: 몸통 전체 회전 어깨만 먼저 돌면 골반 기준점으로 즉시 수정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toykids::drill::449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기술이 안정된 상태에서 거리를 늘려 피로 속에서도 순서·방향·박자를 유지한다. | 골반 회전→몸통→어깨→팔 연결 | 2~4바퀴 × 2세트 | D: 좌우 대칭, T: 골반 선행, A: 몸통 전체 회전 어깨만 먼저 돌면 골반 기준점으로 즉시 수정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어깨만 돌지 않고 골반 기준으로 몸통 전체 회전 / 장거리 통합 후 짧은 스프린트로 속도가 올라가도 동작이 이탈하지 않는지 검증한다. | 골반 회전→몸통→어깨→팔 연결 | 장거리 2~3바퀴 → 스프린트 10~15m × 2회 | D: 좌우 대칭, T: 골반 선행, A: 몸통 전체 회전 어깨만 먼저 돌면 골반 기준점으로 즉시 수정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목표 동작만 분리해 2회씩 수행하고 매 세트 직후 설명한다. | 회복→팔 길게→입수→물속 동작 | 2회 × 3세트 | D: 입수선, T: 회복 후 입수, A: 어깨 부담 최소 손이 머리 안/밖으로 과도하게 들어가면 입수선만 즉시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동작을 A→B→A+B 순서로 쌓아 한 번에 한 요소만 추가한다. | 회복→팔 길게→입수→물속 동작 | A 2회×2세트 → B 2회×2세트 → A+B 2회×2세트 | D: 입수선, T: 회복 후 입수, A: 어깨 부담 최소 손이 머리 안/밖으로 과도하게 들어가면 입수선만 즉시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동작 순서를 짧은 구호/카운트로 고정해 같은 박자로 반복한다. | 회복→팔 길게→입수→물속 동작 | 4~6동작 × 3세트 | D: 입수선, T: 회복 후 입수, A: 어깨 부담 최소 손이 머리 안/밖으로 과도하게 들어가면 입수선만 즉시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레인 중앙의 가상 직선을 기준으로 좌우 흔들림 없이 목표동작을 수행한다. | 회복→팔 길게→입수→물속 동작 | 반 바퀴 × 3회 | D: 입수선, T: 회복 후 입수, A: 어깨 부담 최소 손이 머리 안/밖으로 과도하게 들어가면 입수선만 즉시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속도를 낮추고 몸의 중심이 무너지지 않는 범위에서 목표동작을 반복한다. | 회복→팔 길게→입수→물속 동작 | 반 바퀴 × 2~3회 | D: 입수선, T: 회복 후 입수, A: 어깨 부담 최소 손이 머리 안/밖으로 과도하게 들어가면 입수선만 즉시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천천히 정확하게 만든 뒤 같은 동작을 보통 속도로 올려 이탈 여부를 비교한다. | 회복→팔 길게→입수→물속 동작 | 느리게 1바퀴 → 보통 1바퀴 × 2세트 | D: 입수선, T: 회복 후 입수, A: 어깨 부담 최소 손이 머리 안/밖으로 과도하게 들어가면 입수선만 즉시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목표 부분동작을 짧게 반복한 뒤 즉시 전체 영법에 연결한다. | 회복→팔 길게→입수→물속 동작 | 부분 2회×3세트 → 전체 반 바퀴×2회 | D: 입수선, T: 회복 후 입수, A: 어깨 부담 최소 손이 머리 안/밖으로 과도하게 들어가면 입수선만 즉시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앞서 배운 세부동작을 순서대로 넣어 1바퀴 동안 끊김 없이 유지한다. | 회복→팔 길게→입수→물속 동작 | 1바퀴 × 2~3회 | D: 입수선, T: 회복 후 입수, A: 어깨 부담 최소 손이 머리 안/밖으로 과도하게 들어가면 입수선만 즉시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toykids::drill::459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기술이 안정된 상태에서 거리를 늘려 피로 속에서도 순서·방향·박자를 유지한다. | 회복→팔 길게→입수→물속 동작 | 2~4바퀴 × 2세트 | D: 입수선, T: 회복 후 입수, A: 어깨 부담 최소 손이 머리 안/밖으로 과도하게 들어가면 입수선만 즉시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진행선과 맞는 안정된 팔 입수 / 장거리 통합 후 짧은 스프린트로 속도가 올라가도 동작이 이탈하지 않는지 검증한다. | 회복→팔 길게→입수→물속 동작 | 장거리 2~3바퀴 → 스프린트 10~15m × 2회 | D: 입수선, T: 회복 후 입수, A: 어깨 부담 최소 손이 머리 안/밖으로 과도하게 들어가면 입수선만 즉시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목표 동작만 분리해 2회씩 수행하고 매 세트 직후 설명한다. | 입수→팔꿈치 안정→풀→푸시 | 2회 × 3세트 | D: 물을 뒤로, T: 풀 시작점, A: 큰 팔 동작 초기 캐치에 과한 힘을 요구하지 않고 풀 구간의 방향을 우선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동작을 A→B→A+B 순서로 쌓아 한 번에 한 요소만 추가한다. | 입수→팔꿈치 안정→풀→푸시 | A 2회×2세트 → B 2회×2세트 → A+B 2회×2세트 | D: 물을 뒤로, T: 풀 시작점, A: 큰 팔 동작 초기 캐치에 과한 힘을 요구하지 않고 풀 구간의 방향을 우선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동작 순서를 짧은 구호/카운트로 고정해 같은 박자로 반복한다. | 입수→팔꿈치 안정→풀→푸시 | 4~6동작 × 3세트 | D: 물을 뒤로, T: 풀 시작점, A: 큰 팔 동작 초기 캐치에 과한 힘을 요구하지 않고 풀 구간의 방향을 우선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레인 중앙의 가상 직선을 기준으로 좌우 흔들림 없이 목표동작을 수행한다. | 입수→팔꿈치 안정→풀→푸시 | 반 바퀴 × 3회 | D: 물을 뒤로, T: 풀 시작점, A: 큰 팔 동작 초기 캐치에 과한 힘을 요구하지 않고 풀 구간의 방향을 우선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속도를 낮추고 몸의 중심이 무너지지 않는 범위에서 목표동작을 반복한다. | 입수→팔꿈치 안정→풀→푸시 | 반 바퀴 × 2~3회 | D: 물을 뒤로, T: 풀 시작점, A: 큰 팔 동작 초기 캐치에 과한 힘을 요구하지 않고 풀 구간의 방향을 우선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천천히 정확하게 만든 뒤 같은 동작을 보통 속도로 올려 이탈 여부를 비교한다. | 입수→팔꿈치 안정→풀→푸시 | 느리게 1바퀴 → 보통 1바퀴 × 2세트 | D: 물을 뒤로, T: 풀 시작점, A: 큰 팔 동작 초기 캐치에 과한 힘을 요구하지 않고 풀 구간의 방향을 우선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목표 부분동작을 짧게 반복한 뒤 즉시 전체 영법에 연결한다. | 입수→팔꿈치 안정→풀→푸시 | 부분 2회×3세트 → 전체 반 바퀴×2회 | D: 물을 뒤로, T: 풀 시작점, A: 큰 팔 동작 초기 캐치에 과한 힘을 요구하지 않고 풀 구간의 방향을 우선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앞서 배운 세부동작을 순서대로 넣어 1바퀴 동안 끊김 없이 유지한다. | 입수→팔꿈치 안정→풀→푸시 | 1바퀴 × 2~3회 | D: 물을 뒤로, T: 풀 시작점, A: 큰 팔 동작 초기 캐치에 과한 힘을 요구하지 않고 풀 구간의 방향을 우선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toykids::drill::469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기술이 안정된 상태에서 거리를 늘려 피로 속에서도 순서·방향·박자를 유지한다. | 입수→팔꿈치 안정→풀→푸시 | 2~4바퀴 × 2세트 | D: 물을 뒤로, T: 풀 시작점, A: 큰 팔 동작 초기 캐치에 과한 힘을 요구하지 않고 풀 구간의 방향을 우선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어린이가 물을 길게 뒤로 보내는 감각 / 장거리 통합 후 짧은 스프린트로 속도가 올라가도 동작이 이탈하지 않는지 검증한다. | 입수→팔꿈치 안정→풀→푸시 | 장거리 2~3바퀴 → 스프린트 10~15m × 2회 | D: 물을 뒤로, T: 풀 시작점, A: 큰 팔 동작 초기 캐치에 과한 힘을 요구하지 않고 풀 구간의 방향을 우선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목표 동작만 분리해 2회씩 수행하고 매 세트 직후 설명한다. | 풀→푸시→손 빠짐→회복 | 2회 × 3세트 | D: 뒤쪽 추진, T: 풀 뒤 푸시, A: 끝까지 밀기 푸시가 짧으면 마지막 구간만 2회 즉시 반복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동작을 A→B→A+B 순서로 쌓아 한 번에 한 요소만 추가한다. | 풀→푸시→손 빠짐→회복 | A 2회×2세트 → B 2회×2세트 → A+B 2회×2세트 | D: 뒤쪽 추진, T: 풀 뒤 푸시, A: 끝까지 밀기 푸시가 짧으면 마지막 구간만 2회 즉시 반복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동작 순서를 짧은 구호/카운트로 고정해 같은 박자로 반복한다. | 풀→푸시→손 빠짐→회복 | 4~6동작 × 3세트 | D: 뒤쪽 추진, T: 풀 뒤 푸시, A: 끝까지 밀기 푸시가 짧으면 마지막 구간만 2회 즉시 반복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레인 중앙의 가상 직선을 기준으로 좌우 흔들림 없이 목표동작을 수행한다. | 풀→푸시→손 빠짐→회복 | 반 바퀴 × 3회 | D: 뒤쪽 추진, T: 풀 뒤 푸시, A: 끝까지 밀기 푸시가 짧으면 마지막 구간만 2회 즉시 반복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속도를 낮추고 몸의 중심이 무너지지 않는 범위에서 목표동작을 반복한다. | 풀→푸시→손 빠짐→회복 | 반 바퀴 × 2~3회 | D: 뒤쪽 추진, T: 풀 뒤 푸시, A: 끝까지 밀기 푸시가 짧으면 마지막 구간만 2회 즉시 반복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천천히 정확하게 만든 뒤 같은 동작을 보통 속도로 올려 이탈 여부를 비교한다. | 풀→푸시→손 빠짐→회복 | 느리게 1바퀴 → 보통 1바퀴 × 2세트 | D: 뒤쪽 추진, T: 풀 뒤 푸시, A: 끝까지 밀기 푸시가 짧으면 마지막 구간만 2회 즉시 반복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목표 부분동작을 짧게 반복한 뒤 즉시 전체 영법에 연결한다. | 풀→푸시→손 빠짐→회복 | 부분 2회×3세트 → 전체 반 바퀴×2회 | D: 뒤쪽 추진, T: 풀 뒤 푸시, A: 끝까지 밀기 푸시가 짧으면 마지막 구간만 2회 즉시 반복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앞서 배운 세부동작을 순서대로 넣어 1바퀴 동안 끊김 없이 유지한다. | 풀→푸시→손 빠짐→회복 | 1바퀴 × 2~3회 | D: 뒤쪽 추진, T: 풀 뒤 푸시, A: 끝까지 밀기 푸시가 짧으면 마지막 구간만 2회 즉시 반복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toykids::drill::479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기술이 안정된 상태에서 거리를 늘려 피로 속에서도 순서·방향·박자를 유지한다. | 풀→푸시→손 빠짐→회복 | 2~4바퀴 × 2세트 | D: 뒤쪽 추진, T: 풀 뒤 푸시, A: 끝까지 밀기 푸시가 짧으면 마지막 구간만 2회 즉시 반복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허리 옆까지 물을 끝까지 사용하는 감각 / 장거리 통합 후 짧은 스프린트로 속도가 올라가도 동작이 이탈하지 않는지 검증한다. | 풀→푸시→손 빠짐→회복 | 장거리 2~3바퀴 → 스프린트 10~15m × 2회 | D: 뒤쪽 추진, T: 풀 뒤 푸시, A: 끝까지 밀기 푸시가 짧으면 마지막 구간만 2회 즉시 반복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목표 동작만 분리해 2회씩 수행하고 매 세트 직후 설명한다. | 머리 고정→골반 롤링→팔동작→킥 리듬 | 2회 × 3세트 | D: 직선, T: 순서/박자, A: 큰 동작 조화 한 요소가 무너지면 전체를 멈추고 해당 요소만 짧게 보완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동작을 A→B→A+B 순서로 쌓아 한 번에 한 요소만 추가한다. | 머리 고정→골반 롤링→팔동작→킥 리듬 | A 2회×2세트 → B 2회×2세트 → A+B 2회×2세트 | D: 직선, T: 순서/박자, A: 큰 동작 조화 한 요소가 무너지면 전체를 멈추고 해당 요소만 짧게 보완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동작 순서를 짧은 구호/카운트로 고정해 같은 박자로 반복한다. | 머리 고정→골반 롤링→팔동작→킥 리듬 | 4~6동작 × 3세트 | D: 직선, T: 순서/박자, A: 큰 동작 조화 한 요소가 무너지면 전체를 멈추고 해당 요소만 짧게 보완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레인 중앙의 가상 직선을 기준으로 좌우 흔들림 없이 목표동작을 수행한다. | 머리 고정→골반 롤링→팔동작→킥 리듬 | 반 바퀴 × 3회 | D: 직선, T: 순서/박자, A: 큰 동작 조화 한 요소가 무너지면 전체를 멈추고 해당 요소만 짧게 보완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속도를 낮추고 몸의 중심이 무너지지 않는 범위에서 목표동작을 반복한다. | 머리 고정→골반 롤링→팔동작→킥 리듬 | 반 바퀴 × 2~3회 | D: 직선, T: 순서/박자, A: 큰 동작 조화 한 요소가 무너지면 전체를 멈추고 해당 요소만 짧게 보완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천천히 정확하게 만든 뒤 같은 동작을 보통 속도로 올려 이탈 여부를 비교한다. | 머리 고정→골반 롤링→팔동작→킥 리듬 | 느리게 1바퀴 → 보통 1바퀴 × 2세트 | D: 직선, T: 순서/박자, A: 큰 동작 조화 한 요소가 무너지면 전체를 멈추고 해당 요소만 짧게 보완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목표 부분동작을 짧게 반복한 뒤 즉시 전체 영법에 연결한다. | 머리 고정→골반 롤링→팔동작→킥 리듬 | 부분 2회×3세트 → 전체 반 바퀴×2회 | D: 직선, T: 순서/박자, A: 큰 동작 조화 한 요소가 무너지면 전체를 멈추고 해당 요소만 짧게 보완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앞서 배운 세부동작을 순서대로 넣어 1바퀴 동안 끊김 없이 유지한다. | 머리 고정→골반 롤링→팔동작→킥 리듬 | 1바퀴 × 2~3회 | D: 직선, T: 순서/박자, A: 큰 동작 조화 한 요소가 무너지면 전체를 멈추고 해당 요소만 짧게 보완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toykids::drill::489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기술이 안정된 상태에서 거리를 늘려 피로 속에서도 순서·방향·박자를 유지한다. | 머리 고정→골반 롤링→팔동작→킥 리듬 | 2~4바퀴 × 2세트 | D: 직선, T: 순서/박자, A: 큰 동작 조화 한 요소가 무너지면 전체를 멈추고 해당 요소만 짧게 보완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머리·롤링·팔·킥을 한 박자로 연결 / 장거리 통합 후 짧은 스프린트로 속도가 올라가도 동작이 이탈하지 않는지 검증한다. | 머리 고정→골반 롤링→팔동작→킥 리듬 | 장거리 2~3바퀴 → 스프린트 10~15m × 2회 | D: 직선, T: 순서/박자, A: 큰 동작 조화 한 요소가 무너지면 전체를 멈추고 해당 요소만 짧게 보완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목표 동작만 분리해 2회씩 수행하고 매 세트 직후 설명한다. | 머리 고정→몸통 정렬→팔/킥 연결 | 2회 × 3세트 | D: 직선, T: 머리 고정 선행, A: 목 힘 최소 호흡 외 구간에서 머리가 움직이면 즉시 한 포인트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동작을 A→B→A+B 순서로 쌓아 한 번에 한 요소만 추가한다. | 머리 고정→몸통 정렬→팔/킥 연결 | A 2회×2세트 → B 2회×2세트 → A+B 2회×2세트 | D: 직선, T: 머리 고정 선행, A: 목 힘 최소 호흡 외 구간에서 머리가 움직이면 즉시 한 포인트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동작 순서를 짧은 구호/카운트로 고정해 같은 박자로 반복한다. | 머리 고정→몸통 정렬→팔/킥 연결 | 4~6동작 × 3세트 | D: 직선, T: 머리 고정 선행, A: 목 힘 최소 호흡 외 구간에서 머리가 움직이면 즉시 한 포인트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레인 중앙의 가상 직선을 기준으로 좌우 흔들림 없이 목표동작을 수행한다. | 머리 고정→몸통 정렬→팔/킥 연결 | 반 바퀴 × 3회 | D: 직선, T: 머리 고정 선행, A: 목 힘 최소 호흡 외 구간에서 머리가 움직이면 즉시 한 포인트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속도를 낮추고 몸의 중심이 무너지지 않는 범위에서 목표동작을 반복한다. | 머리 고정→몸통 정렬→팔/킥 연결 | 반 바퀴 × 2~3회 | D: 직선, T: 머리 고정 선행, A: 목 힘 최소 호흡 외 구간에서 머리가 움직이면 즉시 한 포인트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천천히 정확하게 만든 뒤 같은 동작을 보통 속도로 올려 이탈 여부를 비교한다. | 머리 고정→몸통 정렬→팔/킥 연결 | 느리게 1바퀴 → 보통 1바퀴 × 2세트 | D: 직선, T: 머리 고정 선행, A: 목 힘 최소 호흡 외 구간에서 머리가 움직이면 즉시 한 포인트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목표 부분동작을 짧게 반복한 뒤 즉시 전체 영법에 연결한다. | 머리 고정→몸통 정렬→팔/킥 연결 | 부분 2회×3세트 → 전체 반 바퀴×2회 | D: 직선, T: 머리 고정 선행, A: 목 힘 최소 호흡 외 구간에서 머리가 움직이면 즉시 한 포인트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앞서 배운 세부동작을 순서대로 넣어 1바퀴 동안 끊김 없이 유지한다. | 머리 고정→몸통 정렬→팔/킥 연결 | 1바퀴 × 2~3회 | D: 직선, T: 머리 고정 선행, A: 목 힘 최소 호흡 외 구간에서 머리가 움직이면 즉시 한 포인트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toykids::drill::499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기술이 안정된 상태에서 거리를 늘려 피로 속에서도 순서·방향·박자를 유지한다. | 머리 고정→몸통 정렬→팔/킥 연결 | 2~4바퀴 × 2세트 | D: 직선, T: 머리 고정 선행, A: 목 힘 최소 호흡 외 구간에서 머리가 움직이면 즉시 한 포인트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고개를 들거나 흔들지 않는 안정된 머리 위치 / 장거리 통합 후 짧은 스프린트로 속도가 올라가도 동작이 이탈하지 않는지 검증한다. | 머리 고정→몸통 정렬→팔/킥 연결 | 장거리 2~3바퀴 → 스프린트 10~15m × 2회 | D: 직선, T: 머리 고정 선행, A: 목 힘 최소 호흡 외 구간에서 머리가 움직이면 즉시 한 포인트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목표 동작만 분리해 2회씩 수행하고 매 세트 직후 설명한다. | 시선→머리→척추 정렬 | 2회 × 3세트 | D: 진행선, T: 시선 먼저, A: 저항 최소 시선이 앞쪽으로 들리면 바로 바닥 기준점으로 수정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동작을 A→B→A+B 순서로 쌓아 한 번에 한 요소만 추가한다. | 시선→머리→척추 정렬 | A 2회×2세트 → B 2회×2세트 → A+B 2회×2세트 | D: 진행선, T: 시선 먼저, A: 저항 최소 시선이 앞쪽으로 들리면 바로 바닥 기준점으로 수정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동작 순서를 짧은 구호/카운트로 고정해 같은 박자로 반복한다. | 시선→머리→척추 정렬 | 4~6동작 × 3세트 | D: 진행선, T: 시선 먼저, A: 저항 최소 시선이 앞쪽으로 들리면 바로 바닥 기준점으로 수정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레인 중앙의 가상 직선을 기준으로 좌우 흔들림 없이 목표동작을 수행한다. | 시선→머리→척추 정렬 | 반 바퀴 × 3회 | D: 진행선, T: 시선 먼저, A: 저항 최소 시선이 앞쪽으로 들리면 바로 바닥 기준점으로 수정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속도를 낮추고 몸의 중심이 무너지지 않는 범위에서 목표동작을 반복한다. | 시선→머리→척추 정렬 | 반 바퀴 × 2~3회 | D: 진행선, T: 시선 먼저, A: 저항 최소 시선이 앞쪽으로 들리면 바로 바닥 기준점으로 수정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천천히 정확하게 만든 뒤 같은 동작을 보통 속도로 올려 이탈 여부를 비교한다. | 시선→머리→척추 정렬 | 느리게 1바퀴 → 보통 1바퀴 × 2세트 | D: 진행선, T: 시선 먼저, A: 저항 최소 시선이 앞쪽으로 들리면 바로 바닥 기준점으로 수정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목표 부분동작을 짧게 반복한 뒤 즉시 전체 영법에 연결한다. | 시선→머리→척추 정렬 | 부분 2회×3세트 → 전체 반 바퀴×2회 | D: 진행선, T: 시선 먼저, A: 저항 최소 시선이 앞쪽으로 들리면 바로 바닥 기준점으로 수정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앞서 배운 세부동작을 순서대로 넣어 1바퀴 동안 끊김 없이 유지한다. | 시선→머리→척추 정렬 | 1바퀴 × 2~3회 | D: 진행선, T: 시선 먼저, A: 저항 최소 시선이 앞쪽으로 들리면 바로 바닥 기준점으로 수정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toykids::drill::509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기술이 안정된 상태에서 거리를 늘려 피로 속에서도 순서·방향·박자를 유지한다. | 시선→머리→척추 정렬 | 2~4바퀴 × 2세트 | D: 진행선, T: 시선 먼저, A: 저항 최소 시선이 앞쪽으로 들리면 바로 바닥 기준점으로 수정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바닥 기준 시선을 일정하게 유지 / 장거리 통합 후 짧은 스프린트로 속도가 올라가도 동작이 이탈하지 않는지 검증한다. | 시선→머리→척추 정렬 | 장거리 2~3바퀴 → 스프린트 10~15m × 2회 | D: 진행선, T: 시선 먼저, A: 저항 최소 시선이 앞쪽으로 들리면 바로 바닥 기준점으로 수정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목표 동작만 분리해 2회씩 수행하고 매 세트 직후 설명한다. | 팔 길게→머리 사이→몸통 길게→킥 | 2회 × 3세트 | D: 직선, T: 자세 후 추진, A: 저항 감소 완벽한 모양을 강요하기보다 현재 몸에서 저항 최소 자세 선택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동작을 A→B→A+B 순서로 쌓아 한 번에 한 요소만 추가한다. | 팔 길게→머리 사이→몸통 길게→킥 | A 2회×2세트 → B 2회×2세트 → A+B 2회×2세트 | D: 직선, T: 자세 후 추진, A: 저항 감소 완벽한 모양을 강요하기보다 현재 몸에서 저항 최소 자세 선택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동작 순서를 짧은 구호/카운트로 고정해 같은 박자로 반복한다. | 팔 길게→머리 사이→몸통 길게→킥 | 4~6동작 × 3세트 | D: 직선, T: 자세 후 추진, A: 저항 감소 완벽한 모양을 강요하기보다 현재 몸에서 저항 최소 자세 선택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레인 중앙의 가상 직선을 기준으로 좌우 흔들림 없이 목표동작을 수행한다. | 팔 길게→머리 사이→몸통 길게→킥 | 반 바퀴 × 3회 | D: 직선, T: 자세 후 추진, A: 저항 감소 완벽한 모양을 강요하기보다 현재 몸에서 저항 최소 자세 선택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속도를 낮추고 몸의 중심이 무너지지 않는 범위에서 목표동작을 반복한다. | 팔 길게→머리 사이→몸통 길게→킥 | 반 바퀴 × 2~3회 | D: 직선, T: 자세 후 추진, A: 저항 감소 완벽한 모양을 강요하기보다 현재 몸에서 저항 최소 자세 선택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천천히 정확하게 만든 뒤 같은 동작을 보통 속도로 올려 이탈 여부를 비교한다. | 팔 길게→머리 사이→몸통 길게→킥 | 느리게 1바퀴 → 보통 1바퀴 × 2세트 | D: 직선, T: 자세 후 추진, A: 저항 감소 완벽한 모양을 강요하기보다 현재 몸에서 저항 최소 자세 선택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목표 부분동작을 짧게 반복한 뒤 즉시 전체 영법에 연결한다. | 팔 길게→머리 사이→몸통 길게→킥 | 부분 2회×3세트 → 전체 반 바퀴×2회 | D: 직선, T: 자세 후 추진, A: 저항 감소 완벽한 모양을 강요하기보다 현재 몸에서 저항 최소 자세 선택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앞서 배운 세부동작을 순서대로 넣어 1바퀴 동안 끊김 없이 유지한다. | 팔 길게→머리 사이→몸통 길게→킥 | 1바퀴 × 2~3회 | D: 직선, T: 자세 후 추진, A: 저항 감소 완벽한 모양을 강요하기보다 현재 몸에서 저항 최소 자세 선택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toykids::drill::519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기술이 안정된 상태에서 거리를 늘려 피로 속에서도 순서·방향·박자를 유지한다. | 팔 길게→머리 사이→몸통 길게→킥 | 2~4바퀴 × 2세트 | D: 직선, T: 자세 후 추진, A: 저항 감소 완벽한 모양을 강요하기보다 현재 몸에서 저항 최소 자세 선택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가동범위 내에서 가장 길고 저항이 적은 자세 / 장거리 통합 후 짧은 스프린트로 속도가 올라가도 동작이 이탈하지 않는지 검증한다. | 팔 길게→머리 사이→몸통 길게→킥 | 장거리 2~3바퀴 → 스프린트 10~15m × 2회 | D: 직선, T: 자세 후 추진, A: 저항 감소 완벽한 모양을 강요하기보다 현재 몸에서 저항 최소 자세 선택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목표 동작만 분리해 2회씩 수행하고 매 세트 직후 설명한다. | 고관절 시작→무릎 연결→발끝 | 2회 × 3세트 | D: 뒤쪽 추진선, T: 연속 리듬, A: 큰 관절 무릎만 빠르게 접히면 고관절 시작으로 즉시 복귀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동작을 A→B→A+B 순서로 쌓아 한 번에 한 요소만 추가한다. | 고관절 시작→무릎 연결→발끝 | A 2회×2세트 → B 2회×2세트 → A+B 2회×2세트 | D: 뒤쪽 추진선, T: 연속 리듬, A: 큰 관절 무릎만 빠르게 접히면 고관절 시작으로 즉시 복귀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동작 순서를 짧은 구호/카운트로 고정해 같은 박자로 반복한다. | 고관절 시작→무릎 연결→발끝 | 4~6동작 × 3세트 | D: 뒤쪽 추진선, T: 연속 리듬, A: 큰 관절 무릎만 빠르게 접히면 고관절 시작으로 즉시 복귀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레인 중앙의 가상 직선을 기준으로 좌우 흔들림 없이 목표동작을 수행한다. | 고관절 시작→무릎 연결→발끝 | 반 바퀴 × 3회 | D: 뒤쪽 추진선, T: 연속 리듬, A: 큰 관절 무릎만 빠르게 접히면 고관절 시작으로 즉시 복귀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속도를 낮추고 몸의 중심이 무너지지 않는 범위에서 목표동작을 반복한다. | 고관절 시작→무릎 연결→발끝 | 반 바퀴 × 2~3회 | D: 뒤쪽 추진선, T: 연속 리듬, A: 큰 관절 무릎만 빠르게 접히면 고관절 시작으로 즉시 복귀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천천히 정확하게 만든 뒤 같은 동작을 보통 속도로 올려 이탈 여부를 비교한다. | 고관절 시작→무릎 연결→발끝 | 느리게 1바퀴 → 보통 1바퀴 × 2세트 | D: 뒤쪽 추진선, T: 연속 리듬, A: 큰 관절 무릎만 빠르게 접히면 고관절 시작으로 즉시 복귀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목표 부분동작을 짧게 반복한 뒤 즉시 전체 영법에 연결한다. | 고관절 시작→무릎 연결→발끝 | 부분 2회×3세트 → 전체 반 바퀴×2회 | D: 뒤쪽 추진선, T: 연속 리듬, A: 큰 관절 무릎만 빠르게 접히면 고관절 시작으로 즉시 복귀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앞서 배운 세부동작을 순서대로 넣어 1바퀴 동안 끊김 없이 유지한다. | 고관절 시작→무릎 연결→발끝 | 1바퀴 × 2~3회 | D: 뒤쪽 추진선, T: 연속 리듬, A: 큰 관절 무릎만 빠르게 접히면 고관절 시작으로 즉시 복귀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toykids::drill::529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기술이 안정된 상태에서 거리를 늘려 피로 속에서도 순서·방향·박자를 유지한다. | 고관절 시작→무릎 연결→발끝 | 2~4바퀴 × 2세트 | D: 뒤쪽 추진선, T: 연속 리듬, A: 큰 관절 무릎만 빠르게 접히면 고관절 시작으로 즉시 복귀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고관절부터 다리 전체로 물을 누르는 감각 / 장거리 통합 후 짧은 스프린트로 속도가 올라가도 동작이 이탈하지 않는지 검증한다. | 고관절 시작→무릎 연결→발끝 | 장거리 2~3바퀴 → 스프린트 10~15m × 2회 | D: 뒤쪽 추진선, T: 연속 리듬, A: 큰 관절 무릎만 빠르게 접히면 고관절 시작으로 즉시 복귀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목표 동작만 분리해 2회씩 수행하고 매 세트 직후 설명한다. | 큰 킥→발끝 가속→즉시 다음 킥 | 2회 × 3세트 | D: 킥 궤도, T: 말단 타이밍, A: 스냅 발목만 사용하면 다리 전체 연결을 다시 만든다.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동작을 A→B→A+B 순서로 쌓아 한 번에 한 요소만 추가한다. | 큰 킥→발끝 가속→즉시 다음 킥 | A 2회×2세트 → B 2회×2세트 → A+B 2회×2세트 | D: 킥 궤도, T: 말단 타이밍, A: 스냅 발목만 사용하면 다리 전체 연결을 다시 만든다.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동작 순서를 짧은 구호/카운트로 고정해 같은 박자로 반복한다. | 큰 킥→발끝 가속→즉시 다음 킥 | 4~6동작 × 3세트 | D: 킥 궤도, T: 말단 타이밍, A: 스냅 발목만 사용하면 다리 전체 연결을 다시 만든다.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레인 중앙의 가상 직선을 기준으로 좌우 흔들림 없이 목표동작을 수행한다. | 큰 킥→발끝 가속→즉시 다음 킥 | 반 바퀴 × 3회 | D: 킥 궤도, T: 말단 타이밍, A: 스냅 발목만 사용하면 다리 전체 연결을 다시 만든다.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속도를 낮추고 몸의 중심이 무너지지 않는 범위에서 목표동작을 반복한다. | 큰 킥→발끝 가속→즉시 다음 킥 | 반 바퀴 × 2~3회 | D: 킥 궤도, T: 말단 타이밍, A: 스냅 발목만 사용하면 다리 전체 연결을 다시 만든다.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천천히 정확하게 만든 뒤 같은 동작을 보통 속도로 올려 이탈 여부를 비교한다. | 큰 킥→발끝 가속→즉시 다음 킥 | 느리게 1바퀴 → 보통 1바퀴 × 2세트 | D: 킥 궤도, T: 말단 타이밍, A: 스냅 발목만 사용하면 다리 전체 연결을 다시 만든다.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목표 부분동작을 짧게 반복한 뒤 즉시 전체 영법에 연결한다. | 큰 킥→발끝 가속→즉시 다음 킥 | 부분 2회×3세트 → 전체 반 바퀴×2회 | D: 킥 궤도, T: 말단 타이밍, A: 스냅 발목만 사용하면 다리 전체 연결을 다시 만든다.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앞서 배운 세부동작을 순서대로 넣어 1바퀴 동안 끊김 없이 유지한다. | 큰 킥→발끝 가속→즉시 다음 킥 | 1바퀴 × 2~3회 | D: 킥 궤도, T: 말단 타이밍, A: 스냅 발목만 사용하면 다리 전체 연결을 다시 만든다.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toykids::drill::539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기술이 안정된 상태에서 거리를 늘려 피로 속에서도 순서·방향·박자를 유지한다. | 큰 킥→발끝 가속→즉시 다음 킥 | 2~4바퀴 × 2세트 | D: 킥 궤도, T: 말단 타이밍, A: 스냅 발목만 사용하면 다리 전체 연결을 다시 만든다.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말단에서 끊어 차는 스냅 / 장거리 통합 후 짧은 스프린트로 속도가 올라가도 동작이 이탈하지 않는지 검증한다. | 큰 킥→발끝 가속→즉시 다음 킥 | 장거리 2~3바퀴 → 스프린트 10~15m × 2회 | D: 킥 궤도, T: 말단 타이밍, A: 스냅 발목만 사용하면 다리 전체 연결을 다시 만든다.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목표 동작만 분리해 2회씩 수행하고 매 세트 직후 설명한다. | 골반→몸통→어깨→팔 | 2회 × 3세트 | D: 좌우 대칭, T: 골반 선행, A: 몸통 회전 어깨만 흔들리면 골반 회전부터 다시 2회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동작을 A→B→A+B 순서로 쌓아 한 번에 한 요소만 추가한다. | 골반→몸통→어깨→팔 | A 2회×2세트 → B 2회×2세트 → A+B 2회×2세트 | D: 좌우 대칭, T: 골반 선행, A: 몸통 회전 어깨만 흔들리면 골반 회전부터 다시 2회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동작 순서를 짧은 구호/카운트로 고정해 같은 박자로 반복한다. | 골반→몸통→어깨→팔 | 4~6동작 × 3세트 | D: 좌우 대칭, T: 골반 선행, A: 몸통 회전 어깨만 흔들리면 골반 회전부터 다시 2회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레인 중앙의 가상 직선을 기준으로 좌우 흔들림 없이 목표동작을 수행한다. | 골반→몸통→어깨→팔 | 반 바퀴 × 3회 | D: 좌우 대칭, T: 골반 선행, A: 몸통 회전 어깨만 흔들리면 골반 회전부터 다시 2회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속도를 낮추고 몸의 중심이 무너지지 않는 범위에서 목표동작을 반복한다. | 골반→몸통→어깨→팔 | 반 바퀴 × 2~3회 | D: 좌우 대칭, T: 골반 선행, A: 몸통 회전 어깨만 흔들리면 골반 회전부터 다시 2회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천천히 정확하게 만든 뒤 같은 동작을 보통 속도로 올려 이탈 여부를 비교한다. | 골반→몸통→어깨→팔 | 느리게 1바퀴 → 보통 1바퀴 × 2세트 | D: 좌우 대칭, T: 골반 선행, A: 몸통 회전 어깨만 흔들리면 골반 회전부터 다시 2회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목표 부분동작을 짧게 반복한 뒤 즉시 전체 영법에 연결한다. | 골반→몸통→어깨→팔 | 부분 2회×3세트 → 전체 반 바퀴×2회 | D: 좌우 대칭, T: 골반 선행, A: 몸통 회전 어깨만 흔들리면 골반 회전부터 다시 2회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앞서 배운 세부동작을 순서대로 넣어 1바퀴 동안 끊김 없이 유지한다. | 골반→몸통→어깨→팔 | 1바퀴 × 2~3회 | D: 좌우 대칭, T: 골반 선행, A: 몸통 회전 어깨만 흔들리면 골반 회전부터 다시 2회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toykids::drill::549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기술이 안정된 상태에서 거리를 늘려 피로 속에서도 순서·방향·박자를 유지한다. | 골반→몸통→어깨→팔 | 2~4바퀴 × 2세트 | D: 좌우 대칭, T: 골반 선행, A: 몸통 회전 어깨만 흔들리면 골반 회전부터 다시 2회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골반을 기준으로 몸통 전체가 회전 / 장거리 통합 후 짧은 스프린트로 속도가 올라가도 동작이 이탈하지 않는지 검증한다. | 골반→몸통→어깨→팔 | 장거리 2~3바퀴 → 스프린트 10~15m × 2회 | D: 좌우 대칭, T: 골반 선행, A: 몸통 회전 어깨만 흔들리면 골반 회전부터 다시 2회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목표 동작만 분리해 2회씩 수행하고 매 세트 직후 설명한다. | 몸 길게→골반 회전→옆 자세→킥 | 2회 × 3세트 | D: 직선, T: 롤링 후 균형, A: 중심 유지 몸이 접히면 속도를 낮추고 길이부터 회복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동작을 A→B→A+B 순서로 쌓아 한 번에 한 요소만 추가한다. | 몸 길게→골반 회전→옆 자세→킥 | A 2회×2세트 → B 2회×2세트 → A+B 2회×2세트 | D: 직선, T: 롤링 후 균형, A: 중심 유지 몸이 접히면 속도를 낮추고 길이부터 회복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동작 순서를 짧은 구호/카운트로 고정해 같은 박자로 반복한다. | 몸 길게→골반 회전→옆 자세→킥 | 4~6동작 × 3세트 | D: 직선, T: 롤링 후 균형, A: 중심 유지 몸이 접히면 속도를 낮추고 길이부터 회복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레인 중앙의 가상 직선을 기준으로 좌우 흔들림 없이 목표동작을 수행한다. | 몸 길게→골반 회전→옆 자세→킥 | 반 바퀴 × 3회 | D: 직선, T: 롤링 후 균형, A: 중심 유지 몸이 접히면 속도를 낮추고 길이부터 회복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속도를 낮추고 몸의 중심이 무너지지 않는 범위에서 목표동작을 반복한다. | 몸 길게→골반 회전→옆 자세→킥 | 반 바퀴 × 2~3회 | D: 직선, T: 롤링 후 균형, A: 중심 유지 몸이 접히면 속도를 낮추고 길이부터 회복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천천히 정확하게 만든 뒤 같은 동작을 보통 속도로 올려 이탈 여부를 비교한다. | 몸 길게→골반 회전→옆 자세→킥 | 느리게 1바퀴 → 보통 1바퀴 × 2세트 | D: 직선, T: 롤링 후 균형, A: 중심 유지 몸이 접히면 속도를 낮추고 길이부터 회복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목표 부분동작을 짧게 반복한 뒤 즉시 전체 영법에 연결한다. | 몸 길게→골반 회전→옆 자세→킥 | 부분 2회×3세트 → 전체 반 바퀴×2회 | D: 직선, T: 롤링 후 균형, A: 중심 유지 몸이 접히면 속도를 낮추고 길이부터 회복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앞서 배운 세부동작을 순서대로 넣어 1바퀴 동안 끊김 없이 유지한다. | 몸 길게→골반 회전→옆 자세→킥 | 1바퀴 × 2~3회 | D: 직선, T: 롤링 후 균형, A: 중심 유지 몸이 접히면 속도를 낮추고 길이부터 회복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toykids::drill::559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기술이 안정된 상태에서 거리를 늘려 피로 속에서도 순서·방향·박자를 유지한다. | 몸 길게→골반 회전→옆 자세→킥 | 2~4바퀴 × 2세트 | D: 직선, T: 롤링 후 균형, A: 중심 유지 몸이 접히면 속도를 낮추고 길이부터 회복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옆 자세에서도 머리·몸통·골반 정렬 유지 / 장거리 통합 후 짧은 스프린트로 속도가 올라가도 동작이 이탈하지 않는지 검증한다. | 몸 길게→골반 회전→옆 자세→킥 | 장거리 2~3바퀴 → 스프린트 10~15m × 2회 | D: 직선, T: 롤링 후 균형, A: 중심 유지 몸이 접히면 속도를 낮추고 길이부터 회복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목표 동작만 분리해 2회씩 수행하고 매 세트 직후 설명한다. | 내쉬기→골반 회전→호흡→머리 복귀→다음 스트로크 | 2회 × 3세트 | D: 진행선 유지, T: 회전-호흡-복귀, A: 최소 머리 움직임 머리를 들면 고개보다 몸통 회전을 먼저 수정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동작을 A→B→A+B 순서로 쌓아 한 번에 한 요소만 추가한다. | 내쉬기→골반 회전→호흡→머리 복귀→다음 스트로크 | A 2회×2세트 → B 2회×2세트 → A+B 2회×2세트 | D: 진행선 유지, T: 회전-호흡-복귀, A: 최소 머리 움직임 머리를 들면 고개보다 몸통 회전을 먼저 수정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동작 순서를 짧은 구호/카운트로 고정해 같은 박자로 반복한다. | 내쉬기→골반 회전→호흡→머리 복귀→다음 스트로크 | 4~6동작 × 3세트 | D: 진행선 유지, T: 회전-호흡-복귀, A: 최소 머리 움직임 머리를 들면 고개보다 몸통 회전을 먼저 수정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레인 중앙의 가상 직선을 기준으로 좌우 흔들림 없이 목표동작을 수행한다. | 내쉬기→골반 회전→호흡→머리 복귀→다음 스트로크 | 반 바퀴 × 3회 | D: 진행선 유지, T: 회전-호흡-복귀, A: 최소 머리 움직임 머리를 들면 고개보다 몸통 회전을 먼저 수정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속도를 낮추고 몸의 중심이 무너지지 않는 범위에서 목표동작을 반복한다. | 내쉬기→골반 회전→호흡→머리 복귀→다음 스트로크 | 반 바퀴 × 2~3회 | D: 진행선 유지, T: 회전-호흡-복귀, A: 최소 머리 움직임 머리를 들면 고개보다 몸통 회전을 먼저 수정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천천히 정확하게 만든 뒤 같은 동작을 보통 속도로 올려 이탈 여부를 비교한다. | 내쉬기→골반 회전→호흡→머리 복귀→다음 스트로크 | 느리게 1바퀴 → 보통 1바퀴 × 2세트 | D: 진행선 유지, T: 회전-호흡-복귀, A: 최소 머리 움직임 머리를 들면 고개보다 몸통 회전을 먼저 수정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목표 부분동작을 짧게 반복한 뒤 즉시 전체 영법에 연결한다. | 내쉬기→골반 회전→호흡→머리 복귀→다음 스트로크 | 부분 2회×3세트 → 전체 반 바퀴×2회 | D: 진행선 유지, T: 회전-호흡-복귀, A: 최소 머리 움직임 머리를 들면 고개보다 몸통 회전을 먼저 수정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앞서 배운 세부동작을 순서대로 넣어 1바퀴 동안 끊김 없이 유지한다. | 내쉬기→골반 회전→호흡→머리 복귀→다음 스트로크 | 1바퀴 × 2~3회 | D: 진행선 유지, T: 회전-호흡-복귀, A: 최소 머리 움직임 머리를 들면 고개보다 몸통 회전을 먼저 수정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toykids::drill::569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기술이 안정된 상태에서 거리를 늘려 피로 속에서도 순서·방향·박자를 유지한다. | 내쉬기→골반 회전→호흡→머리 복귀→다음 스트로크 | 2~4바퀴 × 2세트 | D: 진행선 유지, T: 회전-호흡-복귀, A: 최소 머리 움직임 머리를 들면 고개보다 몸통 회전을 먼저 수정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몸통 회전과 함께 짧고 빠르게 호흡 후 즉시 복귀 / 장거리 통합 후 짧은 스프린트로 속도가 올라가도 동작이 이탈하지 않는지 검증한다. | 내쉬기→골반 회전→호흡→머리 복귀→다음 스트로크 | 장거리 2~3바퀴 → 스프린트 10~15m × 2회 | D: 진행선 유지, T: 회전-호흡-복귀, A: 최소 머리 움직임 머리를 들면 고개보다 몸통 회전을 먼저 수정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목표 동작만 분리해 2회씩 수행하고 매 세트 직후 설명한다. | 푸시 종료→팔꿈치 선행→손 이완→앞으로 이동 | 2회 × 3세트 | D: 회복 궤도, T: 푸시 후 회복, A: 어깨 부담 최소 손부터 끌고오면 팔꿈치 선행만 즉시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동작을 A→B→A+B 순서로 쌓아 한 번에 한 요소만 추가한다. | 푸시 종료→팔꿈치 선행→손 이완→앞으로 이동 | A 2회×2세트 → B 2회×2세트 → A+B 2회×2세트 | D: 회복 궤도, T: 푸시 후 회복, A: 어깨 부담 최소 손부터 끌고오면 팔꿈치 선행만 즉시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동작 순서를 짧은 구호/카운트로 고정해 같은 박자로 반복한다. | 푸시 종료→팔꿈치 선행→손 이완→앞으로 이동 | 4~6동작 × 3세트 | D: 회복 궤도, T: 푸시 후 회복, A: 어깨 부담 최소 손부터 끌고오면 팔꿈치 선행만 즉시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레인 중앙의 가상 직선을 기준으로 좌우 흔들림 없이 목표동작을 수행한다. | 푸시 종료→팔꿈치 선행→손 이완→앞으로 이동 | 반 바퀴 × 3회 | D: 회복 궤도, T: 푸시 후 회복, A: 어깨 부담 최소 손부터 끌고오면 팔꿈치 선행만 즉시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속도를 낮추고 몸의 중심이 무너지지 않는 범위에서 목표동작을 반복한다. | 푸시 종료→팔꿈치 선행→손 이완→앞으로 이동 | 반 바퀴 × 2~3회 | D: 회복 궤도, T: 푸시 후 회복, A: 어깨 부담 최소 손부터 끌고오면 팔꿈치 선행만 즉시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천천히 정확하게 만든 뒤 같은 동작을 보통 속도로 올려 이탈 여부를 비교한다. | 푸시 종료→팔꿈치 선행→손 이완→앞으로 이동 | 느리게 1바퀴 → 보통 1바퀴 × 2세트 | D: 회복 궤도, T: 푸시 후 회복, A: 어깨 부담 최소 손부터 끌고오면 팔꿈치 선행만 즉시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목표 부분동작을 짧게 반복한 뒤 즉시 전체 영법에 연결한다. | 푸시 종료→팔꿈치 선행→손 이완→앞으로 이동 | 부분 2회×3세트 → 전체 반 바퀴×2회 | D: 회복 궤도, T: 푸시 후 회복, A: 어깨 부담 최소 손부터 끌고오면 팔꿈치 선행만 즉시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앞서 배운 세부동작을 순서대로 넣어 1바퀴 동안 끊김 없이 유지한다. | 푸시 종료→팔꿈치 선행→손 이완→앞으로 이동 | 1바퀴 × 2~3회 | D: 회복 궤도, T: 푸시 후 회복, A: 어깨 부담 최소 손부터 끌고오면 팔꿈치 선행만 즉시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toykids::drill::579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기술이 안정된 상태에서 거리를 늘려 피로 속에서도 순서·방향·박자를 유지한다. | 푸시 종료→팔꿈치 선행→손 이완→앞으로 이동 | 2~4바퀴 × 2세트 | D: 회복 궤도, T: 푸시 후 회복, A: 어깨 부담 최소 손부터 끌고오면 팔꿈치 선행만 즉시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어깨에 무리가 없는 범위의 높은 팔꿈치 회복 / 장거리 통합 후 짧은 스프린트로 속도가 올라가도 동작이 이탈하지 않는지 검증한다. | 푸시 종료→팔꿈치 선행→손 이완→앞으로 이동 | 장거리 2~3바퀴 → 스프린트 10~15m × 2회 | D: 회복 궤도, T: 푸시 후 회복, A: 어깨 부담 최소 손부터 끌고오면 팔꿈치 선행만 즉시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목표 동작만 분리해 2회씩 수행하고 매 세트 직후 설명한다. | 팔 전방→팔꿈치 안정→풀→푸시 | 2회 × 3세트 | D: 물을 뒤로, T: 안정 후 풀, A: 큰 관절로 당김 어린이는 초기 캐치 강도를 높이지 않고 풀 방향을 우선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동작을 A→B→A+B 순서로 쌓아 한 번에 한 요소만 추가한다. | 팔 전방→팔꿈치 안정→풀→푸시 | A 2회×2세트 → B 2회×2세트 → A+B 2회×2세트 | D: 물을 뒤로, T: 안정 후 풀, A: 큰 관절로 당김 어린이는 초기 캐치 강도를 높이지 않고 풀 방향을 우선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동작 순서를 짧은 구호/카운트로 고정해 같은 박자로 반복한다. | 팔 전방→팔꿈치 안정→풀→푸시 | 4~6동작 × 3세트 | D: 물을 뒤로, T: 안정 후 풀, A: 큰 관절로 당김 어린이는 초기 캐치 강도를 높이지 않고 풀 방향을 우선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레인 중앙의 가상 직선을 기준으로 좌우 흔들림 없이 목표동작을 수행한다. | 팔 전방→팔꿈치 안정→풀→푸시 | 반 바퀴 × 3회 | D: 물을 뒤로, T: 안정 후 풀, A: 큰 관절로 당김 어린이는 초기 캐치 강도를 높이지 않고 풀 방향을 우선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속도를 낮추고 몸의 중심이 무너지지 않는 범위에서 목표동작을 반복한다. | 팔 전방→팔꿈치 안정→풀→푸시 | 반 바퀴 × 2~3회 | D: 물을 뒤로, T: 안정 후 풀, A: 큰 관절로 당김 어린이는 초기 캐치 강도를 높이지 않고 풀 방향을 우선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천천히 정확하게 만든 뒤 같은 동작을 보통 속도로 올려 이탈 여부를 비교한다. | 팔 전방→팔꿈치 안정→풀→푸시 | 느리게 1바퀴 → 보통 1바퀴 × 2세트 | D: 물을 뒤로, T: 안정 후 풀, A: 큰 관절로 당김 어린이는 초기 캐치 강도를 높이지 않고 풀 방향을 우선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목표 부분동작을 짧게 반복한 뒤 즉시 전체 영법에 연결한다. | 팔 전방→팔꿈치 안정→풀→푸시 | 부분 2회×3세트 → 전체 반 바퀴×2회 | D: 물을 뒤로, T: 안정 후 풀, A: 큰 관절로 당김 어린이는 초기 캐치 강도를 높이지 않고 풀 방향을 우선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앞서 배운 세부동작을 순서대로 넣어 1바퀴 동안 끊김 없이 유지한다. | 팔 전방→팔꿈치 안정→풀→푸시 | 1바퀴 × 2~3회 | D: 물을 뒤로, T: 안정 후 풀, A: 큰 관절로 당김 어린이는 초기 캐치 강도를 높이지 않고 풀 방향을 우선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toykids::drill::589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기술이 안정된 상태에서 거리를 늘려 피로 속에서도 순서·방향·박자를 유지한다. | 팔 전방→팔꿈치 안정→풀→푸시 | 2~4바퀴 × 2세트 | D: 물을 뒤로, T: 안정 후 풀, A: 큰 관절로 당김 어린이는 초기 캐치 강도를 높이지 않고 풀 방향을 우선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부하 없이 물을 뒤로 보내는 풀 감각 / 장거리 통합 후 짧은 스프린트로 속도가 올라가도 동작이 이탈하지 않는지 검증한다. | 팔 전방→팔꿈치 안정→풀→푸시 | 장거리 2~3바퀴 → 스프린트 10~15m × 2회 | D: 물을 뒤로, T: 안정 후 풀, A: 큰 관절로 당김 어린이는 초기 캐치 강도를 높이지 않고 풀 방향을 우선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목표 동작만 분리해 2회씩 수행하고 매 세트 직후 설명한다. | 풀→푸시→손 빠짐→회복 | 2회 × 3세트 | D: 추진 방향, T: 풀 뒤 푸시, A: 끝까지 가속 푸시가 사라지면 끝구간만 2회 반복 후 전체에 재연결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동작을 A→B→A+B 순서로 쌓아 한 번에 한 요소만 추가한다. | 풀→푸시→손 빠짐→회복 | A 2회×2세트 → B 2회×2세트 → A+B 2회×2세트 | D: 추진 방향, T: 풀 뒤 푸시, A: 끝까지 가속 푸시가 사라지면 끝구간만 2회 반복 후 전체에 재연결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동작 순서를 짧은 구호/카운트로 고정해 같은 박자로 반복한다. | 풀→푸시→손 빠짐→회복 | 4~6동작 × 3세트 | D: 추진 방향, T: 풀 뒤 푸시, A: 끝까지 가속 푸시가 사라지면 끝구간만 2회 반복 후 전체에 재연결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레인 중앙의 가상 직선을 기준으로 좌우 흔들림 없이 목표동작을 수행한다. | 풀→푸시→손 빠짐→회복 | 반 바퀴 × 3회 | D: 추진 방향, T: 풀 뒤 푸시, A: 끝까지 가속 푸시가 사라지면 끝구간만 2회 반복 후 전체에 재연결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속도를 낮추고 몸의 중심이 무너지지 않는 범위에서 목표동작을 반복한다. | 풀→푸시→손 빠짐→회복 | 반 바퀴 × 2~3회 | D: 추진 방향, T: 풀 뒤 푸시, A: 끝까지 가속 푸시가 사라지면 끝구간만 2회 반복 후 전체에 재연결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천천히 정확하게 만든 뒤 같은 동작을 보통 속도로 올려 이탈 여부를 비교한다. | 풀→푸시→손 빠짐→회복 | 느리게 1바퀴 → 보통 1바퀴 × 2세트 | D: 추진 방향, T: 풀 뒤 푸시, A: 끝까지 가속 푸시가 사라지면 끝구간만 2회 반복 후 전체에 재연결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목표 부분동작을 짧게 반복한 뒤 즉시 전체 영법에 연결한다. | 풀→푸시→손 빠짐→회복 | 부분 2회×3세트 → 전체 반 바퀴×2회 | D: 추진 방향, T: 풀 뒤 푸시, A: 끝까지 가속 푸시가 사라지면 끝구간만 2회 반복 후 전체에 재연결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앞서 배운 세부동작을 순서대로 넣어 1바퀴 동안 끊김 없이 유지한다. | 풀→푸시→손 빠짐→회복 | 1바퀴 × 2~3회 | D: 추진 방향, T: 풀 뒤 푸시, A: 끝까지 가속 푸시가 사라지면 끝구간만 2회 반복 후 전체에 재연결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toykids::drill::599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기술이 안정된 상태에서 거리를 늘려 피로 속에서도 순서·방향·박자를 유지한다. | 풀→푸시→손 빠짐→회복 | 2~4바퀴 × 2세트 | D: 추진 방향, T: 풀 뒤 푸시, A: 끝까지 가속 푸시가 사라지면 끝구간만 2회 반복 후 전체에 재연결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 옆까지 물을 끝까지 보내는 마무리 / 장거리 통합 후 짧은 스프린트로 속도가 올라가도 동작이 이탈하지 않는지 검증한다. | 풀→푸시→손 빠짐→회복 | 장거리 2~3바퀴 → 스프린트 10~15m × 2회 | D: 추진 방향, T: 풀 뒤 푸시, A: 끝까지 가속 푸시가 사라지면 끝구간만 2회 반복 후 전체에 재연결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목표 동작만 분리해 2회씩 수행하고 매 세트 직후 설명한다. | 머리 고정→킥 리듬→골반 롤링→풀/푸시→호흡→복귀 | 2회 × 3세트 | D: 직선, T: 전체 순서/박자, A: 힘 전달 연결 두 개 이상 동시에 고치지 않고 가장 큰 이탈 하나만 즉시 수정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동작을 A→B→A+B 순서로 쌓아 한 번에 한 요소만 추가한다. | 머리 고정→킥 리듬→골반 롤링→풀/푸시→호흡→복귀 | A 2회×2세트 → B 2회×2세트 → A+B 2회×2세트 | D: 직선, T: 전체 순서/박자, A: 힘 전달 연결 두 개 이상 동시에 고치지 않고 가장 큰 이탈 하나만 즉시 수정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동작 순서를 짧은 구호/카운트로 고정해 같은 박자로 반복한다. | 머리 고정→킥 리듬→골반 롤링→풀/푸시→호흡→복귀 | 4~6동작 × 3세트 | D: 직선, T: 전체 순서/박자, A: 힘 전달 연결 두 개 이상 동시에 고치지 않고 가장 큰 이탈 하나만 즉시 수정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레인 중앙의 가상 직선을 기준으로 좌우 흔들림 없이 목표동작을 수행한다. | 머리 고정→킥 리듬→골반 롤링→풀/푸시→호흡→복귀 | 반 바퀴 × 3회 | D: 직선, T: 전체 순서/박자, A: 힘 전달 연결 두 개 이상 동시에 고치지 않고 가장 큰 이탈 하나만 즉시 수정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속도를 낮추고 몸의 중심이 무너지지 않는 범위에서 목표동작을 반복한다. | 머리 고정→킥 리듬→골반 롤링→풀/푸시→호흡→복귀 | 반 바퀴 × 2~3회 | D: 직선, T: 전체 순서/박자, A: 힘 전달 연결 두 개 이상 동시에 고치지 않고 가장 큰 이탈 하나만 즉시 수정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천천히 정확하게 만든 뒤 같은 동작을 보통 속도로 올려 이탈 여부를 비교한다. | 머리 고정→킥 리듬→골반 롤링→풀/푸시→호흡→복귀 | 느리게 1바퀴 → 보통 1바퀴 × 2세트 | D: 직선, T: 전체 순서/박자, A: 힘 전달 연결 두 개 이상 동시에 고치지 않고 가장 큰 이탈 하나만 즉시 수정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목표 부분동작을 짧게 반복한 뒤 즉시 전체 영법에 연결한다. | 머리 고정→킥 리듬→골반 롤링→풀/푸시→호흡→복귀 | 부분 2회×3세트 → 전체 반 바퀴×2회 | D: 직선, T: 전체 순서/박자, A: 힘 전달 연결 두 개 이상 동시에 고치지 않고 가장 큰 이탈 하나만 즉시 수정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앞서 배운 세부동작을 순서대로 넣어 1바퀴 동안 끊김 없이 유지한다. | 머리 고정→킥 리듬→골반 롤링→풀/푸시→호흡→복귀 | 1바퀴 × 2~3회 | D: 직선, T: 전체 순서/박자, A: 힘 전달 연결 두 개 이상 동시에 고치지 않고 가장 큰 이탈 하나만 즉시 수정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toykids::drill::609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기술이 안정된 상태에서 거리를 늘려 피로 속에서도 순서·방향·박자를 유지한다. | 머리 고정→킥 리듬→골반 롤링→풀/푸시→호흡→복귀 | 2~4바퀴 × 2세트 | D: 직선, T: 전체 순서/박자, A: 힘 전달 연결 두 개 이상 동시에 고치지 않고 가장 큰 이탈 하나만 즉시 수정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머리·골반 롤링·팔·킥·호흡을 순서와 박자로 연결 / 장거리 통합 후 짧은 스프린트로 속도가 올라가도 동작이 이탈하지 않는지 검증한다. | 머리 고정→킥 리듬→골반 롤링→풀/푸시→호흡→복귀 | 장거리 2~3바퀴 → 스프린트 10~15m × 2회 | D: 직선, T: 전체 순서/박자, A: 힘 전달 연결 두 개 이상 동시에 고치지 않고 가장 큰 이탈 하나만 즉시 수정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목표 동작만 분리해 2회씩 수행하고 매 세트 직후 설명한다. | 팔 전방→몸 길게→킥 추진 후 기다림 | 2회 × 3세트 | D: 직선, T: 추진 후 기다림, A: 저항 최소 급하게 다음 동작을 시작하면 기다리는 구간만 즉시 반복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동작을 A→B→A+B 순서로 쌓아 한 번에 한 요소만 추가한다. | 팔 전방→몸 길게→킥 추진 후 기다림 | A 2회×2세트 → B 2회×2세트 → A+B 2회×2세트 | D: 직선, T: 추진 후 기다림, A: 저항 최소 급하게 다음 동작을 시작하면 기다리는 구간만 즉시 반복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동작 순서를 짧은 구호/카운트로 고정해 같은 박자로 반복한다. | 팔 전방→몸 길게→킥 추진 후 기다림 | 4~6동작 × 3세트 | D: 직선, T: 추진 후 기다림, A: 저항 최소 급하게 다음 동작을 시작하면 기다리는 구간만 즉시 반복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레인 중앙의 가상 직선을 기준으로 좌우 흔들림 없이 목표동작을 수행한다. | 팔 전방→몸 길게→킥 추진 후 기다림 | 반 바퀴 × 3회 | D: 직선, T: 추진 후 기다림, A: 저항 최소 급하게 다음 동작을 시작하면 기다리는 구간만 즉시 반복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속도를 낮추고 몸의 중심이 무너지지 않는 범위에서 목표동작을 반복한다. | 팔 전방→몸 길게→킥 추진 후 기다림 | 반 바퀴 × 2~3회 | D: 직선, T: 추진 후 기다림, A: 저항 최소 급하게 다음 동작을 시작하면 기다리는 구간만 즉시 반복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천천히 정확하게 만든 뒤 같은 동작을 보통 속도로 올려 이탈 여부를 비교한다. | 팔 전방→몸 길게→킥 추진 후 기다림 | 느리게 1바퀴 → 보통 1바퀴 × 2세트 | D: 직선, T: 추진 후 기다림, A: 저항 최소 급하게 다음 동작을 시작하면 기다리는 구간만 즉시 반복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목표 부분동작을 짧게 반복한 뒤 즉시 전체 영법에 연결한다. | 팔 전방→몸 길게→킥 추진 후 기다림 | 부분 2회×3세트 → 전체 반 바퀴×2회 | D: 직선, T: 추진 후 기다림, A: 저항 최소 급하게 다음 동작을 시작하면 기다리는 구간만 즉시 반복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앞서 배운 세부동작을 순서대로 넣어 1바퀴 동안 끊김 없이 유지한다. | 팔 전방→몸 길게→킥 추진 후 기다림 | 1바퀴 × 2~3회 | D: 직선, T: 추진 후 기다림, A: 저항 최소 급하게 다음 동작을 시작하면 기다리는 구간만 즉시 반복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toykids::drill::619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기술이 안정된 상태에서 거리를 늘려 피로 속에서도 순서·방향·박자를 유지한다. | 팔 전방→몸 길게→킥 추진 후 기다림 | 2~4바퀴 × 2세트 | D: 직선, T: 추진 후 기다림, A: 저항 최소 급하게 다음 동작을 시작하면 기다리는 구간만 즉시 반복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평영에서 먼저 충분히 길고 안정된 글라이딩 만들기 / 장거리 통합 후 짧은 스프린트로 속도가 올라가도 동작이 이탈하지 않는지 검증한다. | 팔 전방→몸 길게→킥 추진 후 기다림 | 장거리 2~3바퀴 → 스프린트 10~15m × 2회 | D: 직선, T: 추진 후 기다림, A: 저항 최소 급하게 다음 동작을 시작하면 기다리는 구간만 즉시 반복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목표 동작만 분리해 2회씩 수행하고 매 세트 직후 설명한다. | 긴 글라이딩 기준→시간 축소→리듬 유지 | 2회 × 3세트 | D: 직선, T: 글라이드 길이 조절, A: 효율 유지 글라이딩을 없애지 말고 길이만 줄이게 설명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동작을 A→B→A+B 순서로 쌓아 한 번에 한 요소만 추가한다. | 긴 글라이딩 기준→시간 축소→리듬 유지 | A 2회×2세트 → B 2회×2세트 → A+B 2회×2세트 | D: 직선, T: 글라이드 길이 조절, A: 효율 유지 글라이딩을 없애지 말고 길이만 줄이게 설명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동작 순서를 짧은 구호/카운트로 고정해 같은 박자로 반복한다. | 긴 글라이딩 기준→시간 축소→리듬 유지 | 4~6동작 × 3세트 | D: 직선, T: 글라이드 길이 조절, A: 효율 유지 글라이딩을 없애지 말고 길이만 줄이게 설명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레인 중앙의 가상 직선을 기준으로 좌우 흔들림 없이 목표동작을 수행한다. | 긴 글라이딩 기준→시간 축소→리듬 유지 | 반 바퀴 × 3회 | D: 직선, T: 글라이드 길이 조절, A: 효율 유지 글라이딩을 없애지 말고 길이만 줄이게 설명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속도를 낮추고 몸의 중심이 무너지지 않는 범위에서 목표동작을 반복한다. | 긴 글라이딩 기준→시간 축소→리듬 유지 | 반 바퀴 × 2~3회 | D: 직선, T: 글라이드 길이 조절, A: 효율 유지 글라이딩을 없애지 말고 길이만 줄이게 설명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천천히 정확하게 만든 뒤 같은 동작을 보통 속도로 올려 이탈 여부를 비교한다. | 긴 글라이딩 기준→시간 축소→리듬 유지 | 느리게 1바퀴 → 보통 1바퀴 × 2세트 | D: 직선, T: 글라이드 길이 조절, A: 효율 유지 글라이딩을 없애지 말고 길이만 줄이게 설명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목표 부분동작을 짧게 반복한 뒤 즉시 전체 영법에 연결한다. | 긴 글라이딩 기준→시간 축소→리듬 유지 | 부분 2회×3세트 → 전체 반 바퀴×2회 | D: 직선, T: 글라이드 길이 조절, A: 효율 유지 글라이딩을 없애지 말고 길이만 줄이게 설명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앞서 배운 세부동작을 순서대로 넣어 1바퀴 동안 끊김 없이 유지한다. | 긴 글라이딩 기준→시간 축소→리듬 유지 | 1바퀴 × 2~3회 | D: 직선, T: 글라이드 길이 조절, A: 효율 유지 글라이딩을 없애지 말고 길이만 줄이게 설명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toykids::drill::629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기술이 안정된 상태에서 거리를 늘려 피로 속에서도 순서·방향·박자를 유지한다. | 긴 글라이딩 기준→시간 축소→리듬 유지 | 2~4바퀴 × 2세트 | D: 직선, T: 글라이드 길이 조절, A: 효율 유지 글라이딩을 없애지 말고 길이만 줄이게 설명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이해한 뒤 상황에 맞게 짧게 전환 / 장거리 통합 후 짧은 스프린트로 속도가 올라가도 동작이 이탈하지 않는지 검증한다. | 긴 글라이딩 기준→시간 축소→리듬 유지 | 장거리 2~3바퀴 → 스프린트 10~15m × 2회 | D: 직선, T: 글라이드 길이 조절, A: 효율 유지 글라이딩을 없애지 말고 길이만 줄이게 설명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목표 동작만 분리해 2회씩 수행하고 매 세트 직후 설명한다. | 팔/호흡 구간→킥 준비→킥→글라이드 | 2회 × 3세트 | D: 추진선, T: 킥 시점 우선, A: 순서 중심 킥이 너무 빨리 나오면 타이밍만 즉시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동작을 A→B→A+B 순서로 쌓아 한 번에 한 요소만 추가한다. | 팔/호흡 구간→킥 준비→킥→글라이드 | A 2회×2세트 → B 2회×2세트 → A+B 2회×2세트 | D: 추진선, T: 킥 시점 우선, A: 순서 중심 킥이 너무 빨리 나오면 타이밍만 즉시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동작 순서를 짧은 구호/카운트로 고정해 같은 박자로 반복한다. | 팔/호흡 구간→킥 준비→킥→글라이드 | 4~6동작 × 3세트 | D: 추진선, T: 킥 시점 우선, A: 순서 중심 킥이 너무 빨리 나오면 타이밍만 즉시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레인 중앙의 가상 직선을 기준으로 좌우 흔들림 없이 목표동작을 수행한다. | 팔/호흡 구간→킥 준비→킥→글라이드 | 반 바퀴 × 3회 | D: 추진선, T: 킥 시점 우선, A: 순서 중심 킥이 너무 빨리 나오면 타이밍만 즉시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속도를 낮추고 몸의 중심이 무너지지 않는 범위에서 목표동작을 반복한다. | 팔/호흡 구간→킥 준비→킥→글라이드 | 반 바퀴 × 2~3회 | D: 추진선, T: 킥 시점 우선, A: 순서 중심 킥이 너무 빨리 나오면 타이밍만 즉시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천천히 정확하게 만든 뒤 같은 동작을 보통 속도로 올려 이탈 여부를 비교한다. | 팔/호흡 구간→킥 준비→킥→글라이드 | 느리게 1바퀴 → 보통 1바퀴 × 2세트 | D: 추진선, T: 킥 시점 우선, A: 순서 중심 킥이 너무 빨리 나오면 타이밍만 즉시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목표 부분동작을 짧게 반복한 뒤 즉시 전체 영법에 연결한다. | 팔/호흡 구간→킥 준비→킥→글라이드 | 부분 2회×3세트 → 전체 반 바퀴×2회 | D: 추진선, T: 킥 시점 우선, A: 순서 중심 킥이 너무 빨리 나오면 타이밍만 즉시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앞서 배운 세부동작을 순서대로 넣어 1바퀴 동안 끊김 없이 유지한다. | 팔/호흡 구간→킥 준비→킥→글라이드 | 1바퀴 × 2~3회 | D: 추진선, T: 킥 시점 우선, A: 순서 중심 킥이 너무 빨리 나오면 타이밍만 즉시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toykids::drill::639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기술이 안정된 상태에서 거리를 늘려 피로 속에서도 순서·방향·박자를 유지한다. | 팔/호흡 구간→킥 준비→킥→글라이드 | 2~4바퀴 × 2세트 | D: 추진선, T: 킥 시점 우선, A: 순서 중심 킥이 너무 빨리 나오면 타이밍만 즉시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발 모양보다 먼저 킥이 들어가는 시점을 정확하게 만들기 / 장거리 통합 후 짧은 스프린트로 속도가 올라가도 동작이 이탈하지 않는지 검증한다. | 팔/호흡 구간→킥 준비→킥→글라이드 | 장거리 2~3바퀴 → 스프린트 10~15m × 2회 | D: 추진선, T: 킥 시점 우선, A: 순서 중심 킥이 너무 빨리 나오면 타이밍만 즉시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목표 동작만 분리해 2회씩 수행하고 매 세트 직후 설명한다. | 회수→무릎 위치→킥→모으기 | 2회 × 3세트 | D: 다리 궤도, T: 회수-킥, A: 큰 관절 무릎이 과도하게 벌어지거나 앞으로 튀면 범위를 줄여 재수행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동작을 A→B→A+B 순서로 쌓아 한 번에 한 요소만 추가한다. | 회수→무릎 위치→킥→모으기 | A 2회×2세트 → B 2회×2세트 → A+B 2회×2세트 | D: 다리 궤도, T: 회수-킥, A: 큰 관절 무릎이 과도하게 벌어지거나 앞으로 튀면 범위를 줄여 재수행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동작 순서를 짧은 구호/카운트로 고정해 같은 박자로 반복한다. | 회수→무릎 위치→킥→모으기 | 4~6동작 × 3세트 | D: 다리 궤도, T: 회수-킥, A: 큰 관절 무릎이 과도하게 벌어지거나 앞으로 튀면 범위를 줄여 재수행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레인 중앙의 가상 직선을 기준으로 좌우 흔들림 없이 목표동작을 수행한다. | 회수→무릎 위치→킥→모으기 | 반 바퀴 × 3회 | D: 다리 궤도, T: 회수-킥, A: 큰 관절 무릎이 과도하게 벌어지거나 앞으로 튀면 범위를 줄여 재수행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속도를 낮추고 몸의 중심이 무너지지 않는 범위에서 목표동작을 반복한다. | 회수→무릎 위치→킥→모으기 | 반 바퀴 × 2~3회 | D: 다리 궤도, T: 회수-킥, A: 큰 관절 무릎이 과도하게 벌어지거나 앞으로 튀면 범위를 줄여 재수행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천천히 정확하게 만든 뒤 같은 동작을 보통 속도로 올려 이탈 여부를 비교한다. | 회수→무릎 위치→킥→모으기 | 느리게 1바퀴 → 보통 1바퀴 × 2세트 | D: 다리 궤도, T: 회수-킥, A: 큰 관절 무릎이 과도하게 벌어지거나 앞으로 튀면 범위를 줄여 재수행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목표 부분동작을 짧게 반복한 뒤 즉시 전체 영법에 연결한다. | 회수→무릎 위치→킥→모으기 | 부분 2회×3세트 → 전체 반 바퀴×2회 | D: 다리 궤도, T: 회수-킥, A: 큰 관절 무릎이 과도하게 벌어지거나 앞으로 튀면 범위를 줄여 재수행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앞서 배운 세부동작을 순서대로 넣어 1바퀴 동안 끊김 없이 유지한다. | 회수→무릎 위치→킥→모으기 | 1바퀴 × 2~3회 | D: 다리 궤도, T: 회수-킥, A: 큰 관절 무릎이 과도하게 벌어지거나 앞으로 튀면 범위를 줄여 재수행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toykids::drill::649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기술이 안정된 상태에서 거리를 늘려 피로 속에서도 순서·방향·박자를 유지한다. | 회수→무릎 위치→킥→모으기 | 2~4바퀴 × 2세트 | D: 다리 궤도, T: 회수-킥, A: 큰 관절 무릎이 과도하게 벌어지거나 앞으로 튀면 범위를 줄여 재수행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무릎을 전체 동작 순서 속에서 정확히 접고 펴기 / 장거리 통합 후 짧은 스프린트로 속도가 올라가도 동작이 이탈하지 않는지 검증한다. | 회수→무릎 위치→킥→모으기 | 장거리 2~3바퀴 → 스프린트 10~15m × 2회 | D: 다리 궤도, T: 회수-킥, A: 큰 관절 무릎이 과도하게 벌어지거나 앞으로 튀면 범위를 줄여 재수행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목표 동작만 분리해 2회씩 수행하고 매 세트 직후 설명한다. | 차기→모으기→몸 길게→기다림 | 2회 × 3세트 | D: 중앙선 회복, T: 킥 후 즉시 모으기, A: 추진 마무리 차고 다리가 벌어진 채 남으면 모으기만 2회 반복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동작을 A→B→A+B 순서로 쌓아 한 번에 한 요소만 추가한다. | 차기→모으기→몸 길게→기다림 | A 2회×2세트 → B 2회×2세트 → A+B 2회×2세트 | D: 중앙선 회복, T: 킥 후 즉시 모으기, A: 추진 마무리 차고 다리가 벌어진 채 남으면 모으기만 2회 반복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동작 순서를 짧은 구호/카운트로 고정해 같은 박자로 반복한다. | 차기→모으기→몸 길게→기다림 | 4~6동작 × 3세트 | D: 중앙선 회복, T: 킥 후 즉시 모으기, A: 추진 마무리 차고 다리가 벌어진 채 남으면 모으기만 2회 반복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레인 중앙의 가상 직선을 기준으로 좌우 흔들림 없이 목표동작을 수행한다. | 차기→모으기→몸 길게→기다림 | 반 바퀴 × 3회 | D: 중앙선 회복, T: 킥 후 즉시 모으기, A: 추진 마무리 차고 다리가 벌어진 채 남으면 모으기만 2회 반복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속도를 낮추고 몸의 중심이 무너지지 않는 범위에서 목표동작을 반복한다. | 차기→모으기→몸 길게→기다림 | 반 바퀴 × 2~3회 | D: 중앙선 회복, T: 킥 후 즉시 모으기, A: 추진 마무리 차고 다리가 벌어진 채 남으면 모으기만 2회 반복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천천히 정확하게 만든 뒤 같은 동작을 보통 속도로 올려 이탈 여부를 비교한다. | 차기→모으기→몸 길게→기다림 | 느리게 1바퀴 → 보통 1바퀴 × 2세트 | D: 중앙선 회복, T: 킥 후 즉시 모으기, A: 추진 마무리 차고 다리가 벌어진 채 남으면 모으기만 2회 반복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목표 부분동작을 짧게 반복한 뒤 즉시 전체 영법에 연결한다. | 차기→모으기→몸 길게→기다림 | 부분 2회×3세트 → 전체 반 바퀴×2회 | D: 중앙선 회복, T: 킥 후 즉시 모으기, A: 추진 마무리 차고 다리가 벌어진 채 남으면 모으기만 2회 반복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앞서 배운 세부동작을 순서대로 넣어 1바퀴 동안 끊김 없이 유지한다. | 차기→모으기→몸 길게→기다림 | 1바퀴 × 2~3회 | D: 중앙선 회복, T: 킥 후 즉시 모으기, A: 추진 마무리 차고 다리가 벌어진 채 남으면 모으기만 2회 반복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toykids::drill::659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기술이 안정된 상태에서 거리를 늘려 피로 속에서도 순서·방향·박자를 유지한다. | 차기→모으기→몸 길게→기다림 | 2~4바퀴 × 2세트 | D: 중앙선 회복, T: 킥 후 즉시 모으기, A: 추진 마무리 차고 다리가 벌어진 채 남으면 모으기만 2회 반복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후 다리를 모아 추진을 글라이드로 연결 / 장거리 통합 후 짧은 스프린트로 속도가 올라가도 동작이 이탈하지 않는지 검증한다. | 차기→모으기→몸 길게→기다림 | 장거리 2~3바퀴 → 스프린트 10~15m × 2회 | D: 중앙선 회복, T: 킥 후 즉시 모으기, A: 추진 마무리 차고 다리가 벌어진 채 남으면 모으기만 2회 반복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목표 동작만 분리해 2회씩 수행하고 매 세트 직후 설명한다. | 전방→바깥으로 적정 범위→안으로 모으기 | 2회 × 3세트 | D: 좌우 대칭, T: 벌림-모음, A: 어깨 보호 너무 넓어지면 범위를 줄이고 즉시 같은 동작 재수행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동작을 A→B→A+B 순서로 쌓아 한 번에 한 요소만 추가한다. | 전방→바깥으로 적정 범위→안으로 모으기 | A 2회×2세트 → B 2회×2세트 → A+B 2회×2세트 | D: 좌우 대칭, T: 벌림-모음, A: 어깨 보호 너무 넓어지면 범위를 줄이고 즉시 같은 동작 재수행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동작 순서를 짧은 구호/카운트로 고정해 같은 박자로 반복한다. | 전방→바깥으로 적정 범위→안으로 모으기 | 4~6동작 × 3세트 | D: 좌우 대칭, T: 벌림-모음, A: 어깨 보호 너무 넓어지면 범위를 줄이고 즉시 같은 동작 재수행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레인 중앙의 가상 직선을 기준으로 좌우 흔들림 없이 목표동작을 수행한다. | 전방→바깥으로 적정 범위→안으로 모으기 | 반 바퀴 × 3회 | D: 좌우 대칭, T: 벌림-모음, A: 어깨 보호 너무 넓어지면 범위를 줄이고 즉시 같은 동작 재수행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속도를 낮추고 몸의 중심이 무너지지 않는 범위에서 목표동작을 반복한다. | 전방→바깥으로 적정 범위→안으로 모으기 | 반 바퀴 × 2~3회 | D: 좌우 대칭, T: 벌림-모음, A: 어깨 보호 너무 넓어지면 범위를 줄이고 즉시 같은 동작 재수행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천천히 정확하게 만든 뒤 같은 동작을 보통 속도로 올려 이탈 여부를 비교한다. | 전방→바깥으로 적정 범위→안으로 모으기 | 느리게 1바퀴 → 보통 1바퀴 × 2세트 | D: 좌우 대칭, T: 벌림-모음, A: 어깨 보호 너무 넓어지면 범위를 줄이고 즉시 같은 동작 재수행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목표 부분동작을 짧게 반복한 뒤 즉시 전체 영법에 연결한다. | 전방→바깥으로 적정 범위→안으로 모으기 | 부분 2회×3세트 → 전체 반 바퀴×2회 | D: 좌우 대칭, T: 벌림-모음, A: 어깨 보호 너무 넓어지면 범위를 줄이고 즉시 같은 동작 재수행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앞서 배운 세부동작을 순서대로 넣어 1바퀴 동안 끊김 없이 유지한다. | 전방→바깥으로 적정 범위→안으로 모으기 | 1바퀴 × 2~3회 | D: 좌우 대칭, T: 벌림-모음, A: 어깨 보호 너무 넓어지면 범위를 줄이고 즉시 같은 동작 재수행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toykids::drill::669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기술이 안정된 상태에서 거리를 늘려 피로 속에서도 순서·방향·박자를 유지한다. | 전방→바깥으로 적정 범위→안으로 모으기 | 2~4바퀴 × 2세트 | D: 좌우 대칭, T: 벌림-모음, A: 어깨 보호 너무 넓어지면 범위를 줄이고 즉시 같은 동작 재수행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스트로크가 어깨너비보다 과도하게 넓어지지 않게 하기 / 장거리 통합 후 짧은 스프린트로 속도가 올라가도 동작이 이탈하지 않는지 검증한다. | 전방→바깥으로 적정 범위→안으로 모으기 | 장거리 2~3바퀴 → 스프린트 10~15m × 2회 | D: 좌우 대칭, T: 벌림-모음, A: 어깨 보호 너무 넓어지면 범위를 줄이고 즉시 같은 동작 재수행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목표 동작만 분리해 2회씩 수행하고 매 세트 직후 설명한다. | 물 사용→팔꿈치 전방 유지→손 모음→전방 뻗기 | 2회 × 3세트 | D: 중앙선, T: 모음 구간, A: 어깨 보호/효율 팔꿈치가 뒤로 빠지면 손보다 팔꿈치 위치만 즉시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동작을 A→B→A+B 순서로 쌓아 한 번에 한 요소만 추가한다. | 물 사용→팔꿈치 전방 유지→손 모음→전방 뻗기 | A 2회×2세트 → B 2회×2세트 → A+B 2회×2세트 | D: 중앙선, T: 모음 구간, A: 어깨 보호/효율 팔꿈치가 뒤로 빠지면 손보다 팔꿈치 위치만 즉시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동작 순서를 짧은 구호/카운트로 고정해 같은 박자로 반복한다. | 물 사용→팔꿈치 전방 유지→손 모음→전방 뻗기 | 4~6동작 × 3세트 | D: 중앙선, T: 모음 구간, A: 어깨 보호/효율 팔꿈치가 뒤로 빠지면 손보다 팔꿈치 위치만 즉시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레인 중앙의 가상 직선을 기준으로 좌우 흔들림 없이 목표동작을 수행한다. | 물 사용→팔꿈치 전방 유지→손 모음→전방 뻗기 | 반 바퀴 × 3회 | D: 중앙선, T: 모음 구간, A: 어깨 보호/효율 팔꿈치가 뒤로 빠지면 손보다 팔꿈치 위치만 즉시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속도를 낮추고 몸의 중심이 무너지지 않는 범위에서 목표동작을 반복한다. | 물 사용→팔꿈치 전방 유지→손 모음→전방 뻗기 | 반 바퀴 × 2~3회 | D: 중앙선, T: 모음 구간, A: 어깨 보호/효율 팔꿈치가 뒤로 빠지면 손보다 팔꿈치 위치만 즉시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천천히 정확하게 만든 뒤 같은 동작을 보통 속도로 올려 이탈 여부를 비교한다. | 물 사용→팔꿈치 전방 유지→손 모음→전방 뻗기 | 느리게 1바퀴 → 보통 1바퀴 × 2세트 | D: 중앙선, T: 모음 구간, A: 어깨 보호/효율 팔꿈치가 뒤로 빠지면 손보다 팔꿈치 위치만 즉시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목표 부분동작을 짧게 반복한 뒤 즉시 전체 영법에 연결한다. | 물 사용→팔꿈치 전방 유지→손 모음→전방 뻗기 | 부분 2회×3세트 → 전체 반 바퀴×2회 | D: 중앙선, T: 모음 구간, A: 어깨 보호/효율 팔꿈치가 뒤로 빠지면 손보다 팔꿈치 위치만 즉시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앞서 배운 세부동작을 순서대로 넣어 1바퀴 동안 끊김 없이 유지한다. | 물 사용→팔꿈치 전방 유지→손 모음→전방 뻗기 | 1바퀴 × 2~3회 | D: 중앙선, T: 모음 구간, A: 어깨 보호/효율 팔꿈치가 뒤로 빠지면 손보다 팔꿈치 위치만 즉시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toykids::drill::679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기술이 안정된 상태에서 거리를 늘려 피로 속에서도 순서·방향·박자를 유지한다. | 물 사용→팔꿈치 전방 유지→손 모음→전방 뻗기 | 2~4바퀴 × 2세트 | D: 중앙선, T: 모음 구간, A: 어깨 보호/효율 팔꿈치가 뒤로 빠지면 손보다 팔꿈치 위치만 즉시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모을 때 팔꿈치가 어깨선 뒤/가슴 쪽으로 빠지지 않게 하기 / 장거리 통합 후 짧은 스프린트로 속도가 올라가도 동작이 이탈하지 않는지 검증한다. | 물 사용→팔꿈치 전방 유지→손 모음→전방 뻗기 | 장거리 2~3바퀴 → 스프린트 10~15m × 2회 | D: 중앙선, T: 모음 구간, A: 어깨 보호/효율 팔꿈치가 뒤로 빠지면 손보다 팔꿈치 위치만 즉시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목표 동작만 분리해 2회씩 수행하고 매 세트 직후 설명한다. | 팔 모음→전방 뻗기→몸 길게 | 2회 × 3세트 | D: 전진선, T: 모음 후 뻗기, A: 저항 감소 손이 가슴 앞에서 멈추면 전방 뻗기만 2회 반복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동작을 A→B→A+B 순서로 쌓아 한 번에 한 요소만 추가한다. | 팔 모음→전방 뻗기→몸 길게 | A 2회×2세트 → B 2회×2세트 → A+B 2회×2세트 | D: 전진선, T: 모음 후 뻗기, A: 저항 감소 손이 가슴 앞에서 멈추면 전방 뻗기만 2회 반복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동작 순서를 짧은 구호/카운트로 고정해 같은 박자로 반복한다. | 팔 모음→전방 뻗기→몸 길게 | 4~6동작 × 3세트 | D: 전진선, T: 모음 후 뻗기, A: 저항 감소 손이 가슴 앞에서 멈추면 전방 뻗기만 2회 반복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레인 중앙의 가상 직선을 기준으로 좌우 흔들림 없이 목표동작을 수행한다. | 팔 모음→전방 뻗기→몸 길게 | 반 바퀴 × 3회 | D: 전진선, T: 모음 후 뻗기, A: 저항 감소 손이 가슴 앞에서 멈추면 전방 뻗기만 2회 반복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속도를 낮추고 몸의 중심이 무너지지 않는 범위에서 목표동작을 반복한다. | 팔 모음→전방 뻗기→몸 길게 | 반 바퀴 × 2~3회 | D: 전진선, T: 모음 후 뻗기, A: 저항 감소 손이 가슴 앞에서 멈추면 전방 뻗기만 2회 반복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천천히 정확하게 만든 뒤 같은 동작을 보통 속도로 올려 이탈 여부를 비교한다. | 팔 모음→전방 뻗기→몸 길게 | 느리게 1바퀴 → 보통 1바퀴 × 2세트 | D: 전진선, T: 모음 후 뻗기, A: 저항 감소 손이 가슴 앞에서 멈추면 전방 뻗기만 2회 반복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목표 부분동작을 짧게 반복한 뒤 즉시 전체 영법에 연결한다. | 팔 모음→전방 뻗기→몸 길게 | 부분 2회×3세트 → 전체 반 바퀴×2회 | D: 전진선, T: 모음 후 뻗기, A: 저항 감소 손이 가슴 앞에서 멈추면 전방 뻗기만 2회 반복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앞서 배운 세부동작을 순서대로 넣어 1바퀴 동안 끊김 없이 유지한다. | 팔 모음→전방 뻗기→몸 길게 | 1바퀴 × 2~3회 | D: 전진선, T: 모음 후 뻗기, A: 저항 감소 손이 가슴 앞에서 멈추면 전방 뻗기만 2회 반복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toykids::drill::689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기술이 안정된 상태에서 거리를 늘려 피로 속에서도 순서·방향·박자를 유지한다. | 팔 모음→전방 뻗기→몸 길게 | 2~4바퀴 × 2세트 | D: 전진선, T: 모음 후 뻗기, A: 저항 감소 손이 가슴 앞에서 멈추면 전방 뻗기만 2회 반복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팔을 모은 뒤 지체 없이 전방 스트림라인 만들기 / 장거리 통합 후 짧은 스프린트로 속도가 올라가도 동작이 이탈하지 않는지 검증한다. | 팔 모음→전방 뻗기→몸 길게 | 장거리 2~3바퀴 → 스프린트 10~15m × 2회 | D: 전진선, T: 모음 후 뻗기, A: 저항 감소 손이 가슴 앞에서 멈추면 전방 뻗기만 2회 반복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목표 동작만 분리해 2회씩 수행하고 매 세트 직후 설명한다. | 팔 사용→호흡→팔 전방→킥 준비 | 2회 × 3세트 | D: 진행선, T: 팔-호흡-복귀, A: 머리 움직임 최소 머리가 오래 남으면 복귀 시점만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동작을 A→B→A+B 순서로 쌓아 한 번에 한 요소만 추가한다. | 팔 사용→호흡→팔 전방→킥 준비 | A 2회×2세트 → B 2회×2세트 → A+B 2회×2세트 | D: 진행선, T: 팔-호흡-복귀, A: 머리 움직임 최소 머리가 오래 남으면 복귀 시점만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동작 순서를 짧은 구호/카운트로 고정해 같은 박자로 반복한다. | 팔 사용→호흡→팔 전방→킥 준비 | 4~6동작 × 3세트 | D: 진행선, T: 팔-호흡-복귀, A: 머리 움직임 최소 머리가 오래 남으면 복귀 시점만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레인 중앙의 가상 직선을 기준으로 좌우 흔들림 없이 목표동작을 수행한다. | 팔 사용→호흡→팔 전방→킥 준비 | 반 바퀴 × 3회 | D: 진행선, T: 팔-호흡-복귀, A: 머리 움직임 최소 머리가 오래 남으면 복귀 시점만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속도를 낮추고 몸의 중심이 무너지지 않는 범위에서 목표동작을 반복한다. | 팔 사용→호흡→팔 전방→킥 준비 | 반 바퀴 × 2~3회 | D: 진행선, T: 팔-호흡-복귀, A: 머리 움직임 최소 머리가 오래 남으면 복귀 시점만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천천히 정확하게 만든 뒤 같은 동작을 보통 속도로 올려 이탈 여부를 비교한다. | 팔 사용→호흡→팔 전방→킥 준비 | 느리게 1바퀴 → 보통 1바퀴 × 2세트 | D: 진행선, T: 팔-호흡-복귀, A: 머리 움직임 최소 머리가 오래 남으면 복귀 시점만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목표 부분동작을 짧게 반복한 뒤 즉시 전체 영법에 연결한다. | 팔 사용→호흡→팔 전방→킥 준비 | 부분 2회×3세트 → 전체 반 바퀴×2회 | D: 진행선, T: 팔-호흡-복귀, A: 머리 움직임 최소 머리가 오래 남으면 복귀 시점만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앞서 배운 세부동작을 순서대로 넣어 1바퀴 동안 끊김 없이 유지한다. | 팔 사용→호흡→팔 전방→킥 준비 | 1바퀴 × 2~3회 | D: 진행선, T: 팔-호흡-복귀, A: 머리 움직임 최소 머리가 오래 남으면 복귀 시점만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toykids::drill::699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기술이 안정된 상태에서 거리를 늘려 피로 속에서도 순서·방향·박자를 유지한다. | 팔 사용→호흡→팔 전방→킥 준비 | 2~4바퀴 × 2세트 | D: 진행선, T: 팔-호흡-복귀, A: 머리 움직임 최소 머리가 오래 남으면 복귀 시점만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 동작과 호흡 후 바로 전방 자세로 복귀 / 장거리 통합 후 짧은 스프린트로 속도가 올라가도 동작이 이탈하지 않는지 검증한다. | 팔 사용→호흡→팔 전방→킥 준비 | 장거리 2~3바퀴 → 스프린트 10~15m × 2회 | D: 진행선, T: 팔-호흡-복귀, A: 머리 움직임 최소 머리가 오래 남으면 복귀 시점만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목표 동작만 분리해 2회씩 수행하고 매 세트 직후 설명한다. | 팔/호흡→전방→킥→글라이드 | 2회 × 3세트 | D: 직선, T: 상체 후 하체, A: 순차 힘 전달 동시에 힘쓰면 다시 팔만, 킥만 분리해 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동작을 A→B→A+B 순서로 쌓아 한 번에 한 요소만 추가한다. | 팔/호흡→전방→킥→글라이드 | A 2회×2세트 → B 2회×2세트 → A+B 2회×2세트 | D: 직선, T: 상체 후 하체, A: 순차 힘 전달 동시에 힘쓰면 다시 팔만, 킥만 분리해 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동작 순서를 짧은 구호/카운트로 고정해 같은 박자로 반복한다. | 팔/호흡→전방→킥→글라이드 | 4~6동작 × 3세트 | D: 직선, T: 상체 후 하체, A: 순차 힘 전달 동시에 힘쓰면 다시 팔만, 킥만 분리해 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레인 중앙의 가상 직선을 기준으로 좌우 흔들림 없이 목표동작을 수행한다. | 팔/호흡→전방→킥→글라이드 | 반 바퀴 × 3회 | D: 직선, T: 상체 후 하체, A: 순차 힘 전달 동시에 힘쓰면 다시 팔만, 킥만 분리해 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속도를 낮추고 몸의 중심이 무너지지 않는 범위에서 목표동작을 반복한다. | 팔/호흡→전방→킥→글라이드 | 반 바퀴 × 2~3회 | D: 직선, T: 상체 후 하체, A: 순차 힘 전달 동시에 힘쓰면 다시 팔만, 킥만 분리해 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천천히 정확하게 만든 뒤 같은 동작을 보통 속도로 올려 이탈 여부를 비교한다. | 팔/호흡→전방→킥→글라이드 | 느리게 1바퀴 → 보통 1바퀴 × 2세트 | D: 직선, T: 상체 후 하체, A: 순차 힘 전달 동시에 힘쓰면 다시 팔만, 킥만 분리해 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목표 부분동작을 짧게 반복한 뒤 즉시 전체 영법에 연결한다. | 팔/호흡→전방→킥→글라이드 | 부분 2회×3세트 → 전체 반 바퀴×2회 | D: 직선, T: 상체 후 하체, A: 순차 힘 전달 동시에 힘쓰면 다시 팔만, 킥만 분리해 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앞서 배운 세부동작을 순서대로 넣어 1바퀴 동안 끊김 없이 유지한다. | 팔/호흡→전방→킥→글라이드 | 1바퀴 × 2~3회 | D: 직선, T: 상체 후 하체, A: 순차 힘 전달 동시에 힘쓰면 다시 팔만, 킥만 분리해 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toykids::drill::709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기술이 안정된 상태에서 거리를 늘려 피로 속에서도 순서·방향·박자를 유지한다. | 팔/호흡→전방→킥→글라이드 | 2~4바퀴 × 2세트 | D: 직선, T: 상체 후 하체, A: 순차 힘 전달 동시에 힘쓰면 다시 팔만, 킥만 분리해 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위/아래를 순서대로 연결 / 장거리 통합 후 짧은 스프린트로 속도가 올라가도 동작이 이탈하지 않는지 검증한다. | 팔/호흡→전방→킥→글라이드 | 장거리 2~3바퀴 → 스프린트 10~15m × 2회 | D: 직선, T: 상체 후 하체, A: 순차 힘 전달 동시에 힘쓰면 다시 팔만, 킥만 분리해 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목표 동작만 분리해 2회씩 수행하고 매 세트 직후 설명한다. | 팔→호흡→킥→길게→반복 | 2회 × 3세트 | D: 직선, T: 4단계 박자, A: 효율 박자가 빨라지면 긴 글라이딩 기준으로 즉시 리셋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동작을 A→B→A+B 순서로 쌓아 한 번에 한 요소만 추가한다. | 팔→호흡→킥→길게→반복 | A 2회×2세트 → B 2회×2세트 → A+B 2회×2세트 | D: 직선, T: 4단계 박자, A: 효율 박자가 빨라지면 긴 글라이딩 기준으로 즉시 리셋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동작 순서를 짧은 구호/카운트로 고정해 같은 박자로 반복한다. | 팔→호흡→킥→길게→반복 | 4~6동작 × 3세트 | D: 직선, T: 4단계 박자, A: 효율 박자가 빨라지면 긴 글라이딩 기준으로 즉시 리셋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레인 중앙의 가상 직선을 기준으로 좌우 흔들림 없이 목표동작을 수행한다. | 팔→호흡→킥→길게→반복 | 반 바퀴 × 3회 | D: 직선, T: 4단계 박자, A: 효율 박자가 빨라지면 긴 글라이딩 기준으로 즉시 리셋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속도를 낮추고 몸의 중심이 무너지지 않는 범위에서 목표동작을 반복한다. | 팔→호흡→킥→길게→반복 | 반 바퀴 × 2~3회 | D: 직선, T: 4단계 박자, A: 효율 박자가 빨라지면 긴 글라이딩 기준으로 즉시 리셋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천천히 정확하게 만든 뒤 같은 동작을 보통 속도로 올려 이탈 여부를 비교한다. | 팔→호흡→킥→길게→반복 | 느리게 1바퀴 → 보통 1바퀴 × 2세트 | D: 직선, T: 4단계 박자, A: 효율 박자가 빨라지면 긴 글라이딩 기준으로 즉시 리셋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목표 부분동작을 짧게 반복한 뒤 즉시 전체 영법에 연결한다. | 팔→호흡→킥→길게→반복 | 부분 2회×3세트 → 전체 반 바퀴×2회 | D: 직선, T: 4단계 박자, A: 효율 박자가 빨라지면 긴 글라이딩 기준으로 즉시 리셋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앞서 배운 세부동작을 순서대로 넣어 1바퀴 동안 끊김 없이 유지한다. | 팔→호흡→킥→길게→반복 | 1바퀴 × 2~3회 | D: 직선, T: 4단계 박자, A: 효율 박자가 빨라지면 긴 글라이딩 기준으로 즉시 리셋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toykids::drill::719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기술이 안정된 상태에서 거리를 늘려 피로 속에서도 순서·방향·박자를 유지한다. | 팔→호흡→킥→길게→반복 | 2~4바퀴 × 2세트 | D: 직선, T: 4단계 박자, A: 효율 박자가 빨라지면 긴 글라이딩 기준으로 즉시 리셋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팔-호흡-킥-글라이드 순서를 일정한 박자로 유지 / 장거리 통합 후 짧은 스프린트로 속도가 올라가도 동작이 이탈하지 않는지 검증한다. | 팔→호흡→킥→길게→반복 | 장거리 2~3바퀴 → 스프린트 10~15m × 2회 | D: 직선, T: 4단계 박자, A: 효율 박자가 빨라지면 긴 글라이딩 기준으로 즉시 리셋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목표 동작만 분리해 2회씩 수행하고 매 세트 직후 설명한다. | 정확한 팔→정확한 킥→글라이드 길이 조절 | 2회 × 3세트 | D: 직선/거리, T: 순서 유지, A: 추진 대비 저항 최소 스트로크 수만 줄이지 말고 자세 유지 여부를 우선 확인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동작을 A→B→A+B 순서로 쌓아 한 번에 한 요소만 추가한다. | 정확한 팔→정확한 킥→글라이드 길이 조절 | A 2회×2세트 → B 2회×2세트 → A+B 2회×2세트 | D: 직선/거리, T: 순서 유지, A: 추진 대비 저항 최소 스트로크 수만 줄이지 말고 자세 유지 여부를 우선 확인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동작 순서를 짧은 구호/카운트로 고정해 같은 박자로 반복한다. | 정확한 팔→정확한 킥→글라이드 길이 조절 | 4~6동작 × 3세트 | D: 직선/거리, T: 순서 유지, A: 추진 대비 저항 최소 스트로크 수만 줄이지 말고 자세 유지 여부를 우선 확인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레인 중앙의 가상 직선을 기준으로 좌우 흔들림 없이 목표동작을 수행한다. | 정확한 팔→정확한 킥→글라이드 길이 조절 | 반 바퀴 × 3회 | D: 직선/거리, T: 순서 유지, A: 추진 대비 저항 최소 스트로크 수만 줄이지 말고 자세 유지 여부를 우선 확인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속도를 낮추고 몸의 중심이 무너지지 않는 범위에서 목표동작을 반복한다. | 정확한 팔→정확한 킥→글라이드 길이 조절 | 반 바퀴 × 2~3회 | D: 직선/거리, T: 순서 유지, A: 추진 대비 저항 최소 스트로크 수만 줄이지 말고 자세 유지 여부를 우선 확인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천천히 정확하게 만든 뒤 같은 동작을 보통 속도로 올려 이탈 여부를 비교한다. | 정확한 팔→정확한 킥→글라이드 길이 조절 | 느리게 1바퀴 → 보통 1바퀴 × 2세트 | D: 직선/거리, T: 순서 유지, A: 추진 대비 저항 최소 스트로크 수만 줄이지 말고 자세 유지 여부를 우선 확인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목표 부분동작을 짧게 반복한 뒤 즉시 전체 영법에 연결한다. | 정확한 팔→정확한 킥→글라이드 길이 조절 | 부분 2회×3세트 → 전체 반 바퀴×2회 | D: 직선/거리, T: 순서 유지, A: 추진 대비 저항 최소 스트로크 수만 줄이지 말고 자세 유지 여부를 우선 확인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앞서 배운 세부동작을 순서대로 넣어 1바퀴 동안 끊김 없이 유지한다. | 정확한 팔→정확한 킥→글라이드 길이 조절 | 1바퀴 × 2~3회 | D: 직선/거리, T: 순서 유지, A: 추진 대비 저항 최소 스트로크 수만 줄이지 말고 자세 유지 여부를 우선 확인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toykids::drill::729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기술이 안정된 상태에서 거리를 늘려 피로 속에서도 순서·방향·박자를 유지한다. | 정확한 팔→정확한 킥→글라이드 길이 조절 | 2~4바퀴 × 2세트 | D: 직선/거리, T: 순서 유지, A: 추진 대비 저항 최소 스트로크 수만 줄이지 말고 자세 유지 여부를 우선 확인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같은 힘으로 더 멀리 가는 전체 영법 / 장거리 통합 후 짧은 스프린트로 속도가 올라가도 동작이 이탈하지 않는지 검증한다. | 정확한 팔→정확한 킥→글라이드 길이 조절 | 장거리 2~3바퀴 → 스프린트 10~15m × 2회 | D: 직선/거리, T: 순서 유지, A: 추진 대비 저항 최소 스트로크 수만 줄이지 말고 자세 유지 여부를 우선 확인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목표 동작만 분리해 2회씩 수행하고 매 세트 직후 설명한다. | 전방 길게→몸 정렬→추진 후 기다림 | 2회 × 3세트 | D: 직선, T: 추진 후 글라이드, A: 저항 최소 몸을 물결치게 만들지 말고 길이와 방향만 즉시 교정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동작을 A→B→A+B 순서로 쌓아 한 번에 한 요소만 추가한다. | 전방 길게→몸 정렬→추진 후 기다림 | A 2회×2세트 → B 2회×2세트 → A+B 2회×2세트 | D: 직선, T: 추진 후 글라이드, A: 저항 최소 몸을 물결치게 만들지 말고 길이와 방향만 즉시 교정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동작 순서를 짧은 구호/카운트로 고정해 같은 박자로 반복한다. | 전방 길게→몸 정렬→추진 후 기다림 | 4~6동작 × 3세트 | D: 직선, T: 추진 후 글라이드, A: 저항 최소 몸을 물결치게 만들지 말고 길이와 방향만 즉시 교정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레인 중앙의 가상 직선을 기준으로 좌우 흔들림 없이 목표동작을 수행한다. | 전방 길게→몸 정렬→추진 후 기다림 | 반 바퀴 × 3회 | D: 직선, T: 추진 후 글라이드, A: 저항 최소 몸을 물결치게 만들지 말고 길이와 방향만 즉시 교정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속도를 낮추고 몸의 중심이 무너지지 않는 범위에서 목표동작을 반복한다. | 전방 길게→몸 정렬→추진 후 기다림 | 반 바퀴 × 2~3회 | D: 직선, T: 추진 후 글라이드, A: 저항 최소 몸을 물결치게 만들지 말고 길이와 방향만 즉시 교정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천천히 정확하게 만든 뒤 같은 동작을 보통 속도로 올려 이탈 여부를 비교한다. | 전방 길게→몸 정렬→추진 후 기다림 | 느리게 1바퀴 → 보통 1바퀴 × 2세트 | D: 직선, T: 추진 후 글라이드, A: 저항 최소 몸을 물결치게 만들지 말고 길이와 방향만 즉시 교정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목표 부분동작을 짧게 반복한 뒤 즉시 전체 영법에 연결한다. | 전방 길게→몸 정렬→추진 후 기다림 | 부분 2회×3세트 → 전체 반 바퀴×2회 | D: 직선, T: 추진 후 글라이드, A: 저항 최소 몸을 물결치게 만들지 말고 길이와 방향만 즉시 교정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앞서 배운 세부동작을 순서대로 넣어 1바퀴 동안 끊김 없이 유지한다. | 전방 길게→몸 정렬→추진 후 기다림 | 1바퀴 × 2~3회 | D: 직선, T: 추진 후 글라이드, A: 저항 최소 몸을 물결치게 만들지 말고 길이와 방향만 즉시 교정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toykids::drill::739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기술이 안정된 상태에서 거리를 늘려 피로 속에서도 순서·방향·박자를 유지한다. | 전방 길게→몸 정렬→추진 후 기다림 | 2~4바퀴 × 2세트 | D: 직선, T: 추진 후 글라이드, A: 저항 최소 몸을 물결치게 만들지 말고 길이와 방향만 즉시 교정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웨이브 없이 길고 곧은 글라이딩을 먼저 만들기 / 장거리 통합 후 짧은 스프린트로 속도가 올라가도 동작이 이탈하지 않는지 검증한다. | 전방 길게→몸 정렬→추진 후 기다림 | 장거리 2~3바퀴 → 스프린트 10~15m × 2회 | D: 직선, T: 추진 후 글라이드, A: 저항 최소 몸을 물결치게 만들지 말고 길이와 방향만 즉시 교정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목표 동작만 분리해 2회씩 수행하고 매 세트 직후 설명한다. | 긴 기준→시간 축소→정렬 유지 | 2회 × 3세트 | D: 직선, T: 글라이드 길이 조절, A: 정렬 짧아져도 몸이 휘지 않는지 즉시 확인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동작을 A→B→A+B 순서로 쌓아 한 번에 한 요소만 추가한다. | 긴 기준→시간 축소→정렬 유지 | A 2회×2세트 → B 2회×2세트 → A+B 2회×2세트 | D: 직선, T: 글라이드 길이 조절, A: 정렬 짧아져도 몸이 휘지 않는지 즉시 확인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동작 순서를 짧은 구호/카운트로 고정해 같은 박자로 반복한다. | 긴 기준→시간 축소→정렬 유지 | 4~6동작 × 3세트 | D: 직선, T: 글라이드 길이 조절, A: 정렬 짧아져도 몸이 휘지 않는지 즉시 확인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레인 중앙의 가상 직선을 기준으로 좌우 흔들림 없이 목표동작을 수행한다. | 긴 기준→시간 축소→정렬 유지 | 반 바퀴 × 3회 | D: 직선, T: 글라이드 길이 조절, A: 정렬 짧아져도 몸이 휘지 않는지 즉시 확인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속도를 낮추고 몸의 중심이 무너지지 않는 범위에서 목표동작을 반복한다. | 긴 기준→시간 축소→정렬 유지 | 반 바퀴 × 2~3회 | D: 직선, T: 글라이드 길이 조절, A: 정렬 짧아져도 몸이 휘지 않는지 즉시 확인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천천히 정확하게 만든 뒤 같은 동작을 보통 속도로 올려 이탈 여부를 비교한다. | 긴 기준→시간 축소→정렬 유지 | 느리게 1바퀴 → 보통 1바퀴 × 2세트 | D: 직선, T: 글라이드 길이 조절, A: 정렬 짧아져도 몸이 휘지 않는지 즉시 확인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목표 부분동작을 짧게 반복한 뒤 즉시 전체 영법에 연결한다. | 긴 기준→시간 축소→정렬 유지 | 부분 2회×3세트 → 전체 반 바퀴×2회 | D: 직선, T: 글라이드 길이 조절, A: 정렬 짧아져도 몸이 휘지 않는지 즉시 확인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앞서 배운 세부동작을 순서대로 넣어 1바퀴 동안 끊김 없이 유지한다. | 긴 기준→시간 축소→정렬 유지 | 1바퀴 × 2~3회 | D: 직선, T: 글라이드 길이 조절, A: 정렬 짧아져도 몸이 휘지 않는지 즉시 확인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toykids::drill::749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기술이 안정된 상태에서 거리를 늘려 피로 속에서도 순서·방향·박자를 유지한다. | 긴 기준→시간 축소→정렬 유지 | 2~4바퀴 × 2세트 | D: 직선, T: 글라이드 길이 조절, A: 정렬 짧아져도 몸이 휘지 않는지 즉시 확인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긴 글라이딩을 바탕으로 리듬에 맞게 짧게 조절 / 장거리 통합 후 짧은 스프린트로 속도가 올라가도 동작이 이탈하지 않는지 검증한다. | 긴 기준→시간 축소→정렬 유지 | 장거리 2~3바퀴 → 스프린트 10~15m × 2회 | D: 직선, T: 글라이드 길이 조절, A: 정렬 짧아져도 몸이 휘지 않는지 즉시 확인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목표 동작만 분리해 2회씩 수행하고 매 세트 직후 설명한다. | 가슴/몸통 압력→허리 반동→골반 연결 | 2회 × 3세트 | D: 전진선, T: 반동 전달, A: 몸통 탄성 몸 전체가 과도하게 휘면 범위를 줄여 즉시 재수행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동작을 A→B→A+B 순서로 쌓아 한 번에 한 요소만 추가한다. | 가슴/몸통 압력→허리 반동→골반 연결 | A 2회×2세트 → B 2회×2세트 → A+B 2회×2세트 | D: 전진선, T: 반동 전달, A: 몸통 탄성 몸 전체가 과도하게 휘면 범위를 줄여 즉시 재수행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동작 순서를 짧은 구호/카운트로 고정해 같은 박자로 반복한다. | 가슴/몸통 압력→허리 반동→골반 연결 | 4~6동작 × 3세트 | D: 전진선, T: 반동 전달, A: 몸통 탄성 몸 전체가 과도하게 휘면 범위를 줄여 즉시 재수행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레인 중앙의 가상 직선을 기준으로 좌우 흔들림 없이 목표동작을 수행한다. | 가슴/몸통 압력→허리 반동→골반 연결 | 반 바퀴 × 3회 | D: 전진선, T: 반동 전달, A: 몸통 탄성 몸 전체가 과도하게 휘면 범위를 줄여 즉시 재수행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속도를 낮추고 몸의 중심이 무너지지 않는 범위에서 목표동작을 반복한다. | 가슴/몸통 압력→허리 반동→골반 연결 | 반 바퀴 × 2~3회 | D: 전진선, T: 반동 전달, A: 몸통 탄성 몸 전체가 과도하게 휘면 범위를 줄여 즉시 재수행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천천히 정확하게 만든 뒤 같은 동작을 보통 속도로 올려 이탈 여부를 비교한다. | 가슴/몸통 압력→허리 반동→골반 연결 | 느리게 1바퀴 → 보통 1바퀴 × 2세트 | D: 전진선, T: 반동 전달, A: 몸통 탄성 몸 전체가 과도하게 휘면 범위를 줄여 즉시 재수행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목표 부분동작을 짧게 반복한 뒤 즉시 전체 영법에 연결한다. | 가슴/몸통 압력→허리 반동→골반 연결 | 부분 2회×3세트 → 전체 반 바퀴×2회 | D: 전진선, T: 반동 전달, A: 몸통 탄성 몸 전체가 과도하게 휘면 범위를 줄여 즉시 재수행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앞서 배운 세부동작을 순서대로 넣어 1바퀴 동안 끊김 없이 유지한다. | 가슴/몸통 압력→허리 반동→골반 연결 | 1바퀴 × 2~3회 | D: 전진선, T: 반동 전달, A: 몸통 탄성 몸 전체가 과도하게 휘면 범위를 줄여 즉시 재수행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toykids::drill::759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기술이 안정된 상태에서 거리를 늘려 피로 속에서도 순서·방향·박자를 유지한다. | 가슴/몸통 압력→허리 반동→골반 연결 | 2~4바퀴 × 2세트 | D: 전진선, T: 반동 전달, A: 몸통 탄성 몸 전체가 과도하게 휘면 범위를 줄여 즉시 재수행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몸을 휘는 웨이브가 아니라 정렬을 유지한 반동 사용 / 장거리 통합 후 짧은 스프린트로 속도가 올라가도 동작이 이탈하지 않는지 검증한다. | 가슴/몸통 압력→허리 반동→골반 연결 | 장거리 2~3바퀴 → 스프린트 10~15m × 2회 | D: 전진선, T: 반동 전달, A: 몸통 탄성 몸 전체가 과도하게 휘면 범위를 줄여 즉시 재수행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목표 동작만 분리해 2회씩 수행하고 매 세트 직후 설명한다. | 몸통 반동→무릎 연결→킥→정렬 | 2회 × 3세트 | D: 킥 궤도, T: 반동 후 무릎, A: 큰 관절 무릎만 과도하게 굽히면 몸통-무릎 연결을 다시 만든다.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동작을 A→B→A+B 순서로 쌓아 한 번에 한 요소만 추가한다. | 몸통 반동→무릎 연결→킥→정렬 | A 2회×2세트 → B 2회×2세트 → A+B 2회×2세트 | D: 킥 궤도, T: 반동 후 무릎, A: 큰 관절 무릎만 과도하게 굽히면 몸통-무릎 연결을 다시 만든다.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동작 순서를 짧은 구호/카운트로 고정해 같은 박자로 반복한다. | 몸통 반동→무릎 연결→킥→정렬 | 4~6동작 × 3세트 | D: 킥 궤도, T: 반동 후 무릎, A: 큰 관절 무릎만 과도하게 굽히면 몸통-무릎 연결을 다시 만든다.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레인 중앙의 가상 직선을 기준으로 좌우 흔들림 없이 목표동작을 수행한다. | 몸통 반동→무릎 연결→킥→정렬 | 반 바퀴 × 3회 | D: 킥 궤도, T: 반동 후 무릎, A: 큰 관절 무릎만 과도하게 굽히면 몸통-무릎 연결을 다시 만든다.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속도를 낮추고 몸의 중심이 무너지지 않는 범위에서 목표동작을 반복한다. | 몸통 반동→무릎 연결→킥→정렬 | 반 바퀴 × 2~3회 | D: 킥 궤도, T: 반동 후 무릎, A: 큰 관절 무릎만 과도하게 굽히면 몸통-무릎 연결을 다시 만든다.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천천히 정확하게 만든 뒤 같은 동작을 보통 속도로 올려 이탈 여부를 비교한다. | 몸통 반동→무릎 연결→킥→정렬 | 느리게 1바퀴 → 보통 1바퀴 × 2세트 | D: 킥 궤도, T: 반동 후 무릎, A: 큰 관절 무릎만 과도하게 굽히면 몸통-무릎 연결을 다시 만든다.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목표 부분동작을 짧게 반복한 뒤 즉시 전체 영법에 연결한다. | 몸통 반동→무릎 연결→킥→정렬 | 부분 2회×3세트 → 전체 반 바퀴×2회 | D: 킥 궤도, T: 반동 후 무릎, A: 큰 관절 무릎만 과도하게 굽히면 몸통-무릎 연결을 다시 만든다.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앞서 배운 세부동작을 순서대로 넣어 1바퀴 동안 끊김 없이 유지한다. | 몸통 반동→무릎 연결→킥→정렬 | 1바퀴 × 2~3회 | D: 킥 궤도, T: 반동 후 무릎, A: 큰 관절 무릎만 과도하게 굽히면 몸통-무릎 연결을 다시 만든다.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toykids::drill::769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기술이 안정된 상태에서 거리를 늘려 피로 속에서도 순서·방향·박자를 유지한다. | 몸통 반동→무릎 연결→킥→정렬 | 2~4바퀴 × 2세트 | D: 킥 궤도, T: 반동 후 무릎, A: 큰 관절 무릎만 과도하게 굽히면 몸통-무릎 연결을 다시 만든다.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킥 타이밍 속에서 무릎을 필요한 만큼 사용 / 장거리 통합 후 짧은 스프린트로 속도가 올라가도 동작이 이탈하지 않는지 검증한다. | 몸통 반동→무릎 연결→킥→정렬 | 장거리 2~3바퀴 → 스프린트 10~15m × 2회 | D: 킥 궤도, T: 반동 후 무릎, A: 큰 관절 무릎만 과도하게 굽히면 몸통-무릎 연결을 다시 만든다.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목표 동작만 분리해 2회씩 수행하고 매 세트 직후 설명한다. | 팔/몸통 기준→첫 킥→다음 동작 준비 | 2회 × 3세트 | D: 직선, T: 첫 킥 시점, A: 순차 추진 팔과 동시에 세게 차면 시점을 분리해 즉시 재수행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동작을 A→B→A+B 순서로 쌓아 한 번에 한 요소만 추가한다. | 팔/몸통 기준→첫 킥→다음 동작 준비 | A 2회×2세트 → B 2회×2세트 → A+B 2회×2세트 | D: 직선, T: 첫 킥 시점, A: 순차 추진 팔과 동시에 세게 차면 시점을 분리해 즉시 재수행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동작 순서를 짧은 구호/카운트로 고정해 같은 박자로 반복한다. | 팔/몸통 기준→첫 킥→다음 동작 준비 | 4~6동작 × 3세트 | D: 직선, T: 첫 킥 시점, A: 순차 추진 팔과 동시에 세게 차면 시점을 분리해 즉시 재수행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레인 중앙의 가상 직선을 기준으로 좌우 흔들림 없이 목표동작을 수행한다. | 팔/몸통 기준→첫 킥→다음 동작 준비 | 반 바퀴 × 3회 | D: 직선, T: 첫 킥 시점, A: 순차 추진 팔과 동시에 세게 차면 시점을 분리해 즉시 재수행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속도를 낮추고 몸의 중심이 무너지지 않는 범위에서 목표동작을 반복한다. | 팔/몸통 기준→첫 킥→다음 동작 준비 | 반 바퀴 × 2~3회 | D: 직선, T: 첫 킥 시점, A: 순차 추진 팔과 동시에 세게 차면 시점을 분리해 즉시 재수행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천천히 정확하게 만든 뒤 같은 동작을 보통 속도로 올려 이탈 여부를 비교한다. | 팔/몸통 기준→첫 킥→다음 동작 준비 | 느리게 1바퀴 → 보통 1바퀴 × 2세트 | D: 직선, T: 첫 킥 시점, A: 순차 추진 팔과 동시에 세게 차면 시점을 분리해 즉시 재수행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목표 부분동작을 짧게 반복한 뒤 즉시 전체 영법에 연결한다. | 팔/몸통 기준→첫 킥→다음 동작 준비 | 부분 2회×3세트 → 전체 반 바퀴×2회 | D: 직선, T: 첫 킥 시점, A: 순차 추진 팔과 동시에 세게 차면 시점을 분리해 즉시 재수행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앞서 배운 세부동작을 순서대로 넣어 1바퀴 동안 끊김 없이 유지한다. | 팔/몸통 기준→첫 킥→다음 동작 준비 | 1바퀴 × 2~3회 | D: 직선, T: 첫 킥 시점, A: 순차 추진 팔과 동시에 세게 차면 시점을 분리해 즉시 재수행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toykids::drill::779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기술이 안정된 상태에서 거리를 늘려 피로 속에서도 순서·방향·박자를 유지한다. | 팔/몸통 기준→첫 킥→다음 동작 준비 | 2~4바퀴 × 2세트 | D: 직선, T: 첫 킥 시점, A: 순차 추진 팔과 동시에 세게 차면 시점을 분리해 즉시 재수행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첫 킥의 시점을 팔동작과 겹치지 않게 명확히 하기 / 장거리 통합 후 짧은 스프린트로 속도가 올라가도 동작이 이탈하지 않는지 검증한다. | 팔/몸통 기준→첫 킥→다음 동작 준비 | 장거리 2~3바퀴 → 스프린트 10~15m × 2회 | D: 직선, T: 첫 킥 시점, A: 순차 추진 팔과 동시에 세게 차면 시점을 분리해 즉시 재수행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목표 동작만 분리해 2회씩 수행하고 매 세트 직후 설명한다. | 팔 마무리→두 번째 킥→전방 복귀 | 2회 × 3세트 | D: 추진선, T: 두 번째 킥 위치, A: 연결 두 킥이 붙어버리면 각각 2회씩 분리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동작을 A→B→A+B 순서로 쌓아 한 번에 한 요소만 추가한다. | 팔 마무리→두 번째 킥→전방 복귀 | A 2회×2세트 → B 2회×2세트 → A+B 2회×2세트 | D: 추진선, T: 두 번째 킥 위치, A: 연결 두 킥이 붙어버리면 각각 2회씩 분리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동작 순서를 짧은 구호/카운트로 고정해 같은 박자로 반복한다. | 팔 마무리→두 번째 킥→전방 복귀 | 4~6동작 × 3세트 | D: 추진선, T: 두 번째 킥 위치, A: 연결 두 킥이 붙어버리면 각각 2회씩 분리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레인 중앙의 가상 직선을 기준으로 좌우 흔들림 없이 목표동작을 수행한다. | 팔 마무리→두 번째 킥→전방 복귀 | 반 바퀴 × 3회 | D: 추진선, T: 두 번째 킥 위치, A: 연결 두 킥이 붙어버리면 각각 2회씩 분리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속도를 낮추고 몸의 중심이 무너지지 않는 범위에서 목표동작을 반복한다. | 팔 마무리→두 번째 킥→전방 복귀 | 반 바퀴 × 2~3회 | D: 추진선, T: 두 번째 킥 위치, A: 연결 두 킥이 붙어버리면 각각 2회씩 분리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천천히 정확하게 만든 뒤 같은 동작을 보통 속도로 올려 이탈 여부를 비교한다. | 팔 마무리→두 번째 킥→전방 복귀 | 느리게 1바퀴 → 보통 1바퀴 × 2세트 | D: 추진선, T: 두 번째 킥 위치, A: 연결 두 킥이 붙어버리면 각각 2회씩 분리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목표 부분동작을 짧게 반복한 뒤 즉시 전체 영법에 연결한다. | 팔 마무리→두 번째 킥→전방 복귀 | 부분 2회×3세트 → 전체 반 바퀴×2회 | D: 추진선, T: 두 번째 킥 위치, A: 연결 두 킥이 붙어버리면 각각 2회씩 분리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앞서 배운 세부동작을 순서대로 넣어 1바퀴 동안 끊김 없이 유지한다. | 팔 마무리→두 번째 킥→전방 복귀 | 1바퀴 × 2~3회 | D: 추진선, T: 두 번째 킥 위치, A: 연결 두 킥이 붙어버리면 각각 2회씩 분리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toykids::drill::789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기술이 안정된 상태에서 거리를 늘려 피로 속에서도 순서·방향·박자를 유지한다. | 팔 마무리→두 번째 킥→전방 복귀 | 2~4바퀴 × 2세트 | D: 추진선, T: 두 번째 킥 위치, A: 연결 두 킥이 붙어버리면 각각 2회씩 분리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두 번째 킥으로 다음 스트로크 연결 준비 / 장거리 통합 후 짧은 스프린트로 속도가 올라가도 동작이 이탈하지 않는지 검증한다. | 팔 마무리→두 번째 킥→전방 복귀 | 장거리 2~3바퀴 → 스프린트 10~15m × 2회 | D: 추진선, T: 두 번째 킥 위치, A: 연결 두 킥이 붙어버리면 각각 2회씩 분리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목표 동작만 분리해 2회씩 수행하고 매 세트 직후 설명한다. | 회복→전방→입수→길게 | 2회 × 3세트 | D: 좌우 대칭, T: 회복 후 입수, A: 어깨 부담 최소 손이 너무 넓게 들어가면 입수선만 즉시 수정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동작을 A→B→A+B 순서로 쌓아 한 번에 한 요소만 추가한다. | 회복→전방→입수→길게 | A 2회×2세트 → B 2회×2세트 → A+B 2회×2세트 | D: 좌우 대칭, T: 회복 후 입수, A: 어깨 부담 최소 손이 너무 넓게 들어가면 입수선만 즉시 수정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동작 순서를 짧은 구호/카운트로 고정해 같은 박자로 반복한다. | 회복→전방→입수→길게 | 4~6동작 × 3세트 | D: 좌우 대칭, T: 회복 후 입수, A: 어깨 부담 최소 손이 너무 넓게 들어가면 입수선만 즉시 수정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레인 중앙의 가상 직선을 기준으로 좌우 흔들림 없이 목표동작을 수행한다. | 회복→전방→입수→길게 | 반 바퀴 × 3회 | D: 좌우 대칭, T: 회복 후 입수, A: 어깨 부담 최소 손이 너무 넓게 들어가면 입수선만 즉시 수정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속도를 낮추고 몸의 중심이 무너지지 않는 범위에서 목표동작을 반복한다. | 회복→전방→입수→길게 | 반 바퀴 × 2~3회 | D: 좌우 대칭, T: 회복 후 입수, A: 어깨 부담 최소 손이 너무 넓게 들어가면 입수선만 즉시 수정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천천히 정확하게 만든 뒤 같은 동작을 보통 속도로 올려 이탈 여부를 비교한다. | 회복→전방→입수→길게 | 느리게 1바퀴 → 보통 1바퀴 × 2세트 | D: 좌우 대칭, T: 회복 후 입수, A: 어깨 부담 최소 손이 너무 넓게 들어가면 입수선만 즉시 수정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목표 부분동작을 짧게 반복한 뒤 즉시 전체 영법에 연결한다. | 회복→전방→입수→길게 | 부분 2회×3세트 → 전체 반 바퀴×2회 | D: 좌우 대칭, T: 회복 후 입수, A: 어깨 부담 최소 손이 너무 넓게 들어가면 입수선만 즉시 수정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앞서 배운 세부동작을 순서대로 넣어 1바퀴 동안 끊김 없이 유지한다. | 회복→전방→입수→길게 | 1바퀴 × 2~3회 | D: 좌우 대칭, T: 회복 후 입수, A: 어깨 부담 최소 손이 너무 넓게 들어가면 입수선만 즉시 수정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toykids::drill::799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기술이 안정된 상태에서 거리를 늘려 피로 속에서도 순서·방향·박자를 유지한다. | 회복→전방→입수→길게 | 2~4바퀴 × 2세트 | D: 좌우 대칭, T: 회복 후 입수, A: 어깨 부담 최소 손이 너무 넓게 들어가면 입수선만 즉시 수정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양팔이 진행선 안에서 안정적으로 전방 입수 / 장거리 통합 후 짧은 스프린트로 속도가 올라가도 동작이 이탈하지 않는지 검증한다. | 회복→전방→입수→길게 | 장거리 2~3바퀴 → 스프린트 10~15m × 2회 | D: 좌우 대칭, T: 회복 후 입수, A: 어깨 부담 최소 손이 너무 넓게 들어가면 입수선만 즉시 수정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목표 동작만 분리해 2회씩 수행하고 매 세트 직후 설명한다. | 전방→풀→푸시 | 2회 × 3세트 | D: 물을 뒤로, T: 풀 시점, A: 큰 동작 초기 캐치를 세게 만들지 않고 풀 방향을 우선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동작을 A→B→A+B 순서로 쌓아 한 번에 한 요소만 추가한다. | 전방→풀→푸시 | A 2회×2세트 → B 2회×2세트 → A+B 2회×2세트 | D: 물을 뒤로, T: 풀 시점, A: 큰 동작 초기 캐치를 세게 만들지 않고 풀 방향을 우선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동작 순서를 짧은 구호/카운트로 고정해 같은 박자로 반복한다. | 전방→풀→푸시 | 4~6동작 × 3세트 | D: 물을 뒤로, T: 풀 시점, A: 큰 동작 초기 캐치를 세게 만들지 않고 풀 방향을 우선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레인 중앙의 가상 직선을 기준으로 좌우 흔들림 없이 목표동작을 수행한다. | 전방→풀→푸시 | 반 바퀴 × 3회 | D: 물을 뒤로, T: 풀 시점, A: 큰 동작 초기 캐치를 세게 만들지 않고 풀 방향을 우선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속도를 낮추고 몸의 중심이 무너지지 않는 범위에서 목표동작을 반복한다. | 전방→풀→푸시 | 반 바퀴 × 2~3회 | D: 물을 뒤로, T: 풀 시점, A: 큰 동작 초기 캐치를 세게 만들지 않고 풀 방향을 우선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천천히 정확하게 만든 뒤 같은 동작을 보통 속도로 올려 이탈 여부를 비교한다. | 전방→풀→푸시 | 느리게 1바퀴 → 보통 1바퀴 × 2세트 | D: 물을 뒤로, T: 풀 시점, A: 큰 동작 초기 캐치를 세게 만들지 않고 풀 방향을 우선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목표 부분동작을 짧게 반복한 뒤 즉시 전체 영법에 연결한다. | 전방→풀→푸시 | 부분 2회×3세트 → 전체 반 바퀴×2회 | D: 물을 뒤로, T: 풀 시점, A: 큰 동작 초기 캐치를 세게 만들지 않고 풀 방향을 우선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앞서 배운 세부동작을 순서대로 넣어 1바퀴 동안 끊김 없이 유지한다. | 전방→풀→푸시 | 1바퀴 × 2~3회 | D: 물을 뒤로, T: 풀 시점, A: 큰 동작 초기 캐치를 세게 만들지 않고 풀 방향을 우선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toykids::drill::809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기술이 안정된 상태에서 거리를 늘려 피로 속에서도 순서·방향·박자를 유지한다. | 전방→풀→푸시 | 2~4바퀴 × 2세트 | D: 물을 뒤로, T: 풀 시점, A: 큰 동작 초기 캐치를 세게 만들지 않고 풀 방향을 우선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캐치에 과한 힘 없이 양팔로 물을 뒤로 보내기 / 장거리 통합 후 짧은 스프린트로 속도가 올라가도 동작이 이탈하지 않는지 검증한다. | 전방→풀→푸시 | 장거리 2~3바퀴 → 스프린트 10~15m × 2회 | D: 물을 뒤로, T: 풀 시점, A: 큰 동작 초기 캐치를 세게 만들지 않고 풀 방향을 우선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목표 동작만 분리해 2회씩 수행하고 매 세트 직후 설명한다. | 풀→푸시→회복→전방 | 2회 × 3세트 | D: 전후 방향, T: 푸시 후 회복, A: 힘 전달 푸시가 짧거나 회복이 급하면 해당 구간만 2회 반복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동작을 A→B→A+B 순서로 쌓아 한 번에 한 요소만 추가한다. | 풀→푸시→회복→전방 | A 2회×2세트 → B 2회×2세트 → A+B 2회×2세트 | D: 전후 방향, T: 푸시 후 회복, A: 힘 전달 푸시가 짧거나 회복이 급하면 해당 구간만 2회 반복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동작 순서를 짧은 구호/카운트로 고정해 같은 박자로 반복한다. | 풀→푸시→회복→전방 | 4~6동작 × 3세트 | D: 전후 방향, T: 푸시 후 회복, A: 힘 전달 푸시가 짧거나 회복이 급하면 해당 구간만 2회 반복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레인 중앙의 가상 직선을 기준으로 좌우 흔들림 없이 목표동작을 수행한다. | 풀→푸시→회복→전방 | 반 바퀴 × 3회 | D: 전후 방향, T: 푸시 후 회복, A: 힘 전달 푸시가 짧거나 회복이 급하면 해당 구간만 2회 반복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속도를 낮추고 몸의 중심이 무너지지 않는 범위에서 목표동작을 반복한다. | 풀→푸시→회복→전방 | 반 바퀴 × 2~3회 | D: 전후 방향, T: 푸시 후 회복, A: 힘 전달 푸시가 짧거나 회복이 급하면 해당 구간만 2회 반복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천천히 정확하게 만든 뒤 같은 동작을 보통 속도로 올려 이탈 여부를 비교한다. | 풀→푸시→회복→전방 | 느리게 1바퀴 → 보통 1바퀴 × 2세트 | D: 전후 방향, T: 푸시 후 회복, A: 힘 전달 푸시가 짧거나 회복이 급하면 해당 구간만 2회 반복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목표 부분동작을 짧게 반복한 뒤 즉시 전체 영법에 연결한다. | 풀→푸시→회복→전방 | 부분 2회×3세트 → 전체 반 바퀴×2회 | D: 전후 방향, T: 푸시 후 회복, A: 힘 전달 푸시가 짧거나 회복이 급하면 해당 구간만 2회 반복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앞서 배운 세부동작을 순서대로 넣어 1바퀴 동안 끊김 없이 유지한다. | 풀→푸시→회복→전방 | 1바퀴 × 2~3회 | D: 전후 방향, T: 푸시 후 회복, A: 힘 전달 푸시가 짧거나 회복이 급하면 해당 구간만 2회 반복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toykids::drill::819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기술이 안정된 상태에서 거리를 늘려 피로 속에서도 순서·방향·박자를 유지한다. | 풀→푸시→회복→전방 | 2~4바퀴 × 2세트 | D: 전후 방향, T: 푸시 후 회복, A: 힘 전달 푸시가 짧거나 회복이 급하면 해당 구간만 2회 반복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푸시 후 양팔을 자연스럽게 회복시켜 전방으로 연결 / 장거리 통합 후 짧은 스프린트로 속도가 올라가도 동작이 이탈하지 않는지 검증한다. | 풀→푸시→회복→전방 | 장거리 2~3바퀴 → 스프린트 10~15m × 2회 | D: 전후 방향, T: 푸시 후 회복, A: 힘 전달 푸시가 짧거나 회복이 급하면 해당 구간만 2회 반복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목표 동작만 분리해 2회씩 수행하고 매 세트 직후 설명한다. | 팔 구간→킥 구간→글라이드 | 2회 × 3세트 | D: 직선, T: 상·하체 순서, A: 순차 힘 전달 동시에 힘쓰면 팔만/킥만 분리 후 다시 결합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동작을 A→B→A+B 순서로 쌓아 한 번에 한 요소만 추가한다. | 팔 구간→킥 구간→글라이드 | A 2회×2세트 → B 2회×2세트 → A+B 2회×2세트 | D: 직선, T: 상·하체 순서, A: 순차 힘 전달 동시에 힘쓰면 팔만/킥만 분리 후 다시 결합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동작 순서를 짧은 구호/카운트로 고정해 같은 박자로 반복한다. | 팔 구간→킥 구간→글라이드 | 4~6동작 × 3세트 | D: 직선, T: 상·하체 순서, A: 순차 힘 전달 동시에 힘쓰면 팔만/킥만 분리 후 다시 결합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레인 중앙의 가상 직선을 기준으로 좌우 흔들림 없이 목표동작을 수행한다. | 팔 구간→킥 구간→글라이드 | 반 바퀴 × 3회 | D: 직선, T: 상·하체 순서, A: 순차 힘 전달 동시에 힘쓰면 팔만/킥만 분리 후 다시 결합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속도를 낮추고 몸의 중심이 무너지지 않는 범위에서 목표동작을 반복한다. | 팔 구간→킥 구간→글라이드 | 반 바퀴 × 2~3회 | D: 직선, T: 상·하체 순서, A: 순차 힘 전달 동시에 힘쓰면 팔만/킥만 분리 후 다시 결합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천천히 정확하게 만든 뒤 같은 동작을 보통 속도로 올려 이탈 여부를 비교한다. | 팔 구간→킥 구간→글라이드 | 느리게 1바퀴 → 보통 1바퀴 × 2세트 | D: 직선, T: 상·하체 순서, A: 순차 힘 전달 동시에 힘쓰면 팔만/킥만 분리 후 다시 결합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목표 부분동작을 짧게 반복한 뒤 즉시 전체 영법에 연결한다. | 팔 구간→킥 구간→글라이드 | 부분 2회×3세트 → 전체 반 바퀴×2회 | D: 직선, T: 상·하체 순서, A: 순차 힘 전달 동시에 힘쓰면 팔만/킥만 분리 후 다시 결합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앞서 배운 세부동작을 순서대로 넣어 1바퀴 동안 끊김 없이 유지한다. | 팔 구간→킥 구간→글라이드 | 1바퀴 × 2~3회 | D: 직선, T: 상·하체 순서, A: 순차 힘 전달 동시에 힘쓰면 팔만/킥만 분리 후 다시 결합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toykids::drill::829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기술이 안정된 상태에서 거리를 늘려 피로 속에서도 순서·방향·박자를 유지한다. | 팔 구간→킥 구간→글라이드 | 2~4바퀴 × 2세트 | D: 직선, T: 상·하체 순서, A: 순차 힘 전달 동시에 힘쓰면 팔만/킥만 분리 후 다시 결합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팔과 킥을 동시에 힘쓰지 않고 순서대로 위/아래를 연결 / 장거리 통합 후 짧은 스프린트로 속도가 올라가도 동작이 이탈하지 않는지 검증한다. | 팔 구간→킥 구간→글라이드 | 장거리 2~3바퀴 → 스프린트 10~15m × 2회 | D: 직선, T: 상·하체 순서, A: 순차 힘 전달 동시에 힘쓰면 팔만/킥만 분리 후 다시 결합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목표 동작만 분리해 2회씩 수행하고 매 세트 직후 설명한다. | 영법 종료→스트림라인→다음 영법 시작 | 2회 × 3세트 | D: 직선, T: 전환 순서, A: 저항 최소 전환에서 급하게 팔/킥을 시작하면 자세부터 재수행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동작을 A→B→A+B 순서로 쌓아 한 번에 한 요소만 추가한다. | 영법 종료→스트림라인→다음 영법 시작 | A 2회×2세트 → B 2회×2세트 → A+B 2회×2세트 | D: 직선, T: 전환 순서, A: 저항 최소 전환에서 급하게 팔/킥을 시작하면 자세부터 재수행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동작 순서를 짧은 구호/카운트로 고정해 같은 박자로 반복한다. | 영법 종료→스트림라인→다음 영법 시작 | 4~6동작 × 3세트 | D: 직선, T: 전환 순서, A: 저항 최소 전환에서 급하게 팔/킥을 시작하면 자세부터 재수행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레인 중앙의 가상 직선을 기준으로 좌우 흔들림 없이 목표동작을 수행한다. | 영법 종료→스트림라인→다음 영법 시작 | 반 바퀴 × 3회 | D: 직선, T: 전환 순서, A: 저항 최소 전환에서 급하게 팔/킥을 시작하면 자세부터 재수행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속도를 낮추고 몸의 중심이 무너지지 않는 범위에서 목표동작을 반복한다. | 영법 종료→스트림라인→다음 영법 시작 | 반 바퀴 × 2~3회 | D: 직선, T: 전환 순서, A: 저항 최소 전환에서 급하게 팔/킥을 시작하면 자세부터 재수행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천천히 정확하게 만든 뒤 같은 동작을 보통 속도로 올려 이탈 여부를 비교한다. | 영법 종료→스트림라인→다음 영법 시작 | 느리게 1바퀴 → 보통 1바퀴 × 2세트 | D: 직선, T: 전환 순서, A: 저항 최소 전환에서 급하게 팔/킥을 시작하면 자세부터 재수행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목표 부분동작을 짧게 반복한 뒤 즉시 전체 영법에 연결한다. | 영법 종료→스트림라인→다음 영법 시작 | 부분 2회×3세트 → 전체 반 바퀴×2회 | D: 직선, T: 전환 순서, A: 저항 최소 전환에서 급하게 팔/킥을 시작하면 자세부터 재수행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앞서 배운 세부동작을 순서대로 넣어 1바퀴 동안 끊김 없이 유지한다. | 영법 종료→스트림라인→다음 영법 시작 | 1바퀴 × 2~3회 | D: 직선, T: 전환 순서, A: 저항 최소 전환에서 급하게 팔/킥을 시작하면 자세부터 재수행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toykids::drill::839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기술이 안정된 상태에서 거리를 늘려 피로 속에서도 순서·방향·박자를 유지한다. | 영법 종료→스트림라인→다음 영법 시작 | 2~4바퀴 × 2세트 | D: 직선, T: 전환 순서, A: 저항 최소 전환에서 급하게 팔/킥을 시작하면 자세부터 재수행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각 영법 전환 시 가장 먼저 정렬과 저항 최소 자세 회복 / 장거리 통합 후 짧은 스프린트로 속도가 올라가도 동작이 이탈하지 않는지 검증한다. | 영법 종료→스트림라인→다음 영법 시작 | 장거리 2~3바퀴 → 스프린트 10~15m × 2회 | D: 직선, T: 전환 순서, A: 저항 최소 전환에서 급하게 팔/킥을 시작하면 자세부터 재수행 스프린트에서 가장 먼저 무너진 1개 요소만 즉시 보완 후 재검증 | 학습동작을 실전 속도로 전이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toykids::drill::841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목표 동작만 분리해 2회씩 수행하고 매 세트 직후 설명한다. | 현재 박자 종료→정리→다음 박자 시작 | 2회 × 3세트 | D: 직선, T: 박자 전환, A: 리듬 박자가 섞이면 영법별 2회씩 분리 오류 즉시 1포인트 피드백 → 바로 재수행 | 정확하면 4~6회 연속으로 짧게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toykids::drill::842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동작을 A→B→A+B 순서로 쌓아 한 번에 한 요소만 추가한다. | 현재 박자 종료→정리→다음 박자 시작 | A 2회×2세트 → B 2회×2세트 → A+B 2회×2세트 | D: 직선, T: 박자 전환, A: 리듬 박자가 섞이면 영법별 2회씩 분리 순서가 바뀌면 직전 단계로 즉시 복귀 | 마지막에 짧은 전체동작으로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toykids::drill::843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동작 순서를 짧은 구호/카운트로 고정해 같은 박자로 반복한다. | 현재 박자 종료→정리→다음 박자 시작 | 4~6동작 × 3세트 | D: 직선, T: 박자 전환, A: 리듬 박자가 섞이면 영법별 2회씩 분리 박자 이탈 즉시 멈추고 같은 카운트로 재시작 | 박자 유지 상태로 반 바퀴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toykids::drill::844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레인 중앙의 가상 직선을 기준으로 좌우 흔들림 없이 목표동작을 수행한다. | 현재 박자 종료→정리→다음 박자 시작 | 반 바퀴 × 3회 | D: 직선, T: 박자 전환, A: 리듬 박자가 섞이면 영법별 2회씩 분리 진행선이 흔들리면 머리·몸통·골반 중 원인을 하나만 즉시 교정 | 정확하면 1바퀴로 확대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toykids::drill::845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속도를 낮추고 몸의 중심이 무너지지 않는 범위에서 목표동작을 반복한다. | 현재 박자 종료→정리→다음 박자 시작 | 반 바퀴 × 2~3회 | D: 직선, T: 박자 전환, A: 리듬 박자가 섞이면 영법별 2회씩 분리 균형이 깨지면 추가요소를 제거하고 직전 단계 재수행 | 균형 유지 후 팔/킥/호흡 중 한 요소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toykids::drill::846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천천히 정확하게 만든 뒤 같은 동작을 보통 속도로 올려 이탈 여부를 비교한다. | 현재 박자 종료→정리→다음 박자 시작 | 느리게 1바퀴 → 보통 1바퀴 × 2세트 | D: 직선, T: 박자 전환, A: 리듬 박자가 섞이면 영법별 2회씩 분리 속도 상승에서 무너진 세부동작만 다시 분해 | 동작 유지 시 다음 세부동작 추가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toykids::drill::847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목표 부분동작을 짧게 반복한 뒤 즉시 전체 영법에 연결한다. | 현재 박자 종료→정리→다음 박자 시작 | 부분 2회×3세트 → 전체 반 바퀴×2회 | D: 직선, T: 박자 전환, A: 리듬 박자가 섞이면 영법별 2회씩 분리 전체에서 사라지면 부분 1세트만 보완 후 바로 재연결 | 전체 영법에서 같은 감각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toykids::drill::848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앞서 배운 세부동작을 순서대로 넣어 1바퀴 동안 끊김 없이 유지한다. | 현재 박자 종료→정리→다음 박자 시작 | 1바퀴 × 2~3회 | D: 직선, T: 박자 전환, A: 리듬 박자가 섞이면 영법별 2회씩 분리 오류가 누적되기 전 짧게 정지해 즉시 교정 | 모든 핵심동작을 하나의 스트로크로 연결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toykids::drill::849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기술이 안정된 상태에서 거리를 늘려 피로 속에서도 순서·방향·박자를 유지한다. | 현재 박자 종료→정리→다음 박자 시작 | 2~4바퀴 × 2세트 | D: 직선, T: 박자 전환, A: 리듬 박자가 섞이면 영법별 2회씩 분리 마지막에 같은 영법 짧은 스프린트로 기술 유지 확인 | 장거리 안에서 목표기술을 계속 유지</w:t>
            </w:r>
          </w:p>
        </w:tc>
      </w:tr>
      <w:tr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toykids::drill::850</w:t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</w:r>
          </w:p>
        </w:tc>
        <w:tc>
          <w:tcPr>
            <w:tcW w:type="dxa" w:w="37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0"/>
              </w:rPr>
              <w:t>영법이 바뀌어도 각 영법 고유 박자를 분명히 구분 / 장거리 통합 후 짧은 스프린트로 속도가 올라가도 동작이 이탈하지 않는지 검증한다. | 현재 박자 종료→정리→다음 박자 시작 | 장거리 2~3바퀴 → 스프린트 10~15m × 2회 | D: 직선, T: 박자 전환, A: 리듬 박자가 섞이면 영법별 2회씩 분리 스프린트에서 가장 먼저 무너진 1개 요소만 즉시 보완 후 재검증 | 학습동작을 실전 속도로 전이</w:t>
            </w:r>
          </w:p>
        </w:tc>
      </w:tr>
    </w:tbl>
    <w:p>
      <w:pPr>
        <w:sectPr>
          <w:pgSz w:w="15840" w:h="12240" w:orient="landscape"/>
          <w:pgMar w:top="567" w:right="510" w:bottom="567" w:left="510" w:header="720" w:footer="720" w:gutter="0"/>
          <w:cols w:space="720"/>
          <w:docGrid w:linePitch="360"/>
        </w:sectPr>
      </w:pPr>
    </w:p>
    <w:p>
      <w:pPr>
        <w:pStyle w:val="Heading1"/>
        <w:pageBreakBefore/>
        <w:spacing w:before="160" w:after="80"/>
      </w:pPr>
      <w:r>
        <w:t>6. Relations — 52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relation_key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relation_type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from_canonical_key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to_canonical_key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evidence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rel::next::toykids::general::water_adaptation::safety_balance::안전한_입수와_중심잡기=&gt;toykids::general::water_adaptation::mobility_direction::수중_보행_방향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toykids::general::water_adaptation::safety_balance::안전한_입수와_중심잡기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toykids::general::water_adaptation::mobility_direction::수중_보행_방향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rel::next::toykids::general::water_adaptation::mobility_direction::수중_보행_방향=&gt;toykids::general::water_adaptation::submersion::얼굴_담그기_단계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toykids::general::water_adaptation::mobility_direction::수중_보행_방향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toykids::general::water_adaptation::submersion::얼굴_담그기_단계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rel::next::toykids::general::water_adaptation::submersion::얼굴_담그기_단계=&gt;toykids::general::breathing::exhalation::버블_내쉬기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toykids::general::water_adaptation::submersion::얼굴_담그기_단계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toykids::general::breathing::exhalation::버블_내쉬기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rel::next::toykids::general::breathing::exhalation::버블_내쉬기=&gt;toykids::backstroke::technique::head_position::배영_머리_위치_고정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toykids::general::breathing::exhalation::버블_내쉬기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toykids::backstroke::technique::head_position::배영_머리_위치_고정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rel::next::toykids::backstroke::technique::head_position::배영_머리_위치_고정=&gt;toykids::backstroke::technique::gaze::배영_시선_고정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toykids::backstroke::technique::head_position::배영_머리_위치_고정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toykids::backstroke::technique::gaze::배영_시선_고정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rel::next::toykids::backstroke::technique::gaze::배영_시선_고정=&gt;toykids::backstroke::technique::streamline::배영_스트림라인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toykids::backstroke::technique::gaze::배영_시선_고정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toykids::backstroke::technique::streamline::배영_스트림라인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rel::next::toykids::backstroke::technique::streamline::배영_스트림라인=&gt;toykids::backstroke::technique::kick::배영_킥_물누르기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toykids::backstroke::technique::streamline::배영_스트림라인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rel::next::toykids::backstroke::technique::kick::배영_킥_물누르기=&gt;toykids::backstroke::technique::kick::배영_킥_스냅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rel::next::toykids::backstroke::technique::kick::배영_킥_스냅=&gt;toykids::backstroke::technique::rolling::배영_골반_중심_롤링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toykids::backstroke::technique::kick::배영_킥_스냅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toykids::backstroke::technique::rolling::배영_골반_중심_롤링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rel::next::toykids::backstroke::technique::rolling::배영_골반_중심_롤링=&gt;toykids::backstroke::technique::entry::배영_팔_입수_정렬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toykids::backstroke::technique::rolling::배영_골반_중심_롤링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toykids::backstroke::technique::entry::배영_팔_입수_정렬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rel::next::toykids::backstroke::technique::entry::배영_팔_입수_정렬=&gt;toykids::backstroke::technique::pull::배영_풀_동작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toykids::backstroke::technique::entry::배영_팔_입수_정렬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toykids::backstroke::technique::pull::배영_풀_동작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rel::next::toykids::backstroke::technique::pull::배영_풀_동작=&gt;toykids::backstroke::technique::push::배영_푸시_동작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toykids::backstroke::technique::pull::배영_풀_동작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toykids::backstroke::technique::push::배영_푸시_동작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rel::next::toykids::backstroke::technique::push::배영_푸시_동작=&gt;toykids::backstroke::coordination::whole_stroke::배영_전체_협응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toykids::backstroke::technique::push::배영_푸시_동작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toykids::backstroke::coordination::whole_stroke::배영_전체_협응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rel::next::toykids::backstroke::coordination::whole_stroke::배영_전체_협응=&gt;toykids::freestyle::technique::head_position::자유형_머리_위치_고정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toykids::backstroke::coordination::whole_stroke::배영_전체_협응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toykids::freestyle::technique::head_position::자유형_머리_위치_고정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rel::next::toykids::freestyle::technique::head_position::자유형_머리_위치_고정=&gt;toykids::freestyle::technique::gaze::자유형_시선_고정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toykids::freestyle::technique::head_position::자유형_머리_위치_고정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toykids::freestyle::technique::gaze::자유형_시선_고정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rel::next::toykids::freestyle::technique::gaze::자유형_시선_고정=&gt;toykids::freestyle::technique::streamline::자유형_스트림라인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toykids::freestyle::technique::gaze::자유형_시선_고정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toykids::freestyle::technique::streamline::자유형_스트림라인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rel::next::toykids::freestyle::technique::streamline::자유형_스트림라인=&gt;toykids::freestyle::technique::kick::자유형_킥_물누르기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toykids::freestyle::technique::streamline::자유형_스트림라인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rel::next::toykids::freestyle::technique::kick::자유형_킥_물누르기=&gt;toykids::freestyle::technique::kick::자유형_킥_스냅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toykids::freestyle::technique::kick::자유형_킥_물누르기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rel::next::toykids::freestyle::technique::kick::자유형_킥_스냅=&gt;toykids::freestyle::technique::balance::자유형_사이드_균형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toykids::freestyle::technique::kick::자유형_킥_스냅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toykids::freestyle::technique::balance::자유형_사이드_균형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rel::next::toykids::freestyle::technique::balance::자유형_사이드_균형=&gt;toykids::freestyle::breathing::timing::자유형_호흡_타이밍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toykids::freestyle::technique::balance::자유형_사이드_균형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toykids::freestyle::breathing::timing::자유형_호흡_타이밍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rel::next::toykids::freestyle::breathing::timing::자유형_호흡_타이밍=&gt;toykids::breaststroke::technique::kick_timing::평영_킥_타이밍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toykids::freestyle::breathing::timing::자유형_호흡_타이밍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toykids::breaststroke::technique::kick_timing::평영_킥_타이밍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rel::next::toykids::breaststroke::technique::kick_timing::평영_킥_타이밍=&gt;toykids::breaststroke::technique::knee_control::평영_무릎_사용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toykids::breaststroke::technique::kick_timing::평영_킥_타이밍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toykids::breaststroke::technique::knee_control::평영_무릎_사용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rel::next::toykids::breaststroke::technique::knee_control::평영_무릎_사용=&gt;toykids::breaststroke::technique::kick::평영_킥_마무리_모으기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toykids::breaststroke::technique::knee_control::평영_무릎_사용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toykids::breaststroke::technique::kick::평영_킥_마무리_모으기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rel::next::toykids::breaststroke::technique::kick::평영_킥_마무리_모으기=&gt;toykids::breaststroke::technique::glide::평영_긴_글라이딩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toykids::breaststroke::technique::kick::평영_킥_마무리_모으기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rel::next::toykids::breaststroke::technique::glide::평영_긴_글라이딩=&gt;toykids::breaststroke::technique::glide::평영_짧은_글라이딩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rel::next::toykids::breaststroke::technique::glide::평영_짧은_글라이딩=&gt;toykids::breaststroke::technique::pull_width::평영_팔_너비_제한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toykids::breaststroke::technique::pull_width::평영_팔_너비_제한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rel::next::toykids::breaststroke::technique::pull_width::평영_팔_너비_제한=&gt;toykids::breaststroke::technique::elbow_position::평영_팔꿈치_전방_유지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toykids::breaststroke::technique::pull_width::평영_팔_너비_제한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toykids::breaststroke::technique::elbow_position::평영_팔꿈치_전방_유지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rel::next::toykids::breaststroke::technique::elbow_position::평영_팔꿈치_전방_유지=&gt;toykids::breaststroke::technique::arm_recovery::평영_팔_모으기와_전방_뻗기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toykids::breaststroke::technique::elbow_position::평영_팔꿈치_전방_유지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toykids::breaststroke::technique::arm_recovery::평영_팔_모으기와_전방_뻗기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rel::next::toykids::breaststroke::technique::arm_recovery::평영_팔_모으기와_전방_뻗기=&gt;toykids::breaststroke::breathing::timing::평영_호흡_타이밍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toykids::breaststroke::technique::arm_recovery::평영_팔_모으기와_전방_뻗기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toykids::breaststroke::breathing::timing::평영_호흡_타이밍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rel::next::toykids::breaststroke::breathing::timing::평영_호흡_타이밍=&gt;toykids::breaststroke::coordination::sequence::평영_팔_킥_순서_분리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toykids::breaststroke::breathing::timing::평영_호흡_타이밍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toykids::breaststroke::coordination::sequence::평영_팔_킥_순서_분리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rel::next::toykids::breaststroke::coordination::sequence::평영_팔_킥_순서_분리=&gt;toykids::breaststroke::coordination::whole_stroke::평영_전체_평영_박자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toykids::breaststroke::coordination::sequence::평영_팔_킥_순서_분리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toykids::breaststroke::coordination::whole_stroke::평영_전체_평영_박자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rel::next::toykids::breaststroke::coordination::whole_stroke::평영_전체_평영_박자=&gt;toykids::breaststroke::coordination::whole_stroke::평영_효율_통합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toykids::breaststroke::coordination::whole_stroke::평영_전체_평영_박자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toykids::breaststroke::coordination::whole_stroke::평영_효율_통합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rel::next::toykids::breaststroke::coordination::whole_stroke::평영_효율_통합=&gt;toykids::butterfly::technique::glide::접영_긴_글라이딩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toykids::breaststroke::coordination::whole_stroke::평영_효율_통합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rel::next::toykids::butterfly::technique::glide::접영_긴_글라이딩=&gt;toykids::butterfly::technique::glide::접영_짧은_글라이딩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rel::next::toykids::butterfly::technique::glide::접영_짧은_글라이딩=&gt;toykids::butterfly::technique::body_rebound::접영_몸통_반동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toykids::butterfly::technique::glide::접영_짧은_글라이딩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toykids::butterfly::technique::body_rebound::접영_몸통_반동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rel::next::toykids::butterfly::technique::body_rebound::접영_몸통_반동=&gt;toykids::butterfly::technique::knee_control::접영_무릎_사용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toykids::butterfly::technique::body_rebound::접영_몸통_반동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toykids::butterfly::technique::knee_control::접영_무릎_사용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rel::next::toykids::butterfly::technique::knee_control::접영_무릎_사용=&gt;toykids::butterfly::technique::kick_timing::접영_첫_번째_킥_타이밍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toykids::butterfly::technique::knee_control::접영_무릎_사용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toykids::butterfly::technique::kick_timing::접영_첫_번째_킥_타이밍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rel::next::toykids::butterfly::technique::kick_timing::접영_첫_번째_킥_타이밍=&gt;toykids::butterfly::technique::kick_timing::접영_두_번째_킥_타이밍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toykids::butterfly::technique::kick_timing::접영_첫_번째_킥_타이밍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toykids::butterfly::technique::kick_timing::접영_두_번째_킥_타이밍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rel::next::toykids::butterfly::technique::kick_timing::접영_두_번째_킥_타이밍=&gt;toykids::butterfly::technique::entry::접영_팔_입수_정렬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toykids::butterfly::technique::kick_timing::접영_두_번째_킥_타이밍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toykids::butterfly::technique::entry::접영_팔_입수_정렬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rel::next::toykids::butterfly::technique::entry::접영_팔_입수_정렬=&gt;toykids::butterfly::technique::pull::접영_풀_동작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toykids::butterfly::technique::entry::접영_팔_입수_정렬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toykids::butterfly::technique::pull::접영_풀_동작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rel::next::toykids::butterfly::technique::pull::접영_풀_동작=&gt;toykids::butterfly::technique::push::접영_푸시와_회복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toykids::butterfly::technique::pull::접영_풀_동작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toykids::butterfly::technique::push::접영_푸시와_회복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rel::next::toykids::butterfly::technique::push::접영_푸시와_회복=&gt;toykids::butterfly::coordination::sequence::접영_팔_킥_순서_분리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toykids::butterfly::technique::push::접영_푸시와_회복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toykids::butterfly::coordination::sequence::접영_팔_킥_순서_분리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rel::next::toykids::butterfly::coordination::sequence::접영_팔_킥_순서_분리=&gt;toykids::freestyle::technique::rolling::자유형_골반_중심_롤링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toykids::butterfly::coordination::sequence::접영_팔_킥_순서_분리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toykids::freestyle::technique::rolling::자유형_골반_중심_롤링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rel::next::toykids::freestyle::technique::rolling::자유형_골반_중심_롤링=&gt;toykids::freestyle::technique::recovery::자유형_하이엘보우_회복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toykids::freestyle::technique::rolling::자유형_골반_중심_롤링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toykids::freestyle::technique::recovery::자유형_하이엘보우_회복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rel::next::toykids::freestyle::technique::recovery::자유형_하이엘보우_회복=&gt;toykids::freestyle::technique::pull::자유형_풀_동작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toykids::freestyle::technique::recovery::자유형_하이엘보우_회복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toykids::freestyle::technique::pull::자유형_풀_동작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rel::next::toykids::freestyle::technique::pull::자유형_풀_동작=&gt;toykids::freestyle::technique::push::자유형_푸시_동작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toykids::freestyle::technique::pull::자유형_풀_동작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toykids::freestyle::technique::push::자유형_푸시_동작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rel::next::toykids::freestyle::technique::push::자유형_푸시_동작=&gt;toykids::freestyle::coordination::whole_stroke::자유형_전체_협응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toykids::freestyle::technique::push::자유형_푸시_동작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toykids::freestyle::coordination::whole_stroke::자유형_전체_협응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rel::next::toykids::freestyle::coordination::whole_stroke::자유형_전체_협응=&gt;toykids::im::coordination::streamline_transition::4영법_스트림라인_전환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toykids::freestyle::coordination::whole_stroke::자유형_전체_협응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toykids::im::coordination::streamline_transition::4영법_스트림라인_전환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rel::next::toykids::im::coordination::streamline_transition::4영법_스트림라인_전환=&gt;toykids::im::coordination::timing_transition::4영법_박자_전환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NEXT_SKILL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toykids::im::coordination::streamline_transition::4영법_스트림라인_전환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toykids::im::coordination::timing_transition::4영법_박자_전환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APP v2.0 canonical sequence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rel::prereq::toykids::freestyle::breathing::timing::자유형_호흡_타이밍=&gt;toykids::breaststroke::technique::kick_timing::평영_킥_타이밍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PREREQUISITE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toykids::freestyle::breathing::timing::자유형_호흡_타이밍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toykids::breaststroke::technique::kick_timing::평영_킥_타이밍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level_order progression boundary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rel::prereq::toykids::breaststroke::technique::kick::평영_킥_마무리_모으기=&gt;toykids::breaststroke::technique::glide::평영_긴_글라이딩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PREREQUISITE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toykids::breaststroke::technique::kick::평영_킥_마무리_모으기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toykids::breaststroke::technique::glide::평영_긴_글라이딩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level_order progression boundary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rel::prereq::toykids::freestyle::coordination::whole_stroke::자유형_전체_협응=&gt;toykids::im::coordination::streamline_transition::4영법_스트림라인_전환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PREREQUISITE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toykids::freestyle::coordination::whole_stroke::자유형_전체_협응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toykids::im::coordination::streamline_transition::4영법_스트림라인_전환</w:t>
            </w:r>
          </w:p>
        </w:tc>
        <w:tc>
          <w:tcPr>
            <w:tcW w:type="dxa" w:w="210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level_order progression boundary</w:t>
            </w:r>
          </w:p>
        </w:tc>
      </w:tr>
    </w:tbl>
    <w:p>
      <w:pPr>
        <w:pStyle w:val="Heading1"/>
        <w:pageBreakBefore/>
        <w:spacing w:before="160" w:after="80"/>
      </w:pPr>
      <w:r>
        <w:t>7. Original Diary Source Archive — TRACE_ONLY (350)</w:t>
      </w:r>
    </w:p>
    <w:p>
      <w:pPr>
        <w:spacing w:after="40" w:line="240" w:lineRule="auto"/>
      </w:pPr>
      <w:r>
        <w:rPr>
          <w:b/>
          <w:sz w:val="18"/>
        </w:rPr>
        <w:t>이 섹션은 원본 추적용이다. Curriculum Node로 import하지 않는다. IMPORT_AS_NODE =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MASTER No.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원본 No.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3"/>
              </w:rPr>
              <w:t>기본 커리큘럼 내용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안전하게 물에 들어가는 방법을 배웠습니다. 계단을 이용해 천천히 입수하는 연습을 진행했습니다. 물을 무서워하지 않고 차분하게 참여했습니다. 첫 수업을 잘 시작했습니다.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난간을 잡고 물에 들어가는 연습을 했습니다. 입수 후에도 침착하게 자세를 유지했습니다. 물에 대한 긴장이 조금씩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스스로 물에 들어가보는 연습을 했습니다. 선생님의 도움 없이도 용기 있게 도전했습니다. 처음보다 훨씬 자신감 있는 모습이었습니다. 잘 적응하고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앞으로 걸어보는 연습을 했습니다. 물의 저항을 느끼며 천천히 이동했습니다. 움직임이 점점 자연스러워지고 있습니다. 적극적으로 참여했습니다.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뒤로 걷기를 연습했습니다. 몸의 균형을 유지하며 이동하는 연습을 진행했습니다. 처음보다 안정적인 모습이었습니다.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옆으로 이동하는 연습을 했습니다. 다양한 방향으로 움직이며 물에 적응했습니다. 움직임에 대한 자신감이 생기고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멈춰 서는 연습을 했습니다. 움직인 후에도 균형을 유지하는 데 집중했습니다. 몸을 조절하는 능력이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몸의 중심을 찾는 연습을 했습니다. 몸을 좌우로 움직이며 균형을 느껴보았습니다. 처음보다 훨씬 안정적인 모습이었습니다.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몸을 천천히 기울이는 연습을 했습니다. 물이 몸을 지탱하는 느낌을 경험해보았습니다. 긴장이 많이 줄어든 모습이었습니다.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균형을 유지하는 연습을 했습니다. 흔들리지 않고 자세를 유지하는 데 집중했습니다. 집중력이 좋았습니다.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물안경을 착용하는 방법을 배웠습니다. 올바르게 착용하고 물이 새지 않도록 확인했습니다. 처음보다 훨씬 편안해졌습니다. 잘 적응하고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물안경을 쓰고 물속을 바라보는 연습을 했습니다. 물속 환경을 눈으로 확인하는 경험을 했습니다. 물속 시야에 대한 긴장이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 바닥을 바라보는 연습을 했습니다. 시선을 유지하며 편안하게 적응했습니다. 전보다 훨씬 자연스러운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선생님 손가락 숫자를 확인하는 연습을 했습니다. 눈을 뜬 상태를 유지하는 데 집중했습니다. 생각보다 잘 해주었습니다. 좋은 경험이 되었습니다.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물건을 찾아보는 연습을 했습니다. 눈을 뜨고 목표를 확인하는 경험을 했습니다. 점점 자신감이 생기고 있습니다. 적극적으로 참여했습니다.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입술을 물에 담그는 연습을 했습니다. 물을 피하지 않고 가까워지는 경험을 했습니다. 차분하게 잘 따라왔습니다.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턱까지 물에 담그는 연습을 했습니다. 얼굴을 물에 가까이하는 데 집중했습니다. 긴장이 많이 줄어들고 있습니다. 잘 적응하고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코까지 물에 담그는 연습을 했습니다. 물을 무서워하지 않고 스스로 도전했습니다. 전보다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눈까지 물에 담그는 연습을 했습니다. 물안경을 이용해 편안하게 적응했습니다. 생각보다 잘 해주었습니다.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얼굴 전체를 물에 담그는 연습을 했습니다. 얼굴을 담근 상태를 유지하는 경험을 했습니다. 물에 대한 자신감이 생기고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얼굴을 물에 담근 상태로 기다리는 연습을 했습니다. 급하게 올라오지 않고 여유 있게 적응했습니다. 안정감이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얼굴을 담근 상태에서 이동하는 연습을 했습니다. 물속에서도 침착하게 움직이는 경험을 했습니다. 전보다 훨씬 편안한 모습이었습니다. 좋은 흐름입니다.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숨을 내쉬는 연습을 했습니다. 입으로 천천히 공기를 내보내는 경험을 했습니다. 호흡의 기초를 배우기 시작했습니다. 집중력이 좋았습니다.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입으로 버블 만들기를 연습했습니다. 공기방울을 길게 유지하는 데 집중했습니다. 호흡 조절이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버블을 길게 이어가는 연습을 했습니다. 숨을 끝까지 내보내는 경험을 했습니다. 전보다 훨씬 자연스러워졌습니다.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코로 공기를 내보내는 연습을 했습니다. 코 주변으로 버블을 만드는 경험을 했습니다. 처음보다 훨씬 편안해졌습니다.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코 버블을 길게 유지하는 연습을 했습니다. 호흡을 조절하며 안정적으로 진행했습니다. 호흡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입과 코를 함께 사용하는 호흡을 연습했습니다. 물속에서도 침착하게 호흡을 이어갔습니다. 좋은 모습을 보여주었습니다. 집중력이 좋았습니다.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 밖에서 숨 들이마시기를 연습했습니다. 짧고 빠르게 숨을 마시는 연습을 진행했습니다. 수영 호흡의 기본을 배우고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내쉬기와 들이마시기를 연결하는 연습을 했습니다. 호흡 순서를 자연스럽게 이어가는 경험을 했습니다. 조금씩 감을 잡고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음파흡 호흡을 시작했습니다. 물속에서 내쉬고 물 밖에서 마시는 연습을 했습니다. 처음 배우는 내용인데도 잘 따라왔습니다.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음파흡 리듬을 연습했습니다. 호흡 타이밍을 맞추는 데 집중했습니다.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음파흡을 반복 연습했습니다. 호흡이 끊기지 않도록 진행했습니다. 안정감이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이동하며 호흡하는 연습을 했습니다. 움직이는 상태에서도 호흡을 이어갔습니다. 처음보다 훨씬 안정적인 모습이었습니다.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이동 중 호흡 타이밍을 연습했습니다. 언제 내쉬고 언제 마셔야 하는지 배워보았습니다. 호흡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연속 호흡을 연습했습니다. 중간에 멈추지 않고 반복하는 데 집중했습니다. 리듬감이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연속 호흡 횟수를 늘려보았습니다. 일정한 리듬을 유지하며 진행했습니다. 전보다 훨씬 여유 있는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호흡 조절 연습을 진행했습니다. 상황에 따라 숨의 길이를 조절해보았습니다. 호흡에 대한 이해가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물속에서 편안하게 숨을 다루는 연습을 했습니다. 급하게 움직이지 않고 여유 있게 진행했습니다. 긴장이 많이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등을 대고 물에 몸을 맡기는 연습을 했습니다. 처음에는 긴장했지만 물 위에 편안하게 누워보는 경험을 했습니다. 몸에 힘을 빼는 연습을 꾸준히 진행하고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배면뜨기 자세를 연습했습니다. 귀가 물에 잠긴 상태를 유지하며 편안하게 떠보았습니다. 처음보다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몸에 힘을 빼고 뜨는 연습을 했습니다. 물을 이기려고 하기보다 물에 몸을 맡기는 경험을 했습니다. 긴장이 많이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배면뜨기 자세를 오래 유지하는 연습을 했습니다. 물 위에서 편안하게 머무는 시간을 늘려보았습니다. 점점 자신감이 생기고 있습니다. 잘 적응하고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몸을 둥글게 말아 뜨는 연습을 했습니다. 몸의 균형과 부력을 느껴보는 시간을 가졌습니다. 처음보다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물이 몸을 띄워주는 경험을 했습니다. 부력을 느끼며 물 위에 떠있는 연습을 진행했습니다. 물에 대한 이해가 점점 좋아지고 있습니다. 적극적으로 참여했습니다.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보조 도움을 받아 뜨기 연습을 했습니다. 올바른 자세를 유지하는 데 집중했습니다. 몸의 긴장이 많이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스스로 뜨기에 도전했습니다. 선생님의 도움 없이 물 위에 떠보았습니다. 용기 있게 도전하는 모습이 좋았습니다.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혼자 뜨는 시간을 늘려보았습니다. 조금 더 오래 자세를 유지하는 연습을 했습니다. 안정감이 점점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배면뜨기를 반복 연습했습니다. 떠있는 자세가 자연스럽게 유지되고 있습니다. 처음보다 훨씬 편안해졌습니다.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배영발차기를 시작했습니다. 누운 자세에서 다리를 움직이는 연습을 진행했습니다. 처음 배우는 동작인데도 집중해서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배영발차기 자세를 연습했습니다. 몸을 곧게 유지하며 발차기에 집중했습니다. 자세가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발차기를 멈추지 않고 이어가는 연습을 했습니다. 짧은 거리라도 꾸준히 움직이는 것이 목표였습니다. 리듬감이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발차기 힘을 일정하게 유지하는 연습을 했습니다. 빠르게 차기보다 꾸준히 차는 데 집중했습니다. 발차기가 부드러워지고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배영발차기로 앞으로 이동하는 연습을 했습니다. 스스로 움직이는 경험을 해보았습니다. 점점 자신감이 생기고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발차기 거리를 늘리는 연습을 했습니다. 중간에 멈추지 않고 이동하는 데 집중했습니다. 지구력도 함께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무릎을 많이 굽히지 않는 연습을 했습니다. 다리 전체를 사용하는 발차기를 배워보았습니다. 발차기 모양이 점점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발끝을 길게 뻗는 연습을 했습니다. 발등을 이용해 물을 차는 감각을 익혔습니다.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배영발차기를 오래 유지하는 연습을 했습니다. 끝까지 리듬을 유지하는 데 집중했습니다. 체력과 집중력이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손을 앞으로 길게 뻗는 연습을 했습니다. 몸을 길게 만드는 자세를 반복했습니다. 자세 이해도가 좋아지고 있습니다. 좋은 흐름입니다.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양손 모으기를 연습했습니다. 팔을 귀 옆으로 붙이는 자세를 배웠습니다. 전보다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자세를 만들었습니다. 몸을 길고 곧게 만드는 연습을 진행했습니다. 좋은 자세가 만들어지고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자세를 유지하는 연습을 했습니다. 몸이 흔들리지 않도록 집중했습니다. 안정감이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벽을 밀고 나가는 연습을 했습니다. 유선형 자세를 유지하며 앞으로 이동했습니다. 처음보다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글라이딩 거리를 늘리는 연습을 했습니다. 몸을 길게 유지하는 데 집중했습니다. 이동 거리가 점점 늘어나고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팔동작을 시작했습니다. 물을 뒤로 보내는 동작을 배워보았습니다. 새로운 내용에도 집중력이 좋았습니다.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한팔 배영을 연습했습니다. 팔동작 순서를 익히는 데 집중했습니다. 생각보다 잘 따라왔습니다.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한팔 배영을 반복 연습했습니다. 물을 밀어내는 감각을 배우고 있습니다. 동작이 점점 자연스러워지고 있습니다. 잘 적응하고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양팔 배영을 시작했습니다. 양쪽 팔을 번갈아 사용하는 연습을 진행했습니다. 연결 동작이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양팔 배영을 반복 연습했습니다. 팔동작이 끊기지 않도록 집중했습니다. 수영 동작이 점점 완성되고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팔동작과 발차기를 연결했습니다. 상체와 하체를 함께 사용하는 연습을 했습니다. 조금씩 자연스러운 수영이 나오고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연결동작을 연습했습니다. 동작이 끊어지지 않도록 반복했습니다. 안정감이 많이 좋아졌습니다.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배영으로 짧은 거리를 이동했습니다. 혼자 수영하는 경험을 해보았습니다. 처음보다 훨씬 자신감 있는 모습입니다.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거리를 늘리는 연습을 했습니다. 중간에 멈추지 않고 이어가는 데 집중했습니다. 체력도 함께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자세를 점검했습니다. 머리와 몸의 위치를 다시 확인했습니다. 수영 자세가 훨씬 안정적이었습니다.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리듬을 연습했습니다. 팔과 발의 타이밍을 맞춰보았습니다. 전보다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완주에 도전했습니다. 배운 동작을 끝까지 연결해 보았습니다. 포기하지 않고 끝까지 해냈습니다. 많이 성장한 모습입니다.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자세를 시작했습니다. 엎드린 상태에서 몸을 길게 만드는 연습을 진행했습니다. 몸의 균형을 유지하는 데 집중했습니다.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엎드린 자세를 유지하는 연습을 했습니다. 몸이 흔들리지 않도록 자세를 잡아보았습니다. 처음보다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발차기를 시작했습니다. 엎드린 자세에서 다리를 움직이는 연습을 했습니다. 새로운 동작인데도 집중해서 참여했습니다.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 자세를 연습했습니다. 몸을 곧게 유지하며 발차기에 집중했습니다. 발차기 모양이 점점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발차기를 이어가는 연습을 했습니다. 멈추지 않고 일정한 리듬을 유지하는 데 집중했습니다. 전보다 훨씬 자연스러워졌습니다.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발차기로 앞으로 이동하는 연습을 했습니다. 발차기를 이용해 스스로 움직여보았습니다. 자신감이 조금씩 생기고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 리듬을 연습했습니다. 빠르게 차기보다 꾸준히 차는 것에 집중했습니다. 발차기가 한결 부드러워졌습니다.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 거리를 늘리는 연습을 했습니다. 중간에 멈추지 않고 이동하는 것을 목표로 했습니다. 체력도 함께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발차기를 오래 유지하는 연습을 했습니다. 끝까지 리듬을 유지하는 데 집중했습니다. 지구력이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손을 앞으로 길게 뻗는 연습을 했습니다. 몸을 길게 만드는 자세를 반복했습니다. 유선형 자세가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양손 모으기를 연습했습니다. 팔을 귀 옆으로 붙이는 자세를 배웠습니다. 전보다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자세를 만들었습니다. 몸을 길고 곧게 만드는 연습을 진행했습니다. 자세 이해도가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자세를 유지하는 연습을 했습니다. 몸이 흐트러지지 않도록 집중했습니다. 안정감이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캐치업 드릴을 시작했습니다. 양손을 앞으로 모으는 타이밍을 연습했습니다. 처음 배우는 내용인데도 잘 따라왔습니다.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캐치업 드릴을 반복 연습했습니다. 손이 만나는 위치를 확인하며 진행했습니다. 동작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손을 끝까지 뻗는 연습을 했습니다. 급하게 당기지 않고 기다리는 연습을 진행했습니다. 자세가 점점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양손 연결 타이밍을 연습했습니다. 손이 앞으로 모이는 순간을 반복했습니다. 전보다 훨씬 자연스러워졌습니다.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캐치업 드릴로 이동하는 연습을 했습니다. 손 모으기와 발차기를 함께 연결했습니다. 동작이 안정적으로 이어지고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사이드킥 자세를 시작했습니다. 옆으로 누운 상태를 유지하는 연습을 진행했습니다. 균형을 잡으려는 모습이 좋았습니다.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사이드킥 자세를 반복 연습했습니다. 몸이 돌아가지 않도록 집중했습니다. 전보다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옆으로 누운 상태에서 발차기를 연습했습니다. 몸의 균형을 유지하며 이동했습니다. 처음보다 훨씬 자연스러워졌습니다.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사이드킥 자세에서 호흡을 연습했습니다. 고개를 무리하게 들지 않도록 진행했습니다. 호흡에 대한 이해가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호흡을 시작했습니다. 숨을 마시는 타이밍을 배워보았습니다. 처음에는 어려웠지만 끝까지 도전했습니다. 좋은 경험이 되었습니다.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호흡을 반복 연습했습니다. 물속에서 내쉬고 밖에서 마시는 연습을 진행했습니다. 조금씩 익숙해지고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고개를 돌려 숨 쉬는 연습을 했습니다. 고개를 들지 않고 돌리는 데 집중했습니다. 전보다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호흡 타이밍을 연습했습니다. 언제 숨을 마셔야 하는지 반복했습니다. 호흡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2~3회 스트로크 후 호흡하는 연습을 했습니다. 호흡 리듬을 만드는 데 집중했습니다. 점점 감을 잡고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롤링을 시작했습니다. 몸을 자연스럽게 회전하는 연습을 진행했습니다. 새로운 동작에도 잘 적응하고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몸통 회전을 연습했습니다. 어깨와 몸이 함께 움직이는 경험을 했습니다. 전보다 훨씬 자연스러워졌습니다.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롤링과 호흡을 연결했습니다. 몸의 회전과 호흡 타이밍을 함께 연습했습니다. 동작 연결이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협응을 시작했습니다. 팔, 발, 호흡을 함께 사용하는 연습을 했습니다. 처음보다 훨씬 집중력이 좋아졌습니다.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팔과 발 연결을 연습했습니다. 동작이 끊어지지 않도록 반복했습니다. 수영이 점점 자연스러워지고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팔, 발, 호흡 연결을 연습했습니다. 전체 동작을 이어가는 데 집중했습니다. 자유형 모습이 조금씩 만들어지고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자유형으로 짧은 거리를 이동했습니다. 배운 동작을 실제 수영에 적용해보았습니다. 혼자 수영하는 모습이 나오고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거리를 늘리는 연습을 했습니다. 중간에 멈추지 않고 이어가는 데 집중했습니다. 체력도 함께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자세를 점검했습니다. 머리 위치와 몸의 정렬을 다시 확인했습니다. 전보다 훨씬 안정적인 수영이 나오고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전체 동작을 복습했습니다. 발차기, 호흡, 롤링을 다시 확인했습니다. 배운 내용을 잘 기억하고 있었습니다.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과정을 전체 정리했습니다. 처음보다 훨씬 자연스럽게 수영하고 있습니다. 스스로 문제를 해결하려는 모습도 보였습니다.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발차기를 시작했습니다. 다리를 접고 벌리고 모으는 순서를 배워보았습니다. 처음 배우는 동작인데도 집중해서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순서를 연습했습니다. 발차기 동작이 섞이지 않도록 천천히 진행했습니다. 동작을 이해하려는 모습이 좋았습니다.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자세를 연습했습니다. 다리 모양과 발 방향에 집중했습니다. 전보다 훨씬 좋아진 모습이었습니다.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동작을 나누어 연습했습니다. 접기와 차기를 구분해서 반복했습니다. 동작 이해도가 점점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마무리를 연습했습니다. 차고 난 뒤 다리를 모으는 동작에 집중했습니다. 전보다 훨씬 자연스러워졌습니다.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발차기를 반복 연습했습니다. 동작 순서를 기억하며 진행했습니다. 실수가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리듬을 연습했습니다. 급하게 차지 않고 순서를 지키는 데 집중했습니다. 발차기 모양이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발차기로 이동하는 연습을 했습니다. 발차기의 추진력을 느껴보는 시간을 가졌습니다. 조금씩 앞으로 나아가고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거리를 늘리는 연습을 했습니다. 중간에 멈추지 않고 연결하는 데 집중했습니다. 지구력도 함께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자세를 점검했습니다. 발 모양과 무릎 사용을 다시 확인했습니다. 동작이 점점 안정되고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완주에 도전했습니다. 끝까지 동작을 유지하며 이동했습니다. 포기하지 않는 모습이 인상적이었습니다. 많이 성장하고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발차기를 복습했습니다. 지금까지 배운 내용을 다시 정리했습니다. 동작 이해도가 좋아지고 있습니다. 좋은 흐름입니다.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시작했습니다. 몸 전체를 사용하는 움직임을 배워보았습니다. 새로운 동작에도 적극적으로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리듬을 연습했습니다. 상체와 하체가 함께 움직이는 경험을 했습니다. 처음보다 훨씬 자연스러워졌습니다.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자세를 연습했습니다. 몸의 물결 움직임을 느껴보는 시간을 가졌습니다. 동작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반복 연습했습니다. 몸의 움직임이 끊어지지 않도록 집중했습니다. 리듬감이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발차기로 이동하는 연습을 했습니다. 발차기 힘으로 앞으로 나아가는 경험을 했습니다. 점점 자신감이 생기고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거리를 늘리는 연습을 했습니다. 중간에 멈추지 않고 이어가는 데 집중했습니다. 전보다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리듬을 다시 점검했습니다. 빠르기보다 자연스러운 연결에 집중했습니다. 동작이 점점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오래 유지하는 연습을 했습니다. 리듬을 잃지 않고 반복하는 데 집중했습니다. 체력도 함께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완주에 도전했습니다. 끝까지 포기하지 않고 최선을 다했습니다. 노력하는 모습이 정말 좋았습니다. 많이 성장하고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복습했습니다. 배운 리듬과 자세를 다시 확인했습니다. 처음보다 훨씬 자연스러워졌습니다.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하얀모자 평가 항목을 확인했습니다. 배영과 자유형, 평영 발차기를 다시 점검했습니다. 배운 내용을 잘 기억하고 있었습니다. 레벨업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20m를 점검했습니다. 중간에 멈추지 않고 끝까지 완주했습니다. 자세도 많이 안정되었습니다.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20m를 점검했습니다. 발차기와 호흡 연결이 좋아지고 있습니다. 혼자 수영하는 모습이 안정적으로 나오고 있습니다. 자신감도 많이 생겼습니다.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 20m를 점검했습니다. 동작 순서를 잘 기억하며 수행했습니다. 발차기 모양도 좋아지고 있습니다. 꾸준히 노력한 결과가 보이고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레벨업 테스트를 준비했습니다. 지금까지 배운 내용을 다시 정리하는 시간을 가졌습니다. 긴장하지 않고 차분하게 참여했습니다. 좋은 컨디션으로 준비하고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하얀모자 레벨업 테스트를 진행했습니다. 배운 내용을 끝까지 최선을 다해 보여주었습니다. 포기하지 않고 끝까지 해내는 모습이 좋았습니다. 정말 수고 많았습니다.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하얀모자 레벨업을 축하합니다. 처음 수영을 시작했을 때보다 정말 많이 성장했습니다. 스스로 해내는 모습이 인상적이었습니다. 다음 단계에서도 즐겁게 수영해보겠습니다.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지금까지 배운 동작들을 다시 확인했습니다. 평영과 접영의 순서를 구분하며 연습을 진행했습니다. 배운 내용을 잘 기억하고 있었습니다.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순서를 다시 연습했습니다. 팔동작과 발차기가 섞이지 않도록 집중했습니다. 동작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리듬을 점검했습니다. 순서를 지키며 수영하는 데 집중했습니다. 전보다 훨씬 안정적인 모습이었습니다.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연결동작을 반복 연습했습니다. 급하게 움직이지 않고 순서를 유지했습니다. 수영 자세가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전체 동작을 점검했습니다. 팔, 호흡, 킥의 순서를 다시 확인했습니다. 실수가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리듬을 점검했습니다. 반복되는 박자를 유지하는 연습을 진행했습니다. 동작 연결이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원킥을 점검했습니다. 몸과 킥의 연결을 다시 확인했습니다. 리듬감이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투킥을 점검했습니다. 두 번의 킥 타이밍을 맞추는 데 집중했습니다. 동작이 점점 자연스러워지고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팔동작을 점검했습니다. 양팔이 같은 타이밍으로 움직이도록 연습했습니다. 자세가 안정적으로 만들어지고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전체 순서를 연습했습니다. 몸, 킥, 팔동작 순서를 연결했습니다. 접영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평영과 접영을 번갈아 연습했습니다. 영법이 섞이지 않도록 집중했습니다. 구분 능력이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영법 전환 연습을 했습니다. 다른 동작으로 바뀌어도 순서를 유지했습니다. 집중력이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완주를 연습했습니다. 배운 순서를 끝까지 유지하며 진행했습니다. 전보다 훨씬 여유 있는 모습이었습니다.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완주를 연습했습니다. 배운 리듬을 유지하며 끝까지 도전했습니다. 포기하지 않는 모습이 인상적이었습니다.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자세를 다시 점검했습니다. 작은 실수들을 수정하며 연습했습니다. 수영 자세가 안정적으로 만들어지고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자세를 다시 점검했습니다. 킥과 팔동작의 타이밍을 확인했습니다. 동작 연결이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거리 늘리기를 연습했습니다. 리듬을 유지하며 이동하는 데 집중했습니다. 전보다 훨씬 안정적인 모습입니다.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순서를 지키는 수영을 연습했습니다. 빠르기보다 정확하게 수행하는 데 집중했습니다. 동작 완성도가 높아지고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순서를 기억하며 수영했습니다. 스스로 동작을 떠올리며 진행했습니다. 이해도가 많이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평가 항목을 확인했습니다. 지금까지 배운 내용을 다시 정리했습니다. 레벨업 준비가 잘 되고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평가 준비를 진행했습니다. 순서와 리듬을 다시 점검했습니다. 실수가 줄어들고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평가 준비를 진행했습니다. 박자와 연결동작을 다시 확인했습니다. 동작 완성도가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레벨업 전 최종 점검을 진행했습니다. 부족한 부분을 보완하며 연습했습니다. 집중력이 매우 좋았습니다.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테스트에 도전했습니다. 긴장했지만 끝까지 최선을 다해 수행했습니다. 배운 내용을 잘 보여주었습니다.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테스트를 진행했습니다. 순서를 지키며 수영하는 데 집중했습니다. 끝까지 포기하지 않고 도전했습니다. 정말 수고 많았습니다.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테스트 결과를 확인했습니다. 배운 내용을 바탕으로 좋은 모습을 보여주었습니다. 노력한 만큼 성장한 모습이 보였습니다. 축하합니다.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레벨업을 축하합니다. 평영과 접영을 배우며 한 단계 성장했습니다. 수영에 대한 이해가 더욱 깊어졌습니다. 정말 수고 많았습니다.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과정을 마무리했습니다. 새로운 영법과 리듬을 배우며 많은 경험을 쌓았습니다. 꾸준한 노력이 좋은 결과로 이어지고 있습니다.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팔동작을 처음 배워보았습니다. 다리를 사용하지 않고 팔의 움직임 순서를 익히는 연습을 진행했습니다. 새로운 동작에도 집중력이 좋았습니다.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양손을 앞으로 길게 뻗는 연습을 했습니다. 평영의 시작 자세를 만드는 데 집중했습니다. 자세를 이해하려는 모습이 좋았습니다.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양손을 바깥쪽으로 벌리는 연습을 했습니다. 물을 넓게 느끼며 움직이는 경험을 해보았습니다. 전보다 훨씬 자연스러워졌습니다.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팔로 물을 모으는 연습을 했습니다. 물을 몸쪽으로 가져오는 움직임을 반복했습니다. 동작 이해도가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 마무리를 연습했습니다. 가슴 앞에서 양손이 모이는 위치를 확인했습니다. 동작이 점점 안정되고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팔동작 순서를 반복 연습했습니다. 급하게 하지 않고 순서를 기억하며 진행했습니다. 실수가 줄어들고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 후 앞으로 뻗는 연습을 했습니다. 다음 동작을 서두르지 않는 데 집중했습니다. 평영의 기본 리듬을 배우고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기다리는 자세를 연습했습니다. 팔동작 후 몸을 길게 유지하는 경험을 했습니다. 전보다 훨씬 안정적인 모습이었습니다.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글라이드를 시작했습니다. 몸을 길게 뻗은 상태로 미끄러지는 연습을 했습니다. 몸의 균형이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글라이드 시간을 늘려보았습니다. 급하게 다음 동작을 하지 않도록 연습했습니다. 평영 리듬을 이해하기 시작했습니다.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기다리는 평영을 연습했습니다. 동작과 동작 사이를 유지하는 데 집중했습니다. 전보다 훨씬 여유 있는 모습이었습니다.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발차기와 글라이드를 연결했습니다. 킥 후 몸을 길게 유지하는 연습을 했습니다. 추진력이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킥 후 기다리는 연습을 했습니다. 바로 다음 동작을 하지 않고 미끄러지는 경험을 했습니다. 평영의 핵심 리듬을 배우고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팔동작과 발차기를 따로 연습했습니다. 각 동작의 순서를 다시 확인하는 시간을 가졌습니다. 동작 이해도가 좋아지고 있습니다. 좋은 흐름입니다.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팔동작과 발차기를 연결했습니다. 순서가 섞이지 않도록 천천히 진행했습니다. 생각보다 잘 따라왔습니다.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팔-호흡 연결을 연습했습니다. 언제 숨을 쉬어야 하는지 배워보았습니다. 호흡 타이밍이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 후 호흡을 연습했습니다. 고개를 과하게 들지 않도록 집중했습니다. 자세가 점점 안정되고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전체 순서를 연습했습니다. 팔, 호흡, 킥의 순서를 연결했습니다. 동작이 자연스럽게 이어지고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순서가 섞이지 않도록 반복 연습했습니다. 빠르기보다 정확한 순서에 집중했습니다. 전보다 훨씬 좋아진 모습입니다.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리듬을 연습했습니다. 동작 하나하나를 천천히 연결했습니다. 몸의 움직임이 안정되고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글라이드를 길게 유지하는 연습을 했습니다. 힘으로 가기보다 미끄러져 가는 경험을 했습니다. 평영에 대한 이해가 깊어지고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추진력을 느껴보았습니다. 킥 이후 몸이 앞으로 나가는 감각을 경험했습니다. 점점 자신감이 생기고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자세를 점검했습니다. 팔동작과 글라이드 자세를 다시 확인했습니다. 수영 자세가 안정적으로 만들어지고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호흡을 점검했습니다. 호흡 타이밍과 머리 위치를 확인했습니다.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전체 연결을 연습했습니다. 팔, 호흡, 킥, 글라이드를 하나로 이어보았습니다. 수영 동작이 점점 완성되고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평영으로 긴 거리를 이동했습니다. 배운 순서를 끝까지 유지하는 데 집중했습니다. 지구력과 집중력이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동작을 복습했습니다. 지금까지 배운 내용을 다시 정리했습니다. 동작 이해도가 많이 좋아졌습니다.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순서를 지키는 평영을 연습했습니다. 급하게 움직이지 않고 리듬을 유지했습니다. 평영 특유의 움직임이 만들어지고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스트로크 과정을 정리했습니다. 팔동작과 글라이드를 이해하며 한 단계 성장했습니다. 처음보다 훨씬 완성된 평영이 나오고 있습니다.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접영을 배우기 위한 몸 움직임을 시작했습니다. 몸 전체를 부드럽게 움직이는 연습을 진행했습니다. 새로운 동작인데도 적극적으로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몸으로 물을 누르는 연습을 했습니다. 손보다 몸의 움직임을 먼저 익히는 시간을 가졌습니다. 접영의 기본 감각을 배우고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가슴으로 물을 누르는 연습을 했습니다. 몸의 앞부분이 움직이는 타이밍을 경험했습니다. 동작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몸의 움직임이 허리까지 이어지도록 연습했습니다. 상체 움직임이 자연스럽게 연결되도록 진행했습니다.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몸의 움직임이 다리까지 전달되도록 연습했습니다. 몸 전체가 하나로 움직이는 경험을 했습니다. 접영의 기초가 만들어지고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물결 움직임을 반복 연습했습니다. 몸이 끊기지 않고 이어지도록 집중했습니다. 움직임이 점점 부드러워지고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처음 배워보았습니다. 몸의 움직임과 함께 다리를 사용하는 방법을 익혔습니다. 새로운 동작에도 집중력이 좋았습니다.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자세를 연습했습니다. 무릎보다 몸 전체를 사용하는 데 집중했습니다. 발차기 모양이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리듬을 연습했습니다. 한 번의 움직임이 자연스럽게 이어지도록 반복했습니다. 리듬감이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이어가는 연습을 했습니다. 중간에 멈추지 않고 반복하는 데 집중했습니다. 동작 연결이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발차기로 이동하는 연습을 했습니다. 발차기의 힘으로 앞으로 나아가는 경험을 했습니다. 추진력이 조금씩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 거리를 늘리는 연습을 했습니다. 리듬을 유지하며 이동하는 데 집중했습니다. 체력도 함께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발차기를 오래 유지하는 연습을 했습니다. 박자가 끊기지 않도록 반복했습니다. 지구력과 리듬감이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반복되는 박자를 연습했습니다. 같은 리듬을 계속 유지하는 경험을 했습니다. 접영 이해도가 높아지고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일정한 박자로 접영 발차기를 연습했습니다. 빠르기보다 리듬을 유지하는 데 집중했습니다. 동작이 안정적으로 이어지고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원킥 접영을 시작했습니다. 한 번의 킥으로 몸을 움직이는 방법을 배웠습니다. 새로운 동작에도 적극적으로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원킥 타이밍을 연습했습니다. 몸의 움직임과 킥을 맞추는 데 집중했습니다. 동작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원킥 접영을 반복 연습했습니다. 일정한 리듬을 유지하며 진행했습니다.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원킥으로 거리를 이동해보았습니다. 발차기와 몸의 움직임을 연결했습니다. 추진력이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투킥 접영을 시작했습니다. 두 번의 킥을 사용하는 방법을 배웠습니다. 처음 배우는 내용인데도 집중력이 좋았습니다.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첫 번째 킥 타이밍을 연습했습니다. 언제 힘을 써야 하는지 확인하며 진행했습니다. 접영 리듬이 만들어지고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두 번째 킥 타이밍을 연습했습니다. 리듬이 끊어지지 않도록 반복했습니다. 점점 감을 잡고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원킥과 투킥의 차이를 연습했습니다. 두 가지 리듬을 비교하며 진행했습니다. 접영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투킥 접영을 반복 연습했습니다. 박자를 유지하며 이동하는 데 집중했습니다. 동작이 점점 자연스러워지고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팔동작을 시작했습니다. 양팔을 동시에 움직이는 연습을 진행했습니다. 새로운 동작에도 적극적으로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팔을 앞으로 뻗는 연습을 했습니다. 몸을 길게 만드는 자세를 함께 익혔습니다. 자세가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팔 입수를 연습했습니다. 양손이 자연스럽게 물에 들어가도록 반복했습니다. 동작이 안정적으로 만들어지고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물잡기를 연습했습니다. 손으로 물을 느끼며 누르는 경험을 했습니다. 추진력이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팔동작 마무리를 연습했습니다. 끝까지 물을 사용하는 데 집중했습니다. 동작 연결이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팔동작과 원킥을 연결했습니다. 몸의 움직임과 타이밍을 맞춰보았습니다. 접영 형태가 만들어지고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팔동작과 투킥을 연결했습니다. 전체 리듬을 유지하는 데 집중했습니다. 전보다 훨씬 자연스러워졌습니다.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순서를 연습했습니다. 몸, 킥, 팔동작 순서를 연결했습니다. 실수가 줄어들고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전체 동작을 반복 연습했습니다. 동작이 끊어지지 않도록 집중했습니다. 접영 이해도가 많이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거리 늘리기를 연습했습니다. 배운 순서를 유지하며 이동했습니다. 체력도 함께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자세를 점검했습니다. 몸의 움직임과 킥 타이밍을 다시 확인했습니다. 수영 자세가 안정적으로 만들어지고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동작을 복습했습니다. 지금까지 배운 내용을 다시 정리했습니다. 처음보다 훨씬 완성된 모습이 나오고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전체 연결을 연습했습니다. 몸, 킥, 팔동작을 하나로 이어보았습니다. 수영 동작이 점점 완성되고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완주에 도전했습니다. 배운 동작을 끝까지 유지하며 진행했습니다. 포기하지 않고 최선을 다했습니다.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과정을 전체 점검했습니다. 부족한 부분을 다시 확인하고 연습했습니다. 동작 이해도가 많이 좋아졌습니다.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풀 동작을 시작했습니다. 팔로 물을 잡고 뒤로 보내는 연습을 진행했습니다. 급하게 움직이기보다 물을 느끼는 데 집중했습니다.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손으로 물을 잡는 연습을 했습니다. 물을 놓치지 않고 유지하는 데 집중했습니다. 물을 사용하는 감각이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물을 길게 잡고 밀어내는 연습을 했습니다. 짧게 밀지 않고 끝까지 사용하는 데 집중했습니다. 스트로크 길이가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풀 동작을 반복 연습했습니다. 팔 힘보다 방향에 집중하며 진행했습니다. 추진력이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물을 끝까지 사용하는 연습을 했습니다. 손이 허리 옆까지 지나가도록 반복했습니다. 동작 완성도가 높아지고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한 번의 스트로크로 더 멀리 가는 연습을 했습니다. 횟수보다 거리에 집중하며 진행했습니다. 효율이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풀과 발차기를 연결했습니다. 상체와 하체를 함께 사용하는 연습을 했습니다. 수영이 점점 자연스러워지고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스트로크 길이를 늘리는 연습을 했습니다. 물을 잡는 시간이 길어지고 있습니다. 전보다 훨씬 효율적인 움직임이 나오고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추진력을 점검했습니다. 같은 힘으로 더 멀리 가는 데 집중했습니다. 수영 이해도가 높아지고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풀 동작을 전체 점검했습니다. 물잡기와 밀기를 다시 확인했습니다. 동작 완성도가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풀 동작을 시작했습니다. 팔로 물을 뒤로 보내는 연습을 진행했습니다. 새로운 감각에도 잘 적응하고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물잡기를 연습했습니다. 물을 느끼고 유지하는 데 집중했습니다. 추진력이 조금씩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풀 동작을 반복 연습했습니다. 손이 지나가는 방향을 확인하며 진행했습니다. 동작이 점점 안정되고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스트로크 길이를 늘리는 연습을 했습니다. 짧게 당기지 않고 길게 사용하는 데 집중했습니다. 효율이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물밀기를 연습했습니다. 끝까지 물을 사용하는 감각을 익혔습니다. 전보다 훨씬 자연스러워졌습니다.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추진력을 점검했습니다. 같은 힘으로 더 멀리 이동하는 데 집중했습니다. 스트로크 이해도가 높아지고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풀과 발차기를 연결했습니다. 상체와 하체 움직임을 함께 맞춰보았습니다. 수영 동작이 안정적으로 이어지고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거리 늘리기를 연습했습니다. 스트로크 수를 줄이며 이동해보았습니다. 효율이 점점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전체 동작을 점검했습니다. 물잡기와 물밀기를 다시 확인했습니다. 동작 완성도가 높아지고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자유형과 배영 풀 동작을 비교했습니다. 영법별 물 사용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글라이드를 시작했습니다. 킥 이후 몸을 길게 유지하는 연습을 했습니다. 미끄러져 가는 감각을 배우고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글라이드 자세를 연습했습니다. 몸을 길게 만드는 데 집중했습니다. 자세가 점점 안정되고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글라이드 시간을 늘려보았습니다. 급하게 다음 동작을 하지 않도록 진행했습니다. 평영 리듬이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킥 후 기다리는 연습을 했습니다. 추진력을 끝까지 사용하는 데 집중했습니다. 효율이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글라이드 거리를 늘리는 연습을 했습니다. 한 번의 킥으로 더 멀리 이동해보았습니다. 전보다 훨씬 좋아진 모습입니다.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추진력을 점검했습니다. 힘보다 자세와 리듬에 집중했습니다. 수영 이해도가 높아지고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글라이드를 반복 연습했습니다. 몸이 흔들리지 않도록 집중했습니다. 동작 완성도가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전체 동작을 점검했습니다. 팔동작과 글라이드를 연결했습니다. 수영이 점점 자연스러워지고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한 번의 동작으로 더 멀리 가는 연습을 했습니다. 횟수보다 효율에 집중하며 진행했습니다. 움직임이 안정적으로 바뀌고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자유형, 배영, 평영의 추진력을 비교했습니다. 영법마다 멀리 가는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스트로크 수를 줄이는 연습을 했습니다. 적은 동작으로 이동하는 데 집중했습니다. 효율이 점점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물을 놓치지 않는 연습을 했습니다. 물과 접촉하는 시간을 늘려보았습니다. 추진력이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효율적인 수영을 연습했습니다. 힘보다 기술을 사용하는 데 집중했습니다. 움직임이 안정적으로 바뀌고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글라이드와 풀 동작을 연결했습니다. 한 번의 동작을 최대한 활용하는 연습을 했습니다. 수영 완성도가 높아지고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풀·글라이드 과정을 복습했습니다. 지금까지 배운 내용을 다시 정리했습니다. 한 번의 동작으로 더 멀리 가는 능력이 좋아지고 있습니다.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몸을 자연스럽게 회전하는 연습을 했습니다. 어깨와 몸통이 함께 움직이도록 진행했습니다. 롤링 동작의 기초를 배우고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롤링을 연습했습니다. 고개만 돌리지 않고 몸 전체를 사용하는 데 집중했습니다. 동작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롤링을 연습했습니다. 몸이 좌우로 자연스럽게 회전하도록 반복했습니다. 움직임이 부드러워지고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어깨 회전을 연습했습니다. 몸통과 어깨가 함께 움직이도록 진행했습니다. 수영 자세가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 각도를 조절하는 연습을 했습니다. 과하지 않게 회전하는 데 집중했습니다. 동작이 안정적으로 만들어지고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롤링과 호흡을 연결했습니다. 몸의 회전을 이용해 편하게 숨 쉬는 연습을 했습니다. 호흡이 자연스러워지고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 타이밍을 연습했습니다. 스트로크와 회전이 함께 이루어지도록 진행했습니다. 동작 연결이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롤링을 반복 연습했습니다. 몸의 흐름이 끊기지 않도록 집중했습니다. 수영이 한결 부드러워지고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롤링을 반복 연습했습니다. 좌우 균형을 유지하며 진행했습니다. 움직임이 자연스러워지고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롤링을 이용해 힘을 전달하는 연습을 했습니다. 팔 힘만 사용하는 수영에서 벗어나고 있습니다. 효율이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 자세를 점검했습니다. 몸을 길고 곧게 만드는 데 집중했습니다. 기본 자세가 좋아지고 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머리 위치를 점검했습니다. 고개를 들지 않고 정렬을 유지하는 연습을 했습니다. 자세가 안정적으로 만들어지고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팔 위치를 점검했습니다. 양손이 자연스럽게 모이도록 반복했습니다. 스트림라인 자세가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귀 옆으로 팔을 붙이는 연습을 했습니다. 몸을 최대한 길게 만드는 데 집중했습니다. 자세 이해도가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몸 정렬을 연습했습니다. 머리부터 발끝까지 일직선을 만드는 데 집중했습니다. 저항이 줄어들고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 유지 시간을 늘려보았습니다. 자세가 흐트러지지 않도록 진행했습니다. 안정감이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벽을 밀고 스트림라인 자세를 연습했습니다. 출발 후 자세를 유지하는 데 집중했습니다. 수중 자세가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 글라이드를 연습했습니다. 몸을 길게 유지하며 미끄러져 가보았습니다. 효율이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벽밀기 자세를 점검했습니다. 발 위치와 밀어내는 방향을 확인했습니다. 출발 동작이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벽밀기 이후 자세를 연습했습니다. 출발 직후 몸이 흐트러지지 않도록 집중했습니다. 스트림라인 이해도가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 거리 늘리기를 연습했습니다. 한 번의 밀기로 더 멀리 이동해보았습니다. 효율이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스트림라인을 점검했습니다. 출발 후 자세를 유지하는 데 집중했습니다. 동작 완성도가 높아지고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스트림라인을 점검했습니다. 몸이 흔들리지 않도록 반복 연습했습니다. 자세가 안정되고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스트림라인과 발차기를 연결했습니다. 자세를 유지하며 추진력을 만드는 연습을 했습니다. 수영 효율이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스트림라인과 글라이드를 연결했습니다. 밀고 나가는 감각을 익히는 시간을 가졌습니다. 움직임이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출발 후 전진 거리를 점검했습니다. 불필요한 움직임을 줄이는 데 집중했습니다. 저항이 줄어들고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수중 자세를 점검했습니다. 몸 정렬과 시선 방향을 다시 확인했습니다. 스트림라인 완성도가 높아지고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롤링과 스트림라인을 함께 연습했습니다. 몸 정렬을 유지하며 회전하는 데 집중했습니다. 수영이 한결 자연스러워지고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효율적인 자세 만들기를 연습했습니다. 같은 힘으로 더 멀리 가는 데 집중했습니다. 수영 이해도가 높아지고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롤링·스트림라인 과정을 복습했습니다. 몸의 정렬과 회전의 중요성을 다시 확인했습니다. 수영 완성도가 높아지고 있습니다. 다음 단계 준비가 잘 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빠르게 수영하는 연습을 시작했습니다. 좋은 자세를 유지한 상태에서 속도를 높여보았습니다. 새로운 도전에도 적극적으로 참여했습니다. 좋은 출발을 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스프린트를 연습했습니다. 짧은 거리에서 속도를 높이는 데 집중했습니다. 추진력이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빠른 스트로크를 연습했습니다. 급하게 젓기보다 리듬을 유지하는 데 집중했습니다. 속도와 자세가 함께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속도 유지 연습을 했습니다. 출발부터 도착까지 일정한 속도를 유지했습니다. 체력과 집중력이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전력 질주를 연습했습니다. 짧은 거리에서 최대 속도를 경험해보았습니다. 도전하는 모습이 인상적이었습니다.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스프린트를 연습했습니다. 빠른 리듬으로 수영하는 연습을 진행했습니다. 전보다 훨씬 힘찬 움직임이 나오고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속도 유지 연습을 했습니다. 자세가 무너지지 않도록 집중했습니다. 수영 완성도가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속도 향상 연습을 했습니다. 순서를 유지하며 빠르게 움직이는 데 집중했습니다. 효율이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09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속도 향상 연습을 했습니다. 리듬을 유지한 상태에서 속도를 높여보았습니다. 체력과 기술이 함께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짧은 거리 기록 측정을 진행했습니다. 현재 실력을 확인하는 시간을 가졌습니다. 최선을 다해 도전하는 모습이 좋았습니다.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출발 반응을 연습했습니다. 신호 후 빠르게 출발하는 데 집중했습니다. 순발력이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벽밀기 이후 가속을 연습했습니다. 출발 직후 속도를 유지하는 데 집중했습니다. 전진 능력이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일정한 페이스로 수영하는 연습을 했습니다. 처음부터 끝까지 같은 리듬을 유지했습니다. 지구력이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거리 대비 기록을 확인했습니다. 빠르기보다 안정적인 완주에 집중했습니다. 수영 이해도가 높아지고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기록 측정을 진행했습니다. 현재 실력을 확인하고 목표를 설정했습니다. 도전하는 자세가 인상적이었습니다.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기록 측정을 진행했습니다. 수영 자세를 유지하며 기록에 도전했습니다. 전보다 훨씬 안정적인 모습이었습니다.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기록 측정을 진행했습니다. 순서를 유지하며 끝까지 완주했습니다. 노력한 만큼 좋은 결과가 나오고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기록 측정을 진행했습니다. 리듬을 유지하며 기록에 도전했습니다. 포기하지 않는 모습이 좋았습니다.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19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여러 영법을 연속으로 수영했습니다. 체력과 집중력을 함께 사용하는 연습을 했습니다. 완주 능력이 좋아지고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수영 중 속도 변화를 연습했습니다. 빠르게 가는 구간과 유지하는 구간을 경험했습니다. 조절 능력이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자유형 장거리 완주를 연습했습니다. 끝까지 자세를 유지하는 데 집중했습니다. 체력이 좋아지고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배영 장거리 완주를 연습했습니다. 중간에 흐트러지지 않고 이어갔습니다. 집중력이 좋아지고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평영 장거리 완주를 연습했습니다. 리듬을 유지하며 수영했습니다. 수영 완성도가 높아지고 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접영 장거리 완주에 도전했습니다. 끝까지 포기하지 않고 최선을 다했습니다. 도전하는 모습이 매우 좋았습니다.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레벨업 평가 항목을 점검했습니다. 지금까지 배운 내용을 다시 확인했습니다. 부족한 부분을 스스로 찾고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레벨업 전 최종 점검을 진행했습니다. 기록과 자세를 함께 확인했습니다. 준비가 잘 되고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빨간모자 테스트를 준비했습니다. 긴장하지 않고 자신의 수영에 집중했습니다. 자신감 있는 모습이 보였습니다.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빨간모자 테스트를 진행했습니다. 배운 내용을 끝까지 보여주기 위해 노력했습니다. 포기하지 않고 완주했습니다. 정말 수고 많았습니다.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29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테스트 결과를 확인했습니다. 지금까지 노력한 과정이 기록으로 이어지고 있습니다. 많이 성장한 모습이 보였습니다. 축하합니다.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빨간모자 레벨업을 축하합니다. 기초 영법을 넘어 기록을 만드는 단계까지 성장했습니다. 꾸준히 노력한 결과가 차곡차곡 쌓이고 있습니다. 정말 수고 많았습니다.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31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개인 최고 기록에 도전했습니다. 이전 기록보다 조금 더 나은 결과를 목표로 진행했습니다. 도전하는 태도가 매우 인상적이었습니다. 좋은 모습을 보여주었습니다.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347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기록 단축을 위한 수영을 연습했습니다. 자세와 속도의 균형을 맞추는 데 집중했습니다. 수영 효율이 좋아지고 있습니다. 꾸준히 발전하고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348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33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기록 측정을 다시 진행했습니다. 지난 기록과 비교하며 성장 과정을 확인했습니다. 노력한 결과가 나타나고 있습니다. 잘 따라오고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349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빨간모자 과정을 전체 복습했습니다. 지금까지 배운 기술과 기록을 다시 정리했습니다. 수영에 대한 이해가 깊어지고 있습니다. 좋은 흐름으로 진행되고 있습니다.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35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3"/>
              </w:rPr>
      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      </w:r>
          </w:p>
        </w:tc>
      </w:tr>
    </w:tbl>
    <w:p>
      <w:pPr>
        <w:pStyle w:val="Heading1"/>
        <w:pageBreakBefore/>
        <w:spacing w:before="160" w:after="80"/>
      </w:pPr>
      <w:r>
        <w:t>8.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검사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결과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상태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levels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4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canonical_nodes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drills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500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relations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52 (NEXT_SKILL 49 + PREREQUISITE 3)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level_distribution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L1=21 / L2=3 / L3=24 / L4=2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drills_per_node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10 × 50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progression_as_level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mixed_stroke_invalid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orphan_drill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broken_relation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duplicate_canonical_key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sequence_gap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0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canonical_sha256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1cc6c4c11cdf5356b6fcd07808a1fcf67f27a3903da0bdb1fd07c66696183522</w:t>
            </w:r>
          </w:p>
        </w:tc>
        <w:tc>
          <w:tcPr>
            <w:tcW w:type="dxa" w:w="35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PASS</w:t>
            </w:r>
          </w:p>
        </w:tc>
      </w:tr>
    </w:tbl>
    <w:p>
      <w:pPr>
        <w:pStyle w:val="Heading2"/>
        <w:spacing w:before="120" w:after="60"/>
      </w:pPr>
      <w:r>
        <w:t>대표 Canonical 번호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기술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/>
                <w:sz w:val="16"/>
              </w:rPr>
              <w:t>display_no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배영 풀 동작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L1-012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평영 긴 글라이딩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L3-001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접영 두 번째 킥 타이밍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L3-015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자유형 풀 동작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L3-022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IM 4영법 스트림라인 전환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L4-001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IM 4영법 박자 전환</w:t>
            </w:r>
          </w:p>
        </w:tc>
        <w:tc>
          <w:tcPr>
            <w:tcW w:type="dxa" w:w="527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Malgun Gothic"/>
                <w:b w:val="0"/>
                <w:sz w:val="16"/>
              </w:rPr>
              <w:t>L4-002</w:t>
            </w:r>
          </w:p>
        </w:tc>
      </w:tr>
    </w:tbl>
    <w:p>
      <w:pPr>
        <w:pStyle w:val="Heading1"/>
        <w:spacing w:before="160" w:after="80"/>
      </w:pPr>
      <w:r>
        <w:t>9. FINAL STATUS</w:t>
      </w:r>
    </w:p>
    <w:p>
      <w:pPr>
        <w:spacing w:after="40" w:line="240" w:lineRule="auto"/>
      </w:pPr>
      <w:r>
        <w:rPr>
          <w:b/>
          <w:sz w:val="18"/>
        </w:rPr>
        <w:t>FINAL_IMPORT_READY</w:t>
      </w:r>
    </w:p>
    <w:p>
      <w:pPr>
        <w:spacing w:after="40" w:line="240" w:lineRule="auto"/>
      </w:pPr>
      <w:r>
        <w:rPr>
          <w:b w:val="0"/>
          <w:sz w:val="18"/>
        </w:rPr>
        <w:t>APP는 이 파일의 Canonical 값을 다시 해석하지 않고 그대로 Import한다. Import 후 템플릿 UI는 ACTIVE Curriculum metadata에서 동적으로 생성한다.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TOYKIDS SWIMNOTE X · APP FINAL IMPORT v2.0 · NO REINTERPRETATION</w:t>
    </w:r>
    <w:r>
      <w:rPr>
        <w:sz w:val="14"/>
      </w:rPr>
      <w:t>TOYKIDS SWIMNOTE X · APP FINAL IMPORT v2.0 · NO REINTERPRETATION</w:t>
    </w:r>
    <w:r>
      <w:rPr>
        <w:sz w:val="14"/>
      </w:rPr>
      <w:t>TOYKIDS SWIMNOTE X · APP FINAL IMPORT v2.0 · NO REINTERPRETATION</w:t>
    </w:r>
    <w:r>
      <w:rPr>
        <w:sz w:val="14"/>
      </w:rPr>
      <w:t>TOYKIDS SWIMNOTE X · APP FINAL IMPORT v2.0 · NO REINTERPRETATION</w:t>
    </w:r>
    <w:r>
      <w:rPr>
        <w:sz w:val="14"/>
      </w:rPr>
      <w:t>TOYKIDS SWIMNOTE X · APP FINAL IMPORT v2.0 · NO REINTERPRETATION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