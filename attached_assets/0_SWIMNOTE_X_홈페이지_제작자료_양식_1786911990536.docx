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BBD" w:rsidRDefault="00FE7993">
      <w:pPr>
        <w:spacing w:after="100"/>
        <w:jc w:val="center"/>
        <w:rPr>
          <w:lang w:eastAsia="ko-KR"/>
        </w:rPr>
      </w:pPr>
      <w:r>
        <w:rPr>
          <w:rFonts w:ascii="Arial" w:eastAsia="맑은 고딕" w:hAnsi="Arial"/>
          <w:b/>
          <w:color w:val="1A4070"/>
          <w:sz w:val="44"/>
          <w:lang w:eastAsia="ko-KR"/>
        </w:rPr>
        <w:t xml:space="preserve">SWIMNOTE X </w:t>
      </w:r>
      <w:r>
        <w:rPr>
          <w:rFonts w:ascii="Arial" w:eastAsia="맑은 고딕" w:hAnsi="Arial"/>
          <w:b/>
          <w:color w:val="1A4070"/>
          <w:sz w:val="44"/>
          <w:lang w:eastAsia="ko-KR"/>
        </w:rPr>
        <w:t>홈페이지</w:t>
      </w:r>
      <w:r>
        <w:rPr>
          <w:rFonts w:ascii="Arial" w:eastAsia="맑은 고딕" w:hAnsi="Arial"/>
          <w:b/>
          <w:color w:val="1A4070"/>
          <w:sz w:val="44"/>
          <w:lang w:eastAsia="ko-KR"/>
        </w:rPr>
        <w:t xml:space="preserve"> </w:t>
      </w:r>
      <w:r>
        <w:rPr>
          <w:rFonts w:ascii="Arial" w:eastAsia="맑은 고딕" w:hAnsi="Arial"/>
          <w:b/>
          <w:color w:val="1A4070"/>
          <w:sz w:val="44"/>
          <w:lang w:eastAsia="ko-KR"/>
        </w:rPr>
        <w:t>제작자료</w:t>
      </w:r>
      <w:r>
        <w:rPr>
          <w:rFonts w:ascii="Arial" w:eastAsia="맑은 고딕" w:hAnsi="Arial"/>
          <w:b/>
          <w:color w:val="1A4070"/>
          <w:sz w:val="44"/>
          <w:lang w:eastAsia="ko-KR"/>
        </w:rPr>
        <w:t xml:space="preserve"> </w:t>
      </w:r>
      <w:r>
        <w:rPr>
          <w:rFonts w:ascii="Arial" w:eastAsia="맑은 고딕" w:hAnsi="Arial"/>
          <w:b/>
          <w:color w:val="1A4070"/>
          <w:sz w:val="44"/>
          <w:lang w:eastAsia="ko-KR"/>
        </w:rPr>
        <w:t>작성양식</w:t>
      </w:r>
    </w:p>
    <w:p w:rsidR="00D22BBD" w:rsidRDefault="00FE7993">
      <w:pPr>
        <w:jc w:val="center"/>
        <w:rPr>
          <w:lang w:eastAsia="ko-KR"/>
        </w:rPr>
      </w:pPr>
      <w:r>
        <w:rPr>
          <w:rFonts w:ascii="Arial" w:eastAsia="맑은 고딕" w:hAnsi="Arial"/>
          <w:b/>
          <w:color w:val="4F6F67"/>
          <w:sz w:val="23"/>
          <w:lang w:eastAsia="ko-KR"/>
        </w:rPr>
        <w:t>수영장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홈페이지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·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브랜드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·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고객안내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정보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수집용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공식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제출</w:t>
      </w:r>
      <w:r>
        <w:rPr>
          <w:rFonts w:ascii="Arial" w:eastAsia="맑은 고딕" w:hAnsi="Arial"/>
          <w:b/>
          <w:color w:val="4F6F67"/>
          <w:sz w:val="23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3"/>
          <w:lang w:eastAsia="ko-KR"/>
        </w:rPr>
        <w:t>문서</w:t>
      </w:r>
    </w:p>
    <w:p w:rsidR="00D22BBD" w:rsidRDefault="00FE7993">
      <w:pPr>
        <w:spacing w:after="280"/>
        <w:jc w:val="center"/>
      </w:pPr>
      <w:r>
        <w:rPr>
          <w:rFonts w:ascii="Arial" w:eastAsia="맑은 고딕" w:hAnsi="Arial"/>
          <w:color w:val="74817E"/>
          <w:sz w:val="18"/>
        </w:rPr>
        <w:t>Version 1.0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22BBD">
        <w:trPr>
          <w:jc w:val="center"/>
        </w:trPr>
        <w:tc>
          <w:tcPr>
            <w:tcW w:w="10200" w:type="dxa"/>
            <w:shd w:val="clear" w:color="auto" w:fill="ECF2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문서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형식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안내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br/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글로벌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AI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표준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문서는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Microsoft Word(.docx)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입니다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. SWIMNOTE AI ENGINE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Word(.docx)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형식만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지원합니다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.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제공된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양식을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그대로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작성한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.docx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파일로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업로드해주세요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.</w:t>
            </w:r>
          </w:p>
        </w:tc>
      </w:tr>
    </w:tbl>
    <w:p w:rsidR="00D22BBD" w:rsidRDefault="00D22BBD">
      <w:pPr>
        <w:rPr>
          <w:lang w:eastAsia="ko-KR"/>
        </w:rPr>
      </w:pPr>
    </w:p>
    <w:p w:rsidR="00D22BBD" w:rsidRDefault="00FE7993">
      <w:pPr>
        <w:spacing w:before="200" w:after="100"/>
        <w:rPr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1.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작성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안내</w:t>
      </w:r>
    </w:p>
    <w:p w:rsidR="00D22BBD" w:rsidRDefault="00FE7993">
      <w:pPr>
        <w:spacing w:after="80"/>
        <w:rPr>
          <w:lang w:eastAsia="ko-KR"/>
        </w:rPr>
      </w:pPr>
      <w:r>
        <w:rPr>
          <w:rFonts w:ascii="Arial" w:eastAsia="맑은 고딕" w:hAnsi="Arial"/>
          <w:sz w:val="21"/>
          <w:lang w:eastAsia="ko-KR"/>
        </w:rPr>
        <w:t>모든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항목을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반드시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작성할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필요는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없습니다</w:t>
      </w:r>
      <w:r>
        <w:rPr>
          <w:rFonts w:ascii="Arial" w:eastAsia="맑은 고딕" w:hAnsi="Arial"/>
          <w:sz w:val="21"/>
          <w:lang w:eastAsia="ko-KR"/>
        </w:rPr>
        <w:t xml:space="preserve">. </w:t>
      </w:r>
      <w:r>
        <w:rPr>
          <w:rFonts w:ascii="Arial" w:eastAsia="맑은 고딕" w:hAnsi="Arial"/>
          <w:sz w:val="21"/>
          <w:lang w:eastAsia="ko-KR"/>
        </w:rPr>
        <w:t>빈칸이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있어도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제출할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수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있습니다</w:t>
      </w:r>
      <w:r>
        <w:rPr>
          <w:rFonts w:ascii="Arial" w:eastAsia="맑은 고딕" w:hAnsi="Arial"/>
          <w:sz w:val="21"/>
          <w:lang w:eastAsia="ko-KR"/>
        </w:rPr>
        <w:t>.</w:t>
      </w:r>
    </w:p>
    <w:p w:rsidR="00D22BBD" w:rsidRDefault="00FE7993">
      <w:pPr>
        <w:spacing w:after="80"/>
        <w:rPr>
          <w:lang w:eastAsia="ko-KR"/>
        </w:rPr>
      </w:pPr>
      <w:r>
        <w:rPr>
          <w:rFonts w:ascii="Arial" w:eastAsia="맑은 고딕" w:hAnsi="Arial"/>
          <w:b/>
          <w:color w:val="4F6F67"/>
          <w:sz w:val="21"/>
          <w:lang w:eastAsia="ko-KR"/>
        </w:rPr>
        <w:t>다만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입력해주신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정보가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구체적이고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풍부할수록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수영장의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특징과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강점이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잘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반영된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더욱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풍성한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홈페이지를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제작할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수</w:t>
      </w:r>
      <w:r>
        <w:rPr>
          <w:rFonts w:ascii="Arial" w:eastAsia="맑은 고딕" w:hAnsi="Arial"/>
          <w:b/>
          <w:color w:val="4F6F67"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있습니다</w:t>
      </w:r>
      <w:r>
        <w:rPr>
          <w:rFonts w:ascii="Arial" w:eastAsia="맑은 고딕" w:hAnsi="Arial"/>
          <w:b/>
          <w:color w:val="4F6F67"/>
          <w:sz w:val="21"/>
          <w:lang w:eastAsia="ko-KR"/>
        </w:rPr>
        <w:t>.</w:t>
      </w:r>
    </w:p>
    <w:p w:rsidR="00D22BBD" w:rsidRDefault="00FE7993">
      <w:pPr>
        <w:spacing w:after="80"/>
        <w:rPr>
          <w:lang w:eastAsia="ko-KR"/>
        </w:rPr>
      </w:pPr>
      <w:r>
        <w:rPr>
          <w:rFonts w:ascii="Arial" w:eastAsia="맑은 고딕" w:hAnsi="Arial"/>
          <w:sz w:val="21"/>
          <w:lang w:eastAsia="ko-KR"/>
        </w:rPr>
        <w:t>단순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키워드보다는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실제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운영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경험</w:t>
      </w:r>
      <w:r>
        <w:rPr>
          <w:rFonts w:ascii="Arial" w:eastAsia="맑은 고딕" w:hAnsi="Arial"/>
          <w:sz w:val="21"/>
          <w:lang w:eastAsia="ko-KR"/>
        </w:rPr>
        <w:t xml:space="preserve">, </w:t>
      </w:r>
      <w:r>
        <w:rPr>
          <w:rFonts w:ascii="Arial" w:eastAsia="맑은 고딕" w:hAnsi="Arial"/>
          <w:sz w:val="21"/>
          <w:lang w:eastAsia="ko-KR"/>
        </w:rPr>
        <w:t>교육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방식</w:t>
      </w:r>
      <w:r>
        <w:rPr>
          <w:rFonts w:ascii="Arial" w:eastAsia="맑은 고딕" w:hAnsi="Arial"/>
          <w:sz w:val="21"/>
          <w:lang w:eastAsia="ko-KR"/>
        </w:rPr>
        <w:t xml:space="preserve">, </w:t>
      </w:r>
      <w:r>
        <w:rPr>
          <w:rFonts w:ascii="Arial" w:eastAsia="맑은 고딕" w:hAnsi="Arial"/>
          <w:sz w:val="21"/>
          <w:lang w:eastAsia="ko-KR"/>
        </w:rPr>
        <w:t>시설의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장점</w:t>
      </w:r>
      <w:r>
        <w:rPr>
          <w:rFonts w:ascii="Arial" w:eastAsia="맑은 고딕" w:hAnsi="Arial"/>
          <w:sz w:val="21"/>
          <w:lang w:eastAsia="ko-KR"/>
        </w:rPr>
        <w:t xml:space="preserve">, </w:t>
      </w:r>
      <w:r>
        <w:rPr>
          <w:rFonts w:ascii="Arial" w:eastAsia="맑은 고딕" w:hAnsi="Arial"/>
          <w:sz w:val="21"/>
          <w:lang w:eastAsia="ko-KR"/>
        </w:rPr>
        <w:t>수영장을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운영하는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이유가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드러나도록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가능한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범위에서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자세히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작성해주세요</w:t>
      </w:r>
      <w:r>
        <w:rPr>
          <w:rFonts w:ascii="Arial" w:eastAsia="맑은 고딕" w:hAnsi="Arial"/>
          <w:sz w:val="21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22BBD">
        <w:trPr>
          <w:jc w:val="center"/>
        </w:trPr>
        <w:tc>
          <w:tcPr>
            <w:tcW w:w="10200" w:type="dxa"/>
            <w:shd w:val="clear" w:color="auto" w:fill="ECF2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사진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제출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안내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br/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홈페이지용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홍보사진은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별도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업로드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화면에서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최대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10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장까지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제출합니다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.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대표사진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수영장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전경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수업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모습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시설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강사진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차량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주차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등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홈페이지에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사용하기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좋은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원본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사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진을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권장합니다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.</w:t>
            </w:r>
          </w:p>
        </w:tc>
      </w:tr>
    </w:tbl>
    <w:p w:rsidR="00D22BBD" w:rsidRDefault="00D22BBD">
      <w:pPr>
        <w:rPr>
          <w:lang w:eastAsia="ko-KR"/>
        </w:rPr>
      </w:pPr>
    </w:p>
    <w:p w:rsidR="0013706C" w:rsidRDefault="0013706C">
      <w:pPr>
        <w:rPr>
          <w:rFonts w:ascii="Arial" w:eastAsia="맑은 고딕" w:hAnsi="Arial"/>
          <w:b/>
          <w:color w:val="24302E"/>
          <w:sz w:val="32"/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br w:type="page"/>
      </w:r>
    </w:p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2.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기본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수영장명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지점명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대표자명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대표전화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상담전화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홈페이지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표시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연락처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이메일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주소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상세주소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위치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: </w:t>
            </w:r>
            <w:proofErr w:type="spellStart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원당역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3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번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출구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도보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5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분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운영시간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proofErr w:type="spellStart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요일별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차이가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있다면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상세히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휴무일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SNS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color w:val="35413F"/>
                <w:sz w:val="19"/>
              </w:rPr>
              <w:t>인스타그램</w:t>
            </w:r>
            <w:r>
              <w:rPr>
                <w:rFonts w:ascii="Arial" w:eastAsia="맑은 고딕" w:hAnsi="Arial"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</w:rPr>
              <w:t>블로그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등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연락처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p w:rsidR="0013706C" w:rsidRDefault="0013706C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D22BBD" w:rsidRDefault="00FE7993">
      <w:pPr>
        <w:spacing w:before="200" w:after="100"/>
        <w:rPr>
          <w:rFonts w:hint="eastAsia"/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lastRenderedPageBreak/>
        <w:t xml:space="preserve">3.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브랜드와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첫인상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(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>내용작성시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>기존내용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 xml:space="preserve"> 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>삭제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대표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슬로건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홈페이지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메인에</w:t>
            </w:r>
            <w:proofErr w:type="spellEnd"/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강조하고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문구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소개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수영장을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문장으로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소개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메인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화면에서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가장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강조할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수영장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상세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소개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설립배경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운영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방향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교육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대상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등을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자유롭게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설립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배경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수영장을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시작했는지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고객층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수영장을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단어로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표현한다면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홈페이지에서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반드시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강조할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</w:tbl>
    <w:p w:rsidR="00D22BBD" w:rsidRDefault="00D22BBD">
      <w:pPr>
        <w:rPr>
          <w:lang w:eastAsia="ko-KR"/>
        </w:rPr>
      </w:pPr>
    </w:p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t xml:space="preserve">4.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수영장의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특장점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특장점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1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제목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+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상세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설명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+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실제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운영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사례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특장점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2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특장점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3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특장점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4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특장점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5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추가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특장점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color w:val="35413F"/>
                <w:sz w:val="19"/>
              </w:rPr>
              <w:t>필요한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만큼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자유롭게</w:t>
            </w:r>
          </w:p>
        </w:tc>
      </w:tr>
    </w:tbl>
    <w:p w:rsidR="00D22BBD" w:rsidRDefault="00D22BBD"/>
    <w:p w:rsidR="0013706C" w:rsidRDefault="0013706C">
      <w:pPr>
        <w:spacing w:before="200" w:after="100"/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/>
      </w:r>
    </w:p>
    <w:p w:rsidR="0013706C" w:rsidRDefault="0013706C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5.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차별화와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강점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다른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수영장과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가장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다른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차별점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시설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차별점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관리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차별점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학부모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회원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서비스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차별점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가장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자신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있는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강점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경쟁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수영장과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비교해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특히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강조할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</w:tbl>
    <w:p w:rsidR="00D22BBD" w:rsidRDefault="00D22BBD">
      <w:pPr>
        <w:rPr>
          <w:lang w:eastAsia="ko-KR"/>
        </w:rPr>
      </w:pPr>
    </w:p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t xml:space="preserve">6.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대표</w:t>
      </w:r>
      <w:proofErr w:type="spellEnd"/>
      <w:r>
        <w:rPr>
          <w:rFonts w:ascii="Arial" w:eastAsia="맑은 고딕" w:hAnsi="Arial"/>
          <w:b/>
          <w:color w:val="24302E"/>
          <w:sz w:val="32"/>
        </w:rPr>
        <w:t>/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원장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운영철학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수영장을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운영하게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이유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교육철학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학생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가장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중요하게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생각하는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것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학부모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회원에게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전달하고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장기적인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교육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목표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운영하면서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반드시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지키는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원칙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기억에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남는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운영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경험이나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사례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홈페이지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스토리로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활용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가능한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내용</w:t>
            </w:r>
          </w:p>
        </w:tc>
      </w:tr>
    </w:tbl>
    <w:p w:rsidR="00D22BBD" w:rsidRDefault="00D22BBD">
      <w:pPr>
        <w:rPr>
          <w:lang w:eastAsia="ko-KR"/>
        </w:rPr>
      </w:pPr>
    </w:p>
    <w:p w:rsidR="0013706C" w:rsidRDefault="0013706C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7.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프로그램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안내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어린이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프로그램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대상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내용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특징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정원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요일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시간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성인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프로그램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선수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프로그램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마스터즈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프로그램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개인레슨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프로그램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체험수업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color w:val="35413F"/>
                <w:sz w:val="19"/>
              </w:rPr>
              <w:t>유무</w:t>
            </w:r>
            <w:r>
              <w:rPr>
                <w:rFonts w:ascii="Arial" w:eastAsia="맑은 고딕" w:hAnsi="Arial"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</w:rPr>
              <w:t>방식</w:t>
            </w:r>
            <w:r>
              <w:rPr>
                <w:rFonts w:ascii="Arial" w:eastAsia="맑은 고딕" w:hAnsi="Arial"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</w:rPr>
              <w:t>비용</w:t>
            </w:r>
          </w:p>
        </w:tc>
      </w:tr>
    </w:tbl>
    <w:p w:rsidR="00D22BBD" w:rsidRDefault="00D22BBD"/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t xml:space="preserve">8. </w:t>
      </w:r>
      <w:r>
        <w:rPr>
          <w:rFonts w:ascii="Arial" w:eastAsia="맑은 고딕" w:hAnsi="Arial"/>
          <w:b/>
          <w:color w:val="24302E"/>
          <w:sz w:val="32"/>
        </w:rPr>
        <w:t>레벨체계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레벨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레벨명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색상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전체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레벨을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순서대로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작성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각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레벨의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주요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학습내용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승급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기준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테스트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방식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레벨체계에서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강조하고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</w:tbl>
    <w:p w:rsidR="00D22BBD" w:rsidRDefault="00D22BBD">
      <w:pPr>
        <w:rPr>
          <w:lang w:eastAsia="ko-KR"/>
        </w:rPr>
      </w:pPr>
    </w:p>
    <w:p w:rsidR="0013706C" w:rsidRDefault="0013706C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9.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교육과정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기초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과정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자유형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배영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평영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접영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IM/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종합영법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기록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훈련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과정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교육과정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교육과정의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특징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p w:rsidR="0013706C" w:rsidRDefault="0013706C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10.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시설</w:t>
      </w:r>
      <w:proofErr w:type="spellEnd"/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및</w:t>
      </w:r>
      <w:r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부대시설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수영장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규모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레인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수심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수질관리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방식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해수풀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여부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샤워실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color w:val="35413F"/>
                <w:sz w:val="19"/>
              </w:rPr>
              <w:t>시설</w:t>
            </w:r>
            <w:r>
              <w:rPr>
                <w:rFonts w:ascii="Arial" w:eastAsia="맑은 고딕" w:hAnsi="Arial"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</w:rPr>
              <w:t>이용방식</w:t>
            </w:r>
            <w:r>
              <w:rPr>
                <w:rFonts w:ascii="Arial" w:eastAsia="맑은 고딕" w:hAnsi="Arial"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</w:rPr>
              <w:t>장점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탈의실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드라이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공간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학부모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회원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대기공간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주차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color w:val="35413F"/>
                <w:sz w:val="19"/>
              </w:rPr>
              <w:t>가능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대수</w:t>
            </w:r>
            <w:r>
              <w:rPr>
                <w:rFonts w:ascii="Arial" w:eastAsia="맑은 고딕" w:hAnsi="Arial"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</w:rPr>
              <w:t>방법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차량운행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CCTV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안전설비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편의시설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시설에서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특히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자랑하고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부분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</w:tbl>
    <w:p w:rsidR="00D22BBD" w:rsidRDefault="00D22BBD">
      <w:pPr>
        <w:rPr>
          <w:lang w:eastAsia="ko-KR"/>
        </w:rPr>
      </w:pPr>
    </w:p>
    <w:p w:rsidR="0013706C" w:rsidRDefault="0013706C">
      <w:pPr>
        <w:rPr>
          <w:rFonts w:ascii="Arial" w:eastAsia="맑은 고딕" w:hAnsi="Arial"/>
          <w:b/>
          <w:color w:val="24302E"/>
          <w:sz w:val="32"/>
        </w:rPr>
      </w:pPr>
      <w:r>
        <w:rPr>
          <w:rFonts w:ascii="Arial" w:eastAsia="맑은 고딕" w:hAnsi="Arial"/>
          <w:b/>
          <w:color w:val="24302E"/>
          <w:sz w:val="32"/>
        </w:rPr>
        <w:br w:type="page"/>
      </w:r>
    </w:p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11. </w:t>
      </w:r>
      <w:proofErr w:type="spellStart"/>
      <w:r>
        <w:rPr>
          <w:rFonts w:ascii="Arial" w:eastAsia="맑은 고딕" w:hAnsi="Arial"/>
          <w:b/>
          <w:color w:val="24302E"/>
          <w:sz w:val="32"/>
        </w:rPr>
        <w:t>안전관리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지도자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배치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기준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안전교육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수질관리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사고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대응체계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보험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인증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관련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자격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수상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안전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시스템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t xml:space="preserve">12. </w:t>
      </w:r>
      <w:r>
        <w:rPr>
          <w:rFonts w:ascii="Arial" w:eastAsia="맑은 고딕" w:hAnsi="Arial"/>
          <w:b/>
          <w:color w:val="24302E"/>
          <w:sz w:val="32"/>
        </w:rPr>
        <w:t>차량</w:t>
      </w:r>
      <w:r>
        <w:rPr>
          <w:rFonts w:ascii="Arial" w:eastAsia="맑은 고딕" w:hAnsi="Arial"/>
          <w:b/>
          <w:color w:val="24302E"/>
          <w:sz w:val="32"/>
        </w:rPr>
        <w:t>·</w:t>
      </w:r>
      <w:r>
        <w:rPr>
          <w:rFonts w:ascii="Arial" w:eastAsia="맑은 고딕" w:hAnsi="Arial"/>
          <w:b/>
          <w:color w:val="24302E"/>
          <w:sz w:val="32"/>
        </w:rPr>
        <w:t>위치</w:t>
      </w:r>
      <w:r>
        <w:rPr>
          <w:rFonts w:ascii="Arial" w:eastAsia="맑은 고딕" w:hAnsi="Arial"/>
          <w:b/>
          <w:color w:val="24302E"/>
          <w:sz w:val="32"/>
        </w:rPr>
        <w:t>·</w:t>
      </w:r>
      <w:r>
        <w:rPr>
          <w:rFonts w:ascii="Arial" w:eastAsia="맑은 고딕" w:hAnsi="Arial"/>
          <w:b/>
          <w:color w:val="24302E"/>
          <w:sz w:val="32"/>
        </w:rPr>
        <w:t>접근성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차량운행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여부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운행지역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승하차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방식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인솔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방식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주차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가능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여부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주차방법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대중교통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주변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랜드마크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찾아오는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방법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lastRenderedPageBreak/>
        <w:t xml:space="preserve">13. </w:t>
      </w:r>
      <w:r>
        <w:rPr>
          <w:rFonts w:ascii="Arial" w:eastAsia="맑은 고딕" w:hAnsi="Arial"/>
          <w:b/>
          <w:color w:val="24302E"/>
          <w:sz w:val="32"/>
        </w:rPr>
        <w:t>이용안내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운영요일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수업시간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정원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수강료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공개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여부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공개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비공개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+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공개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시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금액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등록방법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상담방법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준비물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결석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보강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관련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안내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홈페이지에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공개할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내용만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이용안내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p w:rsidR="00D22BBD" w:rsidRDefault="00FE7993">
      <w:pPr>
        <w:spacing w:before="200" w:after="100"/>
      </w:pPr>
      <w:r>
        <w:rPr>
          <w:rFonts w:ascii="Arial" w:eastAsia="맑은 고딕" w:hAnsi="Arial"/>
          <w:b/>
          <w:color w:val="24302E"/>
          <w:sz w:val="32"/>
        </w:rPr>
        <w:t xml:space="preserve">14. </w:t>
      </w:r>
      <w:r>
        <w:rPr>
          <w:rFonts w:ascii="Arial" w:eastAsia="맑은 고딕" w:hAnsi="Arial"/>
          <w:b/>
          <w:color w:val="24302E"/>
          <w:sz w:val="32"/>
        </w:rPr>
        <w:t>강사진</w:t>
      </w:r>
      <w:r>
        <w:rPr>
          <w:rFonts w:ascii="Arial" w:eastAsia="맑은 고딕" w:hAnsi="Arial"/>
          <w:b/>
          <w:color w:val="24302E"/>
          <w:sz w:val="32"/>
        </w:rPr>
        <w:t>/</w:t>
      </w:r>
      <w:r>
        <w:rPr>
          <w:rFonts w:ascii="Arial" w:eastAsia="맑은 고딕" w:hAnsi="Arial"/>
          <w:b/>
          <w:color w:val="24302E"/>
          <w:sz w:val="32"/>
        </w:rPr>
        <w:t>지도자</w:t>
      </w:r>
      <w:r>
        <w:rPr>
          <w:rFonts w:ascii="Arial" w:eastAsia="맑은 고딕" w:hAnsi="Arial"/>
          <w:b/>
          <w:color w:val="24302E"/>
          <w:sz w:val="32"/>
        </w:rPr>
        <w:t xml:space="preserve"> </w:t>
      </w:r>
      <w:r>
        <w:rPr>
          <w:rFonts w:ascii="Arial" w:eastAsia="맑은 고딕" w:hAnsi="Arial"/>
          <w:b/>
          <w:color w:val="24302E"/>
          <w:sz w:val="32"/>
        </w:rPr>
        <w:t>소개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대표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지도자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소개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경력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자격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전문분야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교육철학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강사진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구성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강사진의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공통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교육기준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지도자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관련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자랑하고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</w:tbl>
    <w:p w:rsidR="00D22BBD" w:rsidRDefault="00D22BBD">
      <w:pPr>
        <w:rPr>
          <w:lang w:eastAsia="ko-KR"/>
        </w:rPr>
      </w:pPr>
    </w:p>
    <w:p w:rsidR="0013706C" w:rsidRDefault="0013706C">
      <w:pPr>
        <w:rPr>
          <w:rFonts w:ascii="Arial" w:eastAsia="맑은 고딕" w:hAnsi="Arial"/>
          <w:b/>
          <w:color w:val="24302E"/>
          <w:sz w:val="32"/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br w:type="page"/>
      </w:r>
    </w:p>
    <w:p w:rsidR="00D22BBD" w:rsidRDefault="00FE7993">
      <w:pPr>
        <w:spacing w:before="200" w:after="100"/>
        <w:rPr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lastRenderedPageBreak/>
        <w:t xml:space="preserve">15.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수영장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운영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실적과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신뢰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운영기간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누적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회원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교육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인원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color w:val="35413F"/>
                <w:sz w:val="19"/>
              </w:rPr>
              <w:t>공개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가능한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경우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수상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인증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대회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선수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실적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언론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방송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출판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외부활동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신뢰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요소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p w:rsidR="00D22BBD" w:rsidRDefault="00FE7993">
      <w:pPr>
        <w:spacing w:before="200" w:after="100"/>
        <w:rPr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t>1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>6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.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홈페이지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구성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/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표현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선호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홈페이지에서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가장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먼저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보여주고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강조하고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프로그램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강조하고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싶은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시설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강조하고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교육철학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원하는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분위기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예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: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전문적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따뜻함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프리미엄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활기찬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느낌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피하고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표현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분위기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참고하고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홈페이지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있다면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사이트명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또는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  <w:lang w:eastAsia="ko-KR"/>
              </w:rPr>
              <w:t>설명</w:t>
            </w:r>
          </w:p>
        </w:tc>
      </w:tr>
    </w:tbl>
    <w:p w:rsidR="00D22BBD" w:rsidRDefault="00D22BBD">
      <w:pPr>
        <w:rPr>
          <w:lang w:eastAsia="ko-KR"/>
        </w:rPr>
      </w:pPr>
    </w:p>
    <w:p w:rsidR="0013706C" w:rsidRDefault="0013706C">
      <w:pPr>
        <w:rPr>
          <w:rFonts w:ascii="Arial" w:eastAsia="맑은 고딕" w:hAnsi="Arial"/>
          <w:b/>
          <w:color w:val="24302E"/>
          <w:sz w:val="32"/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br w:type="page"/>
      </w:r>
    </w:p>
    <w:p w:rsidR="00D22BBD" w:rsidRDefault="00FE7993">
      <w:pPr>
        <w:spacing w:before="200" w:after="100"/>
        <w:rPr>
          <w:lang w:eastAsia="ko-KR"/>
        </w:rPr>
      </w:pPr>
      <w:bookmarkStart w:id="0" w:name="_GoBack"/>
      <w:bookmarkEnd w:id="0"/>
      <w:r>
        <w:rPr>
          <w:rFonts w:ascii="Arial" w:eastAsia="맑은 고딕" w:hAnsi="Arial"/>
          <w:b/>
          <w:color w:val="24302E"/>
          <w:sz w:val="32"/>
          <w:lang w:eastAsia="ko-KR"/>
        </w:rPr>
        <w:lastRenderedPageBreak/>
        <w:t>1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>7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.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홈페이지에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넣지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말아야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할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공개를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원하지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않는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정보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표현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주의할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내용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사진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사용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시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주의사항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금지사항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p w:rsidR="00D22BBD" w:rsidRDefault="00FE7993">
      <w:pPr>
        <w:spacing w:before="200" w:after="100"/>
        <w:rPr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t>1</w:t>
      </w:r>
      <w:r w:rsidR="0013706C">
        <w:rPr>
          <w:rFonts w:ascii="Arial" w:eastAsia="맑은 고딕" w:hAnsi="Arial" w:hint="eastAsia"/>
          <w:b/>
          <w:color w:val="24302E"/>
          <w:sz w:val="32"/>
          <w:lang w:eastAsia="ko-KR"/>
        </w:rPr>
        <w:t>8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.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홈페이지용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사진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10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장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제출</w:t>
      </w:r>
      <w:r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>
        <w:rPr>
          <w:rFonts w:ascii="Arial" w:eastAsia="맑은 고딕" w:hAnsi="Arial"/>
          <w:b/>
          <w:color w:val="24302E"/>
          <w:sz w:val="32"/>
          <w:lang w:eastAsia="ko-KR"/>
        </w:rPr>
        <w:t>가이드</w:t>
      </w:r>
    </w:p>
    <w:p w:rsidR="00D22BBD" w:rsidRDefault="00FE7993">
      <w:pPr>
        <w:spacing w:after="80"/>
        <w:rPr>
          <w:lang w:eastAsia="ko-KR"/>
        </w:rPr>
      </w:pPr>
      <w:r>
        <w:rPr>
          <w:rFonts w:ascii="Arial" w:eastAsia="맑은 고딕" w:hAnsi="Arial"/>
          <w:b/>
          <w:sz w:val="21"/>
          <w:lang w:eastAsia="ko-KR"/>
        </w:rPr>
        <w:t>사진은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본</w:t>
      </w:r>
      <w:r>
        <w:rPr>
          <w:rFonts w:ascii="Arial" w:eastAsia="맑은 고딕" w:hAnsi="Arial"/>
          <w:b/>
          <w:sz w:val="21"/>
          <w:lang w:eastAsia="ko-KR"/>
        </w:rPr>
        <w:t xml:space="preserve"> Word </w:t>
      </w:r>
      <w:r>
        <w:rPr>
          <w:rFonts w:ascii="Arial" w:eastAsia="맑은 고딕" w:hAnsi="Arial"/>
          <w:b/>
          <w:sz w:val="21"/>
          <w:lang w:eastAsia="ko-KR"/>
        </w:rPr>
        <w:t>문서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안에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삽입하지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말고</w:t>
      </w:r>
      <w:r>
        <w:rPr>
          <w:rFonts w:ascii="Arial" w:eastAsia="맑은 고딕" w:hAnsi="Arial"/>
          <w:b/>
          <w:sz w:val="21"/>
          <w:lang w:eastAsia="ko-KR"/>
        </w:rPr>
        <w:t xml:space="preserve"> X</w:t>
      </w:r>
      <w:r>
        <w:rPr>
          <w:rFonts w:ascii="Arial" w:eastAsia="맑은 고딕" w:hAnsi="Arial"/>
          <w:b/>
          <w:sz w:val="21"/>
          <w:lang w:eastAsia="ko-KR"/>
        </w:rPr>
        <w:t>모드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세팅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화면에서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원본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파일로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별도</w:t>
      </w:r>
      <w:r>
        <w:rPr>
          <w:rFonts w:ascii="Arial" w:eastAsia="맑은 고딕" w:hAnsi="Arial"/>
          <w:b/>
          <w:sz w:val="21"/>
          <w:lang w:eastAsia="ko-KR"/>
        </w:rPr>
        <w:t xml:space="preserve"> </w:t>
      </w:r>
      <w:r>
        <w:rPr>
          <w:rFonts w:ascii="Arial" w:eastAsia="맑은 고딕" w:hAnsi="Arial"/>
          <w:b/>
          <w:sz w:val="21"/>
          <w:lang w:eastAsia="ko-KR"/>
        </w:rPr>
        <w:t>업로드해주세요</w:t>
      </w:r>
      <w:r>
        <w:rPr>
          <w:rFonts w:ascii="Arial" w:eastAsia="맑은 고딕" w:hAnsi="Arial"/>
          <w:b/>
          <w:sz w:val="21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  <w:proofErr w:type="spellEnd"/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대표사진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color w:val="35413F"/>
                <w:sz w:val="19"/>
              </w:rPr>
              <w:t>가로형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고화질</w:t>
            </w:r>
            <w:r>
              <w:rPr>
                <w:rFonts w:ascii="Arial" w:eastAsia="맑은 고딕" w:hAnsi="Arial"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19"/>
              </w:rPr>
              <w:t>권장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수영장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전경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수영장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내부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수업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모습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교육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모습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강사진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탈의실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샤워실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부대시설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차량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/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주차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</w:rPr>
              <w:t>홍보사진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p w:rsidR="00D22BBD" w:rsidRDefault="00FE7993">
      <w:pPr>
        <w:spacing w:after="80"/>
        <w:rPr>
          <w:lang w:eastAsia="ko-KR"/>
        </w:rPr>
      </w:pPr>
      <w:r>
        <w:rPr>
          <w:rFonts w:ascii="Arial" w:eastAsia="맑은 고딕" w:hAnsi="Arial"/>
          <w:color w:val="5E6B68"/>
          <w:sz w:val="20"/>
          <w:lang w:eastAsia="ko-KR"/>
        </w:rPr>
        <w:t>위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종류를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반드시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각각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한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장씩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올릴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필요는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없습니다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. </w:t>
      </w:r>
      <w:r>
        <w:rPr>
          <w:rFonts w:ascii="Arial" w:eastAsia="맑은 고딕" w:hAnsi="Arial"/>
          <w:color w:val="5E6B68"/>
          <w:sz w:val="20"/>
          <w:lang w:eastAsia="ko-KR"/>
        </w:rPr>
        <w:t>수영장의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장점이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가장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잘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드러나는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사진을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자유롭게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최대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10</w:t>
      </w:r>
      <w:r>
        <w:rPr>
          <w:rFonts w:ascii="Arial" w:eastAsia="맑은 고딕" w:hAnsi="Arial"/>
          <w:color w:val="5E6B68"/>
          <w:sz w:val="20"/>
          <w:lang w:eastAsia="ko-KR"/>
        </w:rPr>
        <w:t>장까지</w:t>
      </w:r>
      <w:r>
        <w:rPr>
          <w:rFonts w:ascii="Arial" w:eastAsia="맑은 고딕" w:hAnsi="Arial"/>
          <w:color w:val="5E6B68"/>
          <w:sz w:val="20"/>
          <w:lang w:eastAsia="ko-KR"/>
        </w:rPr>
        <w:t xml:space="preserve"> </w:t>
      </w:r>
      <w:r>
        <w:rPr>
          <w:rFonts w:ascii="Arial" w:eastAsia="맑은 고딕" w:hAnsi="Arial"/>
          <w:color w:val="5E6B68"/>
          <w:sz w:val="20"/>
          <w:lang w:eastAsia="ko-KR"/>
        </w:rPr>
        <w:t>제출해주세요</w:t>
      </w:r>
      <w:r>
        <w:rPr>
          <w:rFonts w:ascii="Arial" w:eastAsia="맑은 고딕" w:hAnsi="Arial"/>
          <w:color w:val="5E6B68"/>
          <w:sz w:val="20"/>
          <w:lang w:eastAsia="ko-KR"/>
        </w:rPr>
        <w:t>.</w:t>
      </w:r>
    </w:p>
    <w:p w:rsidR="0013706C" w:rsidRDefault="0013706C">
      <w:pPr>
        <w:rPr>
          <w:rFonts w:ascii="Arial" w:eastAsia="맑은 고딕" w:hAnsi="Arial"/>
          <w:b/>
          <w:color w:val="24302E"/>
          <w:sz w:val="32"/>
          <w:lang w:eastAsia="ko-KR"/>
        </w:rPr>
      </w:pPr>
      <w:r>
        <w:rPr>
          <w:rFonts w:ascii="Arial" w:eastAsia="맑은 고딕" w:hAnsi="Arial"/>
          <w:b/>
          <w:color w:val="24302E"/>
          <w:sz w:val="32"/>
          <w:lang w:eastAsia="ko-KR"/>
        </w:rPr>
        <w:br w:type="page"/>
      </w:r>
    </w:p>
    <w:p w:rsidR="00D22BBD" w:rsidRDefault="0013706C">
      <w:pPr>
        <w:spacing w:before="200" w:after="100"/>
        <w:rPr>
          <w:lang w:eastAsia="ko-KR"/>
        </w:rPr>
      </w:pPr>
      <w:r>
        <w:rPr>
          <w:rFonts w:ascii="Arial" w:eastAsia="맑은 고딕" w:hAnsi="Arial" w:hint="eastAsia"/>
          <w:b/>
          <w:color w:val="24302E"/>
          <w:sz w:val="32"/>
          <w:lang w:eastAsia="ko-KR"/>
        </w:rPr>
        <w:lastRenderedPageBreak/>
        <w:t>19</w:t>
      </w:r>
      <w:r w:rsidR="00FE7993">
        <w:rPr>
          <w:rFonts w:ascii="Arial" w:eastAsia="맑은 고딕" w:hAnsi="Arial"/>
          <w:b/>
          <w:color w:val="24302E"/>
          <w:sz w:val="32"/>
          <w:lang w:eastAsia="ko-KR"/>
        </w:rPr>
        <w:t xml:space="preserve">. </w:t>
      </w:r>
      <w:r w:rsidR="00FE7993">
        <w:rPr>
          <w:rFonts w:ascii="Arial" w:eastAsia="맑은 고딕" w:hAnsi="Arial"/>
          <w:b/>
          <w:color w:val="24302E"/>
          <w:sz w:val="32"/>
          <w:lang w:eastAsia="ko-KR"/>
        </w:rPr>
        <w:t>로고</w:t>
      </w:r>
      <w:r w:rsidR="00FE7993"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 w:rsidR="00FE7993">
        <w:rPr>
          <w:rFonts w:ascii="Arial" w:eastAsia="맑은 고딕" w:hAnsi="Arial"/>
          <w:b/>
          <w:color w:val="24302E"/>
          <w:sz w:val="32"/>
          <w:lang w:eastAsia="ko-KR"/>
        </w:rPr>
        <w:t>제출</w:t>
      </w:r>
      <w:r w:rsidR="00FE7993">
        <w:rPr>
          <w:rFonts w:ascii="Arial" w:eastAsia="맑은 고딕" w:hAnsi="Arial"/>
          <w:b/>
          <w:color w:val="24302E"/>
          <w:sz w:val="32"/>
          <w:lang w:eastAsia="ko-KR"/>
        </w:rPr>
        <w:t xml:space="preserve"> </w:t>
      </w:r>
      <w:r w:rsidR="00FE7993">
        <w:rPr>
          <w:rFonts w:ascii="Arial" w:eastAsia="맑은 고딕" w:hAnsi="Arial"/>
          <w:b/>
          <w:color w:val="24302E"/>
          <w:sz w:val="32"/>
          <w:lang w:eastAsia="ko-KR"/>
        </w:rPr>
        <w:t>가이드</w:t>
      </w:r>
    </w:p>
    <w:p w:rsidR="00D22BBD" w:rsidRDefault="00FE7993">
      <w:pPr>
        <w:spacing w:after="80"/>
        <w:rPr>
          <w:lang w:eastAsia="ko-KR"/>
        </w:rPr>
      </w:pPr>
      <w:r>
        <w:rPr>
          <w:rFonts w:ascii="Arial" w:eastAsia="맑은 고딕" w:hAnsi="Arial"/>
          <w:sz w:val="21"/>
          <w:lang w:eastAsia="ko-KR"/>
        </w:rPr>
        <w:t>로고가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있는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경우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투명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배경</w:t>
      </w:r>
      <w:r>
        <w:rPr>
          <w:rFonts w:ascii="Arial" w:eastAsia="맑은 고딕" w:hAnsi="Arial"/>
          <w:sz w:val="21"/>
          <w:lang w:eastAsia="ko-KR"/>
        </w:rPr>
        <w:t xml:space="preserve"> PNG </w:t>
      </w:r>
      <w:r>
        <w:rPr>
          <w:rFonts w:ascii="Arial" w:eastAsia="맑은 고딕" w:hAnsi="Arial"/>
          <w:sz w:val="21"/>
          <w:lang w:eastAsia="ko-KR"/>
        </w:rPr>
        <w:t>파일을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권장합니다</w:t>
      </w:r>
      <w:r>
        <w:rPr>
          <w:rFonts w:ascii="Arial" w:eastAsia="맑은 고딕" w:hAnsi="Arial"/>
          <w:sz w:val="21"/>
          <w:lang w:eastAsia="ko-KR"/>
        </w:rPr>
        <w:t xml:space="preserve">. </w:t>
      </w:r>
      <w:r>
        <w:rPr>
          <w:rFonts w:ascii="Arial" w:eastAsia="맑은 고딕" w:hAnsi="Arial"/>
          <w:sz w:val="21"/>
          <w:lang w:eastAsia="ko-KR"/>
        </w:rPr>
        <w:t>로고가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없는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경우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생략할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수</w:t>
      </w:r>
      <w:r>
        <w:rPr>
          <w:rFonts w:ascii="Arial" w:eastAsia="맑은 고딕" w:hAnsi="Arial"/>
          <w:sz w:val="21"/>
          <w:lang w:eastAsia="ko-KR"/>
        </w:rPr>
        <w:t xml:space="preserve"> </w:t>
      </w:r>
      <w:r>
        <w:rPr>
          <w:rFonts w:ascii="Arial" w:eastAsia="맑은 고딕" w:hAnsi="Arial"/>
          <w:sz w:val="21"/>
          <w:lang w:eastAsia="ko-KR"/>
        </w:rPr>
        <w:t>있습니다</w:t>
      </w:r>
      <w:r>
        <w:rPr>
          <w:rFonts w:ascii="Arial" w:eastAsia="맑은 고딕" w:hAnsi="Arial"/>
          <w:sz w:val="21"/>
          <w:lang w:eastAsia="ko-KR"/>
        </w:rPr>
        <w:t>.</w:t>
      </w:r>
    </w:p>
    <w:p w:rsidR="00D22BBD" w:rsidRDefault="0013706C">
      <w:pPr>
        <w:spacing w:before="200" w:after="100"/>
      </w:pPr>
      <w:r>
        <w:rPr>
          <w:rFonts w:ascii="Arial" w:eastAsia="맑은 고딕" w:hAnsi="Arial" w:hint="eastAsia"/>
          <w:b/>
          <w:color w:val="24302E"/>
          <w:sz w:val="32"/>
          <w:lang w:eastAsia="ko-KR"/>
        </w:rPr>
        <w:t>20</w:t>
      </w:r>
      <w:r w:rsidR="00FE7993">
        <w:rPr>
          <w:rFonts w:ascii="Arial" w:eastAsia="맑은 고딕" w:hAnsi="Arial"/>
          <w:b/>
          <w:color w:val="24302E"/>
          <w:sz w:val="32"/>
        </w:rPr>
        <w:t xml:space="preserve">. </w:t>
      </w:r>
      <w:proofErr w:type="spellStart"/>
      <w:r w:rsidR="00FE7993">
        <w:rPr>
          <w:rFonts w:ascii="Arial" w:eastAsia="맑은 고딕" w:hAnsi="Arial"/>
          <w:b/>
          <w:color w:val="24302E"/>
          <w:sz w:val="32"/>
        </w:rPr>
        <w:t>자유</w:t>
      </w:r>
      <w:proofErr w:type="spellEnd"/>
      <w:r w:rsidR="00FE7993">
        <w:rPr>
          <w:rFonts w:ascii="Arial" w:eastAsia="맑은 고딕" w:hAnsi="Arial"/>
          <w:b/>
          <w:color w:val="24302E"/>
          <w:sz w:val="32"/>
        </w:rPr>
        <w:t xml:space="preserve"> </w:t>
      </w:r>
      <w:proofErr w:type="spellStart"/>
      <w:r w:rsidR="00FE7993">
        <w:rPr>
          <w:rFonts w:ascii="Arial" w:eastAsia="맑은 고딕" w:hAnsi="Arial"/>
          <w:b/>
          <w:color w:val="24302E"/>
          <w:sz w:val="32"/>
        </w:rPr>
        <w:t>작성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22BBD">
        <w:trPr>
          <w:tblHeader/>
          <w:jc w:val="center"/>
        </w:trPr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항목</w:t>
            </w:r>
          </w:p>
        </w:tc>
        <w:tc>
          <w:tcPr>
            <w:tcW w:w="5100" w:type="dxa"/>
            <w:shd w:val="clear" w:color="auto" w:fill="DDE7E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2BBD" w:rsidRDefault="00FE7993">
            <w:r>
              <w:rPr>
                <w:rFonts w:ascii="Arial" w:eastAsia="맑은 고딕" w:hAnsi="Arial"/>
                <w:b/>
                <w:color w:val="24302E"/>
                <w:sz w:val="20"/>
              </w:rPr>
              <w:t>작성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 xml:space="preserve"> </w:t>
            </w:r>
            <w:r>
              <w:rPr>
                <w:rFonts w:ascii="Arial" w:eastAsia="맑은 고딕" w:hAnsi="Arial"/>
                <w:b/>
                <w:color w:val="24302E"/>
                <w:sz w:val="20"/>
              </w:rPr>
              <w:t>내용</w:t>
            </w: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홈페이지에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꼭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넣고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이야기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수영장을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처음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보는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사람에게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꼭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알려주고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홈페이지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제작자에게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전달하고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싶은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35413F"/>
                <w:sz w:val="19"/>
                <w:lang w:eastAsia="ko-KR"/>
              </w:rPr>
              <w:t>내용</w:t>
            </w:r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>
            <w:pPr>
              <w:rPr>
                <w:lang w:eastAsia="ko-KR"/>
              </w:rPr>
            </w:pPr>
          </w:p>
        </w:tc>
      </w:tr>
      <w:tr w:rsidR="00D22BBD">
        <w:trPr>
          <w:jc w:val="center"/>
        </w:trPr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FE7993"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기타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자유</w:t>
            </w:r>
            <w:proofErr w:type="spellEnd"/>
            <w:r>
              <w:rPr>
                <w:rFonts w:ascii="Arial" w:eastAsia="맑은 고딕" w:hAnsi="Arial"/>
                <w:b/>
                <w:color w:val="35413F"/>
                <w:sz w:val="19"/>
              </w:rPr>
              <w:t xml:space="preserve"> </w:t>
            </w:r>
            <w:proofErr w:type="spellStart"/>
            <w:r>
              <w:rPr>
                <w:rFonts w:ascii="Arial" w:eastAsia="맑은 고딕" w:hAnsi="Arial"/>
                <w:b/>
                <w:color w:val="35413F"/>
                <w:sz w:val="19"/>
              </w:rPr>
              <w:t>설명</w:t>
            </w:r>
            <w:proofErr w:type="spellEnd"/>
          </w:p>
        </w:tc>
        <w:tc>
          <w:tcPr>
            <w:tcW w:w="5100" w:type="dxa"/>
            <w:tcMar>
              <w:top w:w="130" w:type="dxa"/>
              <w:left w:w="140" w:type="dxa"/>
              <w:bottom w:w="130" w:type="dxa"/>
              <w:right w:w="140" w:type="dxa"/>
            </w:tcMar>
          </w:tcPr>
          <w:p w:rsidR="00D22BBD" w:rsidRDefault="00D22BBD"/>
        </w:tc>
      </w:tr>
    </w:tbl>
    <w:p w:rsidR="00D22BBD" w:rsidRDefault="00D22BB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22BBD">
        <w:trPr>
          <w:jc w:val="center"/>
        </w:trPr>
        <w:tc>
          <w:tcPr>
            <w:tcW w:w="10200" w:type="dxa"/>
            <w:shd w:val="clear" w:color="auto" w:fill="ECF2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D22BBD" w:rsidRDefault="00FE7993">
            <w:pPr>
              <w:rPr>
                <w:lang w:eastAsia="ko-KR"/>
              </w:rPr>
            </w:pP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최종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t>안내</w:t>
            </w:r>
            <w:r>
              <w:rPr>
                <w:rFonts w:ascii="Arial" w:eastAsia="맑은 고딕" w:hAnsi="Arial"/>
                <w:b/>
                <w:color w:val="4F6F67"/>
                <w:lang w:eastAsia="ko-KR"/>
              </w:rPr>
              <w:br/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제출된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자료는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SWIMNOTE X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세팅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홈페이지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제작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향후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고객센터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AI Knowledge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구성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등에서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활용될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수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있습니다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.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작성하지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않은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사실을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수영장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고유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정책으로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임의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확정하지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않으며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,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원본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제출자료를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기준으로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 xml:space="preserve"> 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제작합니다</w:t>
            </w:r>
            <w:r>
              <w:rPr>
                <w:rFonts w:ascii="Arial" w:eastAsia="맑은 고딕" w:hAnsi="Arial"/>
                <w:color w:val="35413F"/>
                <w:sz w:val="20"/>
                <w:lang w:eastAsia="ko-KR"/>
              </w:rPr>
              <w:t>.</w:t>
            </w:r>
          </w:p>
        </w:tc>
      </w:tr>
    </w:tbl>
    <w:p w:rsidR="00D22BBD" w:rsidRDefault="00D22BBD">
      <w:pPr>
        <w:rPr>
          <w:lang w:eastAsia="ko-KR"/>
        </w:rPr>
      </w:pPr>
    </w:p>
    <w:sectPr w:rsidR="00D22BBD" w:rsidSect="00034616">
      <w:footerReference w:type="default" r:id="rId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7993" w:rsidRDefault="00FE7993">
      <w:pPr>
        <w:spacing w:after="0" w:line="240" w:lineRule="auto"/>
      </w:pPr>
      <w:r>
        <w:separator/>
      </w:r>
    </w:p>
  </w:endnote>
  <w:endnote w:type="continuationSeparator" w:id="0">
    <w:p w:rsidR="00FE7993" w:rsidRDefault="00FE7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2BBD" w:rsidRDefault="00FE7993">
    <w:pPr>
      <w:pStyle w:val="a6"/>
      <w:jc w:val="center"/>
    </w:pPr>
    <w:r>
      <w:rPr>
        <w:rFonts w:ascii="Arial" w:eastAsia="맑은 고딕" w:hAnsi="Arial"/>
        <w:color w:val="74817E"/>
        <w:sz w:val="16"/>
      </w:rPr>
      <w:t xml:space="preserve">SWIMNOTE X · Website </w:t>
    </w:r>
    <w:r>
      <w:rPr>
        <w:rFonts w:ascii="Arial" w:eastAsia="맑은 고딕" w:hAnsi="Arial"/>
        <w:color w:val="74817E"/>
        <w:sz w:val="16"/>
      </w:rPr>
      <w:t>Profile Template ·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7993" w:rsidRDefault="00FE7993">
      <w:pPr>
        <w:spacing w:after="0" w:line="240" w:lineRule="auto"/>
      </w:pPr>
      <w:r>
        <w:separator/>
      </w:r>
    </w:p>
  </w:footnote>
  <w:footnote w:type="continuationSeparator" w:id="0">
    <w:p w:rsidR="00FE7993" w:rsidRDefault="00FE7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06C"/>
    <w:rsid w:val="0015074B"/>
    <w:rsid w:val="0029639D"/>
    <w:rsid w:val="00326F90"/>
    <w:rsid w:val="00AA1D8D"/>
    <w:rsid w:val="00B47730"/>
    <w:rsid w:val="00CB0664"/>
    <w:rsid w:val="00D22BBD"/>
    <w:rsid w:val="00FC693F"/>
    <w:rsid w:val="00FE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924A1"/>
  <w14:defaultImageDpi w14:val="300"/>
  <w15:docId w15:val="{0A5F1EE6-3641-4E63-B673-3C76F4CC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C28736-A7BD-4DD7-ABCF-F25FFF0B9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472</Words>
  <Characters>2691</Characters>
  <Application>Microsoft Office Word</Application>
  <DocSecurity>0</DocSecurity>
  <Lines>22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서경민</cp:lastModifiedBy>
  <cp:revision>2</cp:revision>
  <dcterms:created xsi:type="dcterms:W3CDTF">2026-08-16T20:26:00Z</dcterms:created>
  <dcterms:modified xsi:type="dcterms:W3CDTF">2026-08-16T20:26:00Z</dcterms:modified>
  <cp:category/>
</cp:coreProperties>
</file>