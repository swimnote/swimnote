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SWIMNOTE X CURRICULUM - APP FINAL IMPORT</w:t>
      </w:r>
    </w:p>
    <w:p>
      <w:pPr>
        <w:pStyle w:val="Heading1"/>
      </w:pPr>
      <w:r>
        <w:t>1. Document Header / 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FILE_TYPE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FINAL_IMPORT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CANONICAL_STATUS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REVIEW_REQUIRED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NO_REINTERPRETATION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NO_RECLASSIFICATION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APP_AI_CANONICAL_DATA_MUST_MATCH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SOURCE_FILES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토이키즈스윔클럽_커리큘럼_전체목록(1).docx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SYSTEM_MASTER_VERSION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v1.1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LOCAL_CURRICULUM_VERSION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v1.0-toykids-single-source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CANONICAL_HASH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02b31aba79a9200f17e7d42dbe82394021551e7fdff9e30603af3e7a4e5f9c86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NOTE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사용자 지시에 따라 단일 원본으로 제작. 레벨 미지정 항목은 임의 귀속하지 않아 REVIEW_REQUIRED 유지.</w:t>
            </w:r>
          </w:p>
        </w:tc>
      </w:tr>
    </w:tbl>
    <w:p/>
    <w:p>
      <w:pPr>
        <w:pStyle w:val="Heading1"/>
      </w:pPr>
      <w:r>
        <w:t>2. Level Master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1152"/>
            <w:shd w:fill="D9EAF7"/>
          </w:tcPr>
          <w:p>
            <w:r>
              <w:rPr>
                <w:b/>
                <w:sz w:val="14"/>
              </w:rPr>
              <w:t>level_order</w:t>
            </w:r>
          </w:p>
        </w:tc>
        <w:tc>
          <w:tcPr>
            <w:tcW w:type="dxa" w:w="1584"/>
            <w:shd w:fill="D9EAF7"/>
          </w:tcPr>
          <w:p>
            <w:r>
              <w:rPr>
                <w:b/>
                <w:sz w:val="14"/>
              </w:rPr>
              <w:t>level_name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  <w:sz w:val="14"/>
              </w:rPr>
              <w:t>source_status</w:t>
            </w:r>
          </w:p>
        </w:tc>
        <w:tc>
          <w:tcPr>
            <w:tcW w:type="dxa" w:w="6048"/>
            <w:shd w:fill="D9EAF7"/>
          </w:tcPr>
          <w:p>
            <w:r>
              <w:rPr>
                <w:b/>
                <w:sz w:val="14"/>
              </w:rPr>
              <w:t>level_description</w:t>
            </w:r>
          </w:p>
        </w:tc>
        <w:tc>
          <w:tcPr>
            <w:tcW w:type="dxa" w:w="5760"/>
            <w:shd w:fill="D9EAF7"/>
          </w:tcPr>
          <w:p>
            <w:r>
              <w:rPr>
                <w:b/>
                <w:sz w:val="14"/>
              </w:rPr>
              <w:t>review_note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흰색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원본 명시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sz w:val="14"/>
              </w:rPr>
              <w:t>물적응·호흡 / 배영 / 자유형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sz w:val="14"/>
              </w:rPr>
              <w:t>원본에서 확인되는 교육범위만 반영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파란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원본 명시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sz w:val="14"/>
              </w:rPr>
              <w:t>평영킥·파란레벨테스트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sz w:val="14"/>
              </w:rPr>
              <w:t>원본에서 확인되는 교육범위만 반영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빨간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원본 명시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sz w:val="14"/>
              </w:rPr>
              <w:t>수영질서·빨간레벨테스트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sz w:val="14"/>
              </w:rPr>
              <w:t>원본에서 확인되는 교육범위만 반영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TBD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레벨 미지정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원본 미지정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sz w:val="14"/>
              </w:rPr>
              <w:t>평영스트로크 / 접영스트로크 / 풀·글라이드 / 롤링·스트림라인 / 스프린트·레벨테스트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sz w:val="14"/>
              </w:rPr>
              <w:t>학생 레벨 귀속 근거 없음; review_required=true</w:t>
            </w:r>
          </w:p>
        </w:tc>
      </w:tr>
    </w:tbl>
    <w:p/>
    <w:p>
      <w:pPr>
        <w:pStyle w:val="Heading1"/>
      </w:pPr>
      <w:r>
        <w:t>3. Canonical Nodes - Identity &amp; Taxonomy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4"/>
        <w:gridCol w:w="1554"/>
        <w:gridCol w:w="1554"/>
        <w:gridCol w:w="1554"/>
        <w:gridCol w:w="1554"/>
        <w:gridCol w:w="1554"/>
        <w:gridCol w:w="1554"/>
        <w:gridCol w:w="1554"/>
        <w:gridCol w:w="1554"/>
        <w:gridCol w:w="1554"/>
      </w:tblGrid>
      <w:tr>
        <w:trPr>
          <w:tblHeader w:val="true"/>
        </w:trPr>
        <w:tc>
          <w:tcPr>
            <w:tcW w:type="dxa" w:w="1008"/>
            <w:shd w:fill="D9EAF7"/>
          </w:tcPr>
          <w:p>
            <w:r>
              <w:rPr>
                <w:b/>
                <w:sz w:val="11"/>
              </w:rPr>
              <w:t>display_no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  <w:sz w:val="11"/>
              </w:rPr>
              <w:t>canonical_key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1"/>
              </w:rPr>
              <w:t>source_key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1"/>
              </w:rPr>
              <w:t>level_order</w:t>
            </w:r>
          </w:p>
        </w:tc>
        <w:tc>
          <w:tcPr>
            <w:tcW w:type="dxa" w:w="1152"/>
            <w:shd w:fill="D9EAF7"/>
          </w:tcPr>
          <w:p>
            <w:r>
              <w:rPr>
                <w:b/>
                <w:sz w:val="11"/>
              </w:rPr>
              <w:t>level_name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1"/>
              </w:rPr>
              <w:t>section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  <w:sz w:val="11"/>
              </w:rPr>
              <w:t>stroke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  <w:sz w:val="11"/>
              </w:rPr>
              <w:t>domain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  <w:sz w:val="11"/>
              </w:rPr>
              <w:t>skill_group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1"/>
              </w:rPr>
              <w:t>atomic_skill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L1-001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general::breathing::breathing::안전하게_물에_들어가는_방법을_배웠습니다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안전하게 물에 들어가는 방법을 배웠습니다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L1-002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general::breathing::breathing::난간을_잡고_물에_들어가는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난간을 잡고 물에 들어가는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L1-003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general::breathing::breathing::스스로_물에_들어가보는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스스로 물에 들어가보는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L1-004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general::breathing::breathing::물속에서_앞으로_걸어보는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앞으로 걸어보는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L1-005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general::breathing::breathing::물속에서_뒤로_걷기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뒤로 걷기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L1-006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general::breathing::breathing::물속에서_옆으로_이동하는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옆으로 이동하는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L1-007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general::breathing::breathing::물속에서_멈춰_서는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멈춰 서는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L1-008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general::breathing::breathing::물속에서_몸의_중심을_찾는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몸의 중심을 찾는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L1-009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general::breathing::breathing::몸을_천천히_기울이는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천천히 기울이는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L1-010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general::breathing::breathing::물속에서_균형을_유지하는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균형을 유지하는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L1-011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general::breathing::breathing::물안경을_착용하는_방법을_배웠습니다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물안경을 착용하는 방법을 배웠습니다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L1-012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general::breathing::breathing::물안경을_쓰고_물속을_바라보는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물안경을 쓰고 물속을 바라보는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L1-013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general::breathing::breathing::물속_바닥을_바라보는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 바닥을 바라보는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L1-014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general::breathing::breathing::물속에서_선생님_손가락_숫자를_확인하는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선생님 손가락 숫자를 확인하는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L1-015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general::breathing::breathing::물속에서_물건을_찾아보는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물건을 찾아보는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L1-016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general::breathing::breathing::입술을_물에_담그는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입술을 물에 담그는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L1-017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general::breathing::breathing::턱까지_물에_담그는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턱까지 물에 담그는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L1-018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general::breathing::breathing::코까지_물에_담그는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코까지 물에 담그는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L1-019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general::breathing::breathing::눈까지_물에_담그는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눈까지 물에 담그는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L1-020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general::breathing::breathing::얼굴_전체를_물에_담그는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얼굴 전체를 물에 담그는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L1-021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general::breathing::breathing::얼굴을_물에_담근_상태로_기다리는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얼굴을 물에 담근 상태로 기다리는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L1-022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general::breathing::breathing::얼굴을_담근_상태에서_이동하는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얼굴을 담근 상태에서 이동하는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L1-023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general::breathing::breathing::물속에서_숨을_내쉬는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숨을 내쉬는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L1-024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general::breathing::breathing::입으로_버블_만들기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입으로 버블 만들기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L1-025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general::breathing::breathing::버블을_길게_이어가는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버블을 길게 이어가는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L1-026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general::breathing::breathing::코로_공기를_내보내는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코로 공기를 내보내는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L1-027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general::breathing::breathing::코_버블을_길게_유지하는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코 버블을 길게 유지하는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L1-028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general::breathing::breathing::입과_코를_함께_사용하는_호흡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입과 코를 함께 사용하는 호흡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L1-029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general::breathing::breathing::물_밖에서_숨_들이마시기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 밖에서 숨 들이마시기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L1-030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general::breathing::breathing::내쉬기와_들이마시기를_연결하는_연결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내쉬기와 들이마시기를 연결하는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L1-031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general::breathing::breathing::음파흡_호흡_도입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음파흡 호흡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L1-032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general::breathing::breathing::음파흡_리듬_리듬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음파흡 리듬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L1-033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general::breathing::breathing::음파흡을_반복_반복숙달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음파흡을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L1-034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general::breathing::breathing::이동하며_호흡하는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이동하며 호흡하는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L1-035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general::breathing::breathing::이동_중_호흡_타이밍_타이밍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이동 중 호흡 타이밍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L1-036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general::breathing::breathing::연속_호흡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연속 호흡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L1-037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general::breathing::breathing::연속_호흡_횟수를_늘려보았습니다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연속 호흡 횟수를 늘려보았습니다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L1-038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general::breathing::breathing::호흡_조절_연습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호흡 조절 연습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L1-039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general::breathing::breathing::물속에서_편안하게_숨을_다루는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편안하게 숨을 다루는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L1-040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backstroke::technique::start::등을_대고_물에_몸을_맡기는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start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등을 대고 물에 몸을 맡기는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L1-041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backstroke::water_adaptation::position::배면뜨기_자세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water_adaptation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position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배면뜨기 자세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L1-042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backstroke::technique::general_skill::몸에_힘을_빼고_뜨는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general_skill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몸에 힘을 빼고 뜨는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L1-043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backstroke::water_adaptation::position::배면뜨기_자세를_오래_유지하는_지속유지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water_adaptation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position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배면뜨기 자세를 오래 유지하는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L1-044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backstroke::water_adaptation::balance::몸을_둥글게_말아_뜨는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water_adaptation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balance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둥글게 말아 뜨는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L1-045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backstroke::water_adaptation::general_skill::물이_몸을_띄워주는_경험을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water_adaptation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general_skill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물이 몸을 띄워주는 경험을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L1-046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backstroke::water_adaptation::position::보조_도움을_받아_뜨기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water_adaptation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position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보조 도움을 받아 뜨기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L1-047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backstroke::water_adaptation::general_skill::스스로_뜨기_도전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water_adaptation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general_skill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스스로 뜨기 도전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L1-048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backstroke::technique::position::혼자_뜨는_시간을_늘려보았습니다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position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혼자 뜨는 시간을 늘려보았습니다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L1-049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backstroke::water_adaptation::position::배면뜨기를_반복_반복숙달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water_adaptation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position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배면뜨기를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L1-050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backstroke::technique::kick::배영발차기_도입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L1-051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backstroke::technique::kick::배영발차기_자세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 자세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L1-052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backstroke::coordination::kick::발차기를_멈추지_않고_이어가는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발차기를 멈추지 않고 이어가는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L1-053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backstroke::technique::kick::발차기_힘을_일정하게_유지하는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 힘을 일정하게 유지하는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L1-054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backstroke::technique::kick::배영발차기로_앞으로_이동하는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배영발차기로 앞으로 이동하는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L1-055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backstroke::technique::kick::발차기_거리를_늘리는_거리확장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 거리를 늘리는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L1-056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backstroke::technique::kick::무릎을_많이_굽히지_않는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무릎을 많이 굽히지 않는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L1-057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backstroke::technique::general_skill::발끝을_길게_뻗는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general_skill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발끝을 길게 뻗는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L1-058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backstroke::coordination::kick::배영발차기를_오래_유지하는_지속유지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배영발차기를 오래 유지하는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L1-059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backstroke::endurance::kick::배영발차기_완주_도전_완주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 완주 도전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L1-060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backstroke::technique::position::손을_앞으로_길게_뻗는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position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손을 앞으로 길게 뻗는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L1-061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backstroke::technique::position::양손_모으기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position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양손 모으기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L1-062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backstroke::technique::streamline::유선형_자세를_만들었습니다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streamline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만들었습니다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L1-063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backstroke::technique::streamline::유선형_자세를_유지하는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streamline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유지하는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L1-064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backstroke::coordination::kick::유선형_자세에서_발차기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자세에서 발차기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L1-065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backstroke::technique::streamline::벽을_밀고_나가는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streamline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벽을 밀고 나가는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L1-066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backstroke::technique::general_skill::글라이딩_거리를_늘리는_거리확장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general_skill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글라이딩 거리를 늘리는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L1-067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backstroke::technique::pull::배영_팔동작_도입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팔동작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L1-068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backstroke::coordination::pull::한팔_배영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한팔 배영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L1-069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backstroke::technique::push::한팔_배영을_반복_반복숙달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push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한팔 배영을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L1-070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backstroke::coordination::general_skill::양팔_배영_도입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general_skill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양팔 배영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L1-071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backstroke::technique::pull::양팔_배영을_반복_반복숙달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양팔 배영을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L1-072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backstroke::coordination::kick::팔동작과_발차기를_연결_연결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발차기를 연결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L1-073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backstroke::coordination::general_skill::배영_연결동작_연결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general_skill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연결동작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L1-074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backstroke::technique::general_skill::배영으로_짧은_거리를_이동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general_skill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배영으로 짧은 거리를 이동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L1-075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backstroke::technique::general_skill::배영_거리를_늘리는_거리확장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general_skill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거리를 늘리는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L1-076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backstroke::technique::position::배영_자세_점검_점검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position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자세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L1-077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backstroke::coordination::timing::배영_리듬_리듬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timing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리듬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L1-078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backstroke::coordination::completion::배영_완주_도전_완주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completion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완주 도전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L1-079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freestyle::technique::start::자유형_자세_도입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start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자세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L1-080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freestyle::technique::position::엎드린_자세를_유지하는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position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엎드린 자세를 유지하는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L1-081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freestyle::technique::kick::자유형_발차기_도입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L1-082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freestyle::technique::kick::자유형_발차기_자세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자세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L1-083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freestyle::coordination::kick::자유형_발차기를_이어가는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발차기를 이어가는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L1-084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freestyle::technique::kick::자유형_발차기로_앞으로_이동하는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발차기로 앞으로 이동하는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L1-085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freestyle::coordination::kick::자유형_발차기_리듬_리듬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리듬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L1-086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freestyle::technique::kick::자유형_발차기_거리를_늘리는_거리확장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거리를 늘리는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L1-087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freestyle::coordination::kick::자유형_발차기를_오래_유지하는_지속유지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발차기를 오래 유지하는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L1-088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freestyle::endurance::kick::자유형_발차기_완주_도전_완주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완주 도전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L1-089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freestyle::technique::streamline::손을_앞으로_길게_뻗는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streamline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손을 앞으로 길게 뻗는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L1-090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freestyle::technique::position::양손_모으기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position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양손 모으기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L1-091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freestyle::technique::streamline::유선형_자세를_만들었습니다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streamline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만들었습니다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L1-092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freestyle::technique::streamline::유선형_자세를_유지하는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streamline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유지하는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L1-093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freestyle::coordination::kick::유선형_자세에서_발차기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자세에서 발차기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L1-094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freestyle::coordination::timing::캐치업_드릴_도입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timing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캐치업 드릴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L1-095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freestyle::technique::general_skill::캐치업_드릴을_반복_반복숙달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general_skill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캐치업 드릴을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L1-096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freestyle::technique::position::손을_끝까지_뻗는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position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손을 끝까지 뻗는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L1-097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freestyle::coordination::timing::양손_연결_타이밍_연결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timing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양손 연결 타이밍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L1-098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freestyle::coordination::kick::캐치업_드릴로_이동하는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캐치업 드릴로 이동하는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L1-099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freestyle::technique::kick::사이드킥_자세_도입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사이드킥 자세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L1-100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freestyle::technique::kick::사이드킥_자세를_반복_반복숙달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사이드킥 자세를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L1-101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freestyle::technique::kick::옆으로_누운_상태에서_발차기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옆으로 누운 상태에서 발차기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L1-102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freestyle::breathing::kick::사이드킥_자세에서_호흡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사이드킥 자세에서 호흡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L1-103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freestyle::breathing::breathing::자유형_호흡_도입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호흡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L1-104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freestyle::breathing::breathing::자유형_호흡을_반복_반복숙달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호흡을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L1-105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freestyle::breathing::breathing::고개를_돌려_숨_쉬는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고개를 돌려 숨 쉬는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L1-106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freestyle::breathing::breathing::자유형_호흡_타이밍_타이밍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호흡 타이밍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L1-107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freestyle::breathing::pull::2_3회_스트로크_후_호흡하는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2~3회 스트로크 후 호흡하는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L1-108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freestyle::coordination::rolling::자유형_롤링_도입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롤링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L1-109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freestyle::technique::rolling::몸통_회전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몸통 회전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L1-110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freestyle::breathing::breathing::롤링과_호흡을_연결_연결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롤링과 호흡을 연결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L1-111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freestyle::breathing::breathing::자유형_협응_도입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협응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L1-112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freestyle::coordination::general_skill::팔과_발_연결_연결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general_skill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팔과 발 연결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L1-113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freestyle::breathing::breathing::팔_발_호흡_연결_연결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팔, 발, 호흡 연결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L1-114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freestyle::technique::general_skill::자유형으로_짧은_거리를_이동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general_skill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자유형으로 짧은 거리를 이동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L1-115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freestyle::technique::general_skill::자유형_거리를_늘리는_거리확장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general_skill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거리를 늘리는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L1-116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freestyle::technique::position::자유형_자세_점검_점검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position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자세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L1-117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freestyle::breathing::kick::자유형_전체_동작을_복습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전체 동작을 복습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L2-001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breaststroke::coordination::kick::평영_발차기_도입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L2-002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breaststroke::coordination::kick::평영_발차기_순서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순서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L2-003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breaststroke::technique::kick::평영_발차기_자세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자세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L2-004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breaststroke::technique::kick::평영_발차기_동작을_나누어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동작을 나누어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L2-005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breaststroke::technique::kick::평영_발차기_마무리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마무리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L2-006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breaststroke::coordination::kick::평영_발차기를_반복_반복숙달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발차기를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L2-007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breaststroke::coordination::kick::평영_발차기_리듬_리듬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리듬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L2-008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breaststroke::technique::kick::평영_발차기로_이동하는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발차기로 이동하는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L2-009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breaststroke::coordination::kick::평영_발차기_거리를_늘리는_거리확장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거리를 늘리는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L2-010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breaststroke::technique::kick::평영_발차기_자세_점검_점검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자세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L2-011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breaststroke::endurance::kick::평영_발차기_완주_도전_완주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완주 도전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L2-012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breaststroke::technique::kick::평영_발차기를_복습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발차기를 복습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L2-013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mixed::technique::kick::접영_발차기_도입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mixed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L2-014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mixed::coordination::kick::접영_발차기_리듬_리듬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mixed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리듬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L2-015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mixed::technique::kick::접영_발차기_자세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mixed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자세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L2-016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mixed::coordination::kick::접영_발차기를_반복_반복숙달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mixed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L2-017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mixed::technique::kick::접영_발차기로_이동하는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mixed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발차기로 이동하는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L2-018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mixed::technique::kick::접영_발차기_거리를_늘리는_거리확장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mixed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거리를 늘리는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L2-019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mixed::coordination::kick::접영_발차기_리듬을_다시_점검_점검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mixed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리듬을 다시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L2-020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mixed::coordination::kick::접영_발차기를_오래_유지하는_지속유지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mixed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오래 유지하는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L2-021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mixed::endurance::kick::접영_발차기_완주_도전_완주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mixed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완주 도전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L2-022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mixed::coordination::kick::접영_발차기를_복습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mixed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복습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L2-023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mixed::assessment::kick::하얀모자_평가_항목_확인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mixed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하얀모자 평가 항목 확인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L2-024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mixed::endurance::kick::배영_20m_점검_점검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mixed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20m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L2-025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mixed::breathing::kick::자유형_20m_점검_점검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mixed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20m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L2-026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breaststroke::coordination::kick::평영_발차기_20m_점검_점검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20m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L2-027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breaststroke::assessment::kick::레벨업_테스트를_준비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테스트를 준비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L2-028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breaststroke::assessment::kick::하얀모자_레벨업_테스트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하얀모자 레벨업 테스트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L3-001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mixed::coordination::assessment::지금까지_배운_동작들을_다시_확인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mixed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지금까지 배운 동작들을 다시 확인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L3-002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breaststroke::coordination::kick::평영_순서를_다시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순서를 다시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L3-003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breaststroke::coordination::rhythm::평영_리듬_점검_점검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rhythm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리듬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L3-004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breaststroke::coordination::assessment::평영_연결동작을_반복_반복숙달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연결동작을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L3-005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breaststroke::breathing::kick::평영_전체_동작_점검_점검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동작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L3-006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butterfly::coordination::rhythm::접영_리듬_점검_점검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rhythm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리듬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L3-007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butterfly::coordination::kick::접영_원킥_점검_점검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원킥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L3-008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butterfly::coordination::kick::접영_투킥_점검_점검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투킥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L3-009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butterfly::coordination::pull::접영_팔동작_점검_점검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팔동작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L3-010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butterfly::coordination::kick::접영_전체_순서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전체 순서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L3-011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mixed::technique::assessment::평영과_접영을_번갈아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mixed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평영과 접영을 번갈아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L3-012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general::coordination::assessment::영법_전환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영법 전환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L3-013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breaststroke::coordination::completion::평영_완주_완주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completion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완주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L3-014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butterfly::coordination::rhythm::접영_완주_완주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rhythm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완주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L3-015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breaststroke::technique::assessment::평영_자세를_다시_점검_점검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자세를 다시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L3-016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butterfly::coordination::kick::접영_자세를_다시_점검_점검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자세를 다시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L3-017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breaststroke::coordination::assessment::평영_거리_늘리기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거리 늘리기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L3-018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butterfly::coordination::rhythm::접영_거리_늘리기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rhythm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거리 늘리기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L3-019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general::coordination::assessment::순서를_지키는_수영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지키는 수영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L3-020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general::coordination::assessment::순서를_기억하며_수영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기억하며 수영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L3-021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general::assessment::assessment::파란모자_평가_항목_확인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파란모자 평가 항목 확인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L3-022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breaststroke::assessment::rhythm::평영_평가_준비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rhythm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평가 준비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L3-023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butterfly::assessment::rhythm::접영_평가_준비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rhythm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평가 준비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L3-024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general::assessment::assessment::레벨업_전_최종_점검_점검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전 최종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L3-025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general::assessment::assessment::파란모자_테스트_도전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파란모자 테스트 도전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L3-026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general::assessment::assessment::파란모자_테스트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파란모자 테스트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TBD-001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breaststroke::coordination::pull::평영_팔동작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팔동작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TBD-002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breaststroke::technique::pull::양손을_앞으로_길게_뻗는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양손을 앞으로 길게 뻗는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TBD-003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breaststroke::technique::pull::양손을_바깥쪽으로_벌리는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양손을 바깥쪽으로 벌리는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TBD-004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breaststroke::technique::pull::팔로_물을_모으는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팔로 물을 모으는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TBD-005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breaststroke::technique::pull::팔동작_마무리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마무리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TBD-006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breaststroke::coordination::pull::평영_팔동작_순서를_반복_반복숙달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팔동작 순서를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TBD-007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breaststroke::coordination::pull::팔동작_후_앞으로_뻗는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후 앞으로 뻗는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TBD-008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breaststroke::technique::pull::기다리는_자세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기다리는 자세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TBD-009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breaststroke::technique::pull::평영_글라이드_도입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TBD-010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breaststroke::coordination::pull::글라이드_시간을_늘려보았습니다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 시간을 늘려보았습니다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TBD-011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breaststroke::technique::pull::기다리는_평영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기다리는 평영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TBD-012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breaststroke::coordination::kick::평영_발차기와_글라이드를_연결_연결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발차기와 글라이드를 연결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TBD-013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breaststroke::coordination::kick::킥_후_기다리는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킥 후 기다리는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TBD-014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breaststroke::coordination::kick::팔동작과_발차기를_따로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발차기를 따로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TBD-015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breaststroke::coordination::kick::팔동작과_발차기를_연결_연결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발차기를 연결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TBD-016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breaststroke::breathing::pull::팔_호흡_연결_연결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팔-호흡 연결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TBD-017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breaststroke::breathing::pull::팔동작_후_호흡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후 호흡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TBD-018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breaststroke::breathing::kick::평영_전체_순서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순서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TBD-019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breaststroke::coordination::pull::순서가_섞이지_않도록_반복_반복숙달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순서가 섞이지 않도록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TBD-020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breaststroke::coordination::pull::평영_리듬_리듬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리듬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TBD-021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breaststroke::technique::pull::글라이드를_길게_유지하는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글라이드를 길게 유지하는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TBD-022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breaststroke::technique::kick::평영_추진력을_느껴보았습니다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추진력을 느껴보았습니다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TBD-023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breaststroke::coordination::pull::평영_거리_늘리기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거리 늘리기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TBD-024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breaststroke::technique::pull::평영_자세_점검_점검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자세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TBD-025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breaststroke::breathing::pull::평영_호흡_점검_점검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호흡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TBD-026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breaststroke::breathing::kick::평영_전체_연결_연결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연결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TBD-027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breaststroke::coordination::pull::평영으로_긴_거리를_이동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평영으로 긴 거리를 이동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TBD-028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breaststroke::technique::pull::평영_동작을_복습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동작을 복습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TBD-029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breaststroke::coordination::pull::순서를_지키는_평영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지키는 평영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TBD-030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butterfly::technique::pull::접영을_배우기_위한_몸_움직임_도입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접영을 배우기 위한 몸 움직임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TBD-031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butterfly::technique::pull::몸으로_물을_누르는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몸으로 물을 누르는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TBD-032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butterfly::coordination::pull::가슴으로_물을_누르는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가슴으로 물을 누르는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TBD-033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butterfly::coordination::pull::몸의_움직임이_허리까지_이어지도록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움직임이 허리까지 이어지도록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TBD-034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butterfly::technique::pull::몸의_움직임이_다리까지_전달되도록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움직임이 다리까지 전달되도록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TBD-035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butterfly::technique::pull::물결_움직임을_반복_반복숙달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물결 움직임을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TBD-036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butterfly::technique::kick::접영_발차기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TBD-037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butterfly::technique::kick::접영_발차기_자세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자세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TBD-038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butterfly::coordination::kick::접영_발차기_리듬_리듬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리듬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TBD-039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butterfly::coordination::kick::접영_발차기를_이어가는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이어가는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TBD-040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butterfly::technique::kick::접영_발차기로_이동하는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발차기로 이동하는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TBD-041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butterfly::coordination::kick::접영_발차기_거리를_늘리는_거리확장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거리를 늘리는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TBD-042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butterfly::coordination::kick::접영_발차기를_오래_유지하는_지속유지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오래 유지하는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TBD-043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butterfly::coordination::pull::반복되는_박자_반복숙달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반복되는 박자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TBD-044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butterfly::coordination::kick::일정한_박자로_접영_발차기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일정한 박자로 접영 발차기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TBD-045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butterfly::technique::kick::원킥_접영_도입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원킥 접영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TBD-046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butterfly::coordination::kick::원킥_타이밍_타이밍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원킥 타이밍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TBD-047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butterfly::coordination::kick::원킥_접영을_반복_반복숙달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원킥 접영을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TBD-048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butterfly::coordination::kick::원킥으로_거리를_이동해보았습니다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원킥으로 거리를 이동해보았습니다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TBD-049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butterfly::technique::kick::투킥_접영_도입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투킥 접영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TBD-050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butterfly::coordination::kick::첫_번째_킥_타이밍_타이밍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첫 번째 킥 타이밍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TBD-051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butterfly::coordination::kick::두_번째_킥_타이밍_타이밍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두 번째 킥 타이밍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TBD-052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butterfly::coordination::kick::원킥과_투킥의_차이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원킥과 투킥의 차이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TBD-053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butterfly::technique::kick::투킥_접영을_반복_반복숙달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투킥 접영을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TBD-054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butterfly::technique::pull::접영_팔동작_도입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팔동작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TBD-055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butterfly::technique::pull::팔을_앞으로_뻗는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팔을 앞으로 뻗는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TBD-056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butterfly::water_adaptation::pull::접영_팔_입수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water_adaptation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 입수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TBD-057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butterfly::technique::pull::접영_물잡기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물잡기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TBD-058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butterfly::coordination::pull::접영_팔동작_마무리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팔동작 마무리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TBD-059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butterfly::coordination::kick::팔동작과_원킥을_연결_연결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원킥을 연결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TBD-060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butterfly::coordination::kick::팔동작과_투킥을_연결_연결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투킥을 연결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TBD-061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butterfly::coordination::kick::접영_순서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순서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TBD-062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butterfly::technique::pull::접영_전체_동작을_반복_반복숙달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전체 동작을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TBD-063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butterfly::coordination::pull::접영_거리_늘리기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거리 늘리기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TBD-064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butterfly::coordination::kick::접영_자세_점검_점검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자세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TBD-065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butterfly::technique::pull::접영_동작을_복습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동작을 복습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TBD-066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butterfly::coordination::kick::접영_전체_연결_연결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전체 연결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TBD-067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butterfly::endurance::pull::접영_완주_도전_완주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완주 도전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TBD-068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freestyle::technique::pull::자유형_풀_동작_도입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 동작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TBD-069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general::technique::glide::손으로_물을_잡는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glide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손으로 물을 잡는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TBD-070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general::technique::pull::물을_길게_잡고_밀어내는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길게 잡고 밀어내는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TBD-071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freestyle::technique::pull::자유형_풀_동작을_반복_반복숙달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 동작을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TBD-072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general::technique::glide::물을_끝까지_사용하는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glide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끝까지 사용하는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TBD-073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general::technique::pull::한_번의_스트로크로_더_멀리_가는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스트로크로 더 멀리 가는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TBD-074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freestyle::coordination::kick::자유형_풀과_발차기를_연결_연결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풀과 발차기를 연결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TBD-075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freestyle::technique::pull::자유형_스트로크_길이를_늘리는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스트로크 길이를 늘리는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TBD-076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freestyle::technique::glide::자유형_추진력_점검_점검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glide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추진력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TBD-077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freestyle::technique::pull::자유형_풀_동작을_전체_점검_점검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 동작을 전체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TBD-078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backstroke::technique::pull::배영_풀_동작_도입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 동작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TBD-079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backstroke::technique::pull::배영_물잡기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물잡기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TBD-080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backstroke::technique::pull::배영_풀_동작을_반복_반복숙달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 동작을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TBD-081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backstroke::technique::pull::배영_스트로크_길이를_늘리는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스트로크 길이를 늘리는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TBD-082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backstroke::technique::push::배영_물밀기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push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물밀기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TBD-083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backstroke::technique::pull::배영_추진력_점검_점검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추진력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TBD-084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backstroke::coordination::kick::배영_풀과_발차기를_연결_연결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풀과 발차기를 연결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TBD-085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backstroke::endurance::pull::배영_거리_늘리기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거리 늘리기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TBD-086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backstroke::technique::pull::배영_전체_동작_점검_점검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전체 동작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TBD-087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mixed::technique::pull::자유형과_배영_풀_동작을_비교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mixed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자유형과 배영 풀 동작을 비교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TBD-088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breaststroke::technique::kick::평영_글라이드_도입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TBD-089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general::technique::glide::글라이드_자세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glide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 자세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TBD-090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breaststroke::coordination::glide::평영_글라이드_시간을_늘려보았습니다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glide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 시간을 늘려보았습니다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TBD-091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general::technique::kick::킥_후_기다리는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킥 후 기다리는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TBD-092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general::technique::kick::글라이드_거리를_늘리는_거리확장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 거리를 늘리는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TBD-093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breaststroke::coordination::glide::평영_추진력_점검_점검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glide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추진력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TBD-094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breaststroke::technique::glide::평영_글라이드를_반복_반복숙달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glide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글라이드를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TBD-095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breaststroke::coordination::pull::평영_전체_동작_점검_점검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동작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TBD-096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general::technique::glide::한_번의_동작으로_더_멀리_가는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glide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동작으로 더 멀리 가는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TBD-097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mixed::technique::glide::자유형_배영_평영의_추진력을_비교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SRC-UNASSIGNED-풀_글라이드-030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mixed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glide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자유형, 배영, 평영의 추진력을 비교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TBD-098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general::technique::pull::스트로크_수를_줄이는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SRC-UNASSIGNED-풀_글라이드-031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스트로크 수를 줄이는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TBD-099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general::technique::glide::물을_놓치지_않는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SRC-UNASSIGNED-풀_글라이드-032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glide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놓치지 않는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TBD-100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general::technique::glide::효율적인_수영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SRC-UNASSIGNED-풀_글라이드-033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glide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효율적인 수영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TBD-101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general::coordination::pull::글라이드와_풀_동작을_연결_연결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SRC-UNASSIGNED-풀_글라이드-034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글라이드와 풀 동작을 연결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TBD-102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general::coordination::rolling::몸을_자연스럽게_회전하는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자연스럽게 회전하는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TBD-103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freestyle::coordination::rolling::자유형_롤링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롤링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TBD-104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backstroke::coordination::rolling::배영_롤링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롤링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TBD-105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general::coordination::rolling::어깨_회전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어깨 회전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TBD-106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general::coordination::rolling::롤링_각도를_조절하는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 각도를 조절하는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TBD-107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general::breathing::breathing::롤링과_호흡을_연결_연결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롤링과 호흡을 연결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TBD-108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general::coordination::pull::롤링_타이밍_타이밍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 타이밍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TBD-109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freestyle::coordination::rolling::자유형_롤링을_반복_반복숙달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롤링을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TBD-110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backstroke::coordination::rolling::배영_롤링을_반복_반복숙달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롤링을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TBD-111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general::coordination::rolling::롤링을_이용해_힘을_전달하는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롤링을 이용해 힘을 전달하는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TBD-112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general::coordination::rolling::스트림라인_자세_점검_점검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자세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TBD-113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general::coordination::rolling::머리_위치_점검_점검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머리 위치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TBD-114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general::coordination::rolling::팔_위치_점검_점검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 위치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TBD-115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general::coordination::rolling::귀_옆으로_팔을_붙이는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귀 옆으로 팔을 붙이는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TBD-116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general::coordination::rolling::몸_정렬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 정렬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TBD-117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general::coordination::rolling::스트림라인_유지_시간을_늘려보았습니다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유지 시간을 늘려보았습니다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TBD-118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general::coordination::rolling::벽을_밀고_스트림라인_자세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벽을 밀고 스트림라인 자세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TBD-119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general::coordination::rolling::스트림라인_글라이드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글라이드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TBD-120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general::coordination::push::벽밀기_자세_점검_점검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push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벽밀기 자세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TBD-121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general::coordination::push::벽밀기_이후_자세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push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벽밀기 이후 자세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TBD-122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general::coordination::push::스트림라인_거리_늘리기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push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거리 늘리기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TBD-123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freestyle::coordination::rolling::자유형_스트림라인_점검_점검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스트림라인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TBD-124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backstroke::coordination::rolling::배영_스트림라인_점검_점검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스트림라인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TBD-125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general::coordination::kick::스트림라인과_발차기를_연결_연결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스트림라인과 발차기를 연결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TBD-126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general::coordination::rolling::스트림라인과_글라이드를_연결_연결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스트림라인과 글라이드를 연결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TBD-127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general::coordination::rolling::출발_후_전진_거리_점검_점검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출발 후 전진 거리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TBD-128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general::coordination::rolling::수중_자세_점검_점검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수중 자세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TBD-129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general::coordination::rolling::롤링과_스트림라인을_함께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롤링과 스트림라인을 함께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TBD-130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general::coordination::rolling::효율적인_자세_만들기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효율적인 자세 만들기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TBD-131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general::endurance::start::빠르게_수영하는_연습_도입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start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빠르게 수영하는 연습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TBD-132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freestyle::endurance::assessment::자유형_스프린트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스프린트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TBD-133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freestyle::coordination::pull::자유형_빠른_스트로크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빠른 스트로크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TBD-134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freestyle::endurance::start::자유형_속도_유지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start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속도 유지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TBD-135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freestyle::endurance::assessment::자유형_전력_질주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전력 질주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TBD-136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backstroke::coordination::rhythm::배영_스프린트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rhythm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스프린트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TBD-137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backstroke::endurance::assessment::배영_속도_유지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속도 유지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TBD-138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breaststroke::coordination::assessment::평영_속도_향상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속도 향상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TBD-139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butterfly::coordination::rhythm::접영_속도_향상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rhythm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속도 향상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TBD-140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general::assessment::assessment::짧은_거리_기록_측정_기록측정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짧은 거리 기록 측정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TBD-141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general::endurance::start::출발_반응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start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출발 반응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TBD-142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general::endurance::push::벽밀기_이후_가속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push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벽밀기 이후 가속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TBD-143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general::coordination::rhythm::일정한_페이스로_수영하는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rhythm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일정한 페이스로 수영하는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TBD-144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general::assessment::completion::거리_대비_기록_확인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completion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거리 대비 기록 확인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TBD-145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freestyle::assessment::assessment::자유형_기록_측정_기록측정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기록 측정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TBD-146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backstroke::assessment::assessment::배영_기록_측정_기록측정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기록 측정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TBD-147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breaststroke::assessment::completion::평영_기록_측정_기록측정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completion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기록 측정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TBD-148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butterfly::assessment::rhythm::접영_기록_측정_기록측정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rhythm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기록 측정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TBD-149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general::endurance::completion::여러_영법을_연속으로_수영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completion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여러 영법을 연속으로 수영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TBD-150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general::endurance::assessment::수영_중_속도_변화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 중 속도 변화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TBD-151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freestyle::endurance::completion::자유형_장거리_완주_완주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completion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장거리 완주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TBD-152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backstroke::endurance::completion::배영_장거리_완주_완주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completion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장거리 완주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TBD-153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breaststroke::coordination::rhythm::평영_장거리_완주_완주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rhythm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장거리 완주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TBD-154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butterfly::endurance::completion::접영_장거리_완주_도전_완주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completion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장거리 완주 도전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TBD-155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general::assessment::assessment::레벨업_평가_항목_점검_점검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평가 항목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TBD-156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general::assessment::assessment::레벨업_전_최종_점검_점검_단계2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전 최종 점검 - 단계 0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TBD-157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general::assessment::assessment::빨간모자_테스트를_준비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빨간모자 테스트를 준비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TBD-158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general::assessment::completion::빨간모자_테스트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completion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빨간모자 테스트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TBD-159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general::endurance::assessment::개인_최고_기록_도전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SRC-UNASSIGNED-스프린트_레벨테스트-031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개인 최고 기록 도전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TBD-160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general::endurance::assessment::기록_단축을_위한_수영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SRC-UNASSIGNED-스프린트_레벨테스트-032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기록 단축을 위한 수영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TBD-161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general::assessment::assessment::기록_측정을_다시_진행_기록측정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SRC-UNASSIGNED-스프린트_레벨테스트-033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기록 측정을 다시 진행</w:t>
            </w:r>
          </w:p>
        </w:tc>
      </w:tr>
    </w:tbl>
    <w:p/>
    <w:p>
      <w:pPr>
        <w:pStyle w:val="Heading1"/>
      </w:pPr>
      <w:r>
        <w:t>4. Canonical Nodes - Instruction &amp;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1728"/>
            <w:shd w:fill="D9EAF7"/>
          </w:tcPr>
          <w:p>
            <w:r>
              <w:rPr>
                <w:b/>
                <w:sz w:val="11"/>
              </w:rPr>
              <w:t>source_key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sz w:val="11"/>
              </w:rPr>
              <w:t>title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1"/>
              </w:rPr>
              <w:t>goal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1"/>
              </w:rPr>
              <w:t>movement_sequence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1"/>
              </w:rPr>
              <w:t>observable_success</w:t>
            </w:r>
          </w:p>
        </w:tc>
        <w:tc>
          <w:tcPr>
            <w:tcW w:type="dxa" w:w="3168"/>
            <w:shd w:fill="D9EAF7"/>
          </w:tcPr>
          <w:p>
            <w:r>
              <w:rPr>
                <w:b/>
                <w:sz w:val="11"/>
              </w:rPr>
              <w:t>completion_rule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1"/>
              </w:rPr>
              <w:t>is_test_item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안전하게 물에 들어가는 방법을 배웠습니다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안전하게 물에 들어가는 방법을 배웠습니다을(를)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계단을 이용해 천천히 입수하는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안전하게 물에 들어가는 방법을 배웠습니다.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안전하게 물에 들어가는 방법을 배웠습니다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난간을 잡고 물에 들어가는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난간을 잡고 물에 들어가는을(를)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입수 후에도 침착하게 자세를 유지했습니다.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입수 후에도 침착하게 자세를 유지했습니다.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난간을 잡고 물에 들어가는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스스로 물에 들어가보는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스스로 물에 들어가보는을(를)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스스로 물에 들어가보는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스스로 물에 들어가보는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앞으로 걸어보는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앞으로 걸어보는을(를)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물의 저항을 느끼며 천천히 이동했습니다.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물의 저항을 느끼며 천천히 이동했습니다.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앞으로 걸어보는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뒤로 걷기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뒤로 걷기을(를)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균형을 유지하며 이동하는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균형을 유지하며 이동하는 연습을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뒤로 걷기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옆으로 이동하는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옆으로 이동하는을(를)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다양한 방향으로 움직이며 물에 적응했습니다.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옆으로 이동하는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옆으로 이동하는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멈춰 서는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멈춰 서는을(를)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움직인 후에도 균형을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움직인 후에도 균형을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멈춰 서는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몸의 중심을 찾는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몸의 중심을 찾는을(를)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좌우로 움직이며 균형을 느껴보았습니다.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몸의 중심을 찾는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몸의 중심을 찾는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천천히 기울이는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천천히 기울이는을(를)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천천히 기울이는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천천히 기울이는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균형을 유지하는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균형을 유지하는을(를)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흔들리지 않고 자세를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흔들리지 않고 자세를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균형을 유지하는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물안경을 착용하는 방법을 배웠습니다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물안경을 착용하는 방법을 배웠습니다을(를)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올바르게 착용하고 물이 새지 않도록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올바르게 착용하고 물이 새지 않도록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물안경을 착용하는 방법을 배웠습니다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물안경을 쓰고 물속을 바라보는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물안경을 쓰고 물속을 바라보는을(를)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 환경을 눈으로 확인하는 경험을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 환경을 눈으로 확인하는 경험을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물안경을 쓰고 물속을 바라보는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 바닥을 바라보는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물속 바닥을 바라보는을(를)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시선을 유지하며 편안하게 적응했습니다.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시선을 유지하며 편안하게 적응했습니다.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물속 바닥을 바라보는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선생님 손가락 숫자를 확인하는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선생님 손가락 숫자를 확인하는을(를)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눈을 뜬 상태를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눈을 뜬 상태를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선생님 손가락 숫자를 확인하는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물건을 찾아보는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물건을 찾아보는을(를)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눈을 뜨고 목표를 확인하는 경험을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눈을 뜨고 목표를 확인하는 경험을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물건을 찾아보는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입술을 물에 담그는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입술을 물에 담그는을(를)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입술을 물에 담그는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입술을 물에 담그는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턱까지 물에 담그는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턱까지 물에 담그는을(를)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얼굴을 물에 가까이하는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턱까지 물에 담그는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코까지 물에 담그는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코까지 물에 담그는을(를)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코까지 물에 담그는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코까지 물에 담그는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눈까지 물에 담그는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눈까지 물에 담그는을(를)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눈까지 물에 담그는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눈까지 물에 담그는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얼굴 전체를 물에 담그는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얼굴 전체를 물에 담그는을(를)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얼굴을 담근 상태를 유지하는 경험을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얼굴을 담근 상태를 유지하는 경험을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얼굴 전체를 물에 담그는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얼굴을 물에 담근 상태로 기다리는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얼굴을 물에 담근 상태로 기다리는을(를)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얼굴을 물에 담근 상태로 기다리는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얼굴을 물에 담근 상태로 기다리는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얼굴을 담근 상태에서 이동하는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얼굴을 담근 상태에서 이동하는을(를)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물속에서도 침착하게 움직이는 경험을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얼굴을 담근 상태에서 이동하는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얼굴을 담근 상태에서 이동하는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숨을 내쉬는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숨을 내쉬는을(를)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숨을 내쉬는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숨을 내쉬는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입으로 버블 만들기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입으로 버블 만들기을(를)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공기방울을 길게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공기방울을 길게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입으로 버블 만들기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버블을 길게 이어가는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버블을 길게 이어가는을(를)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숨을 끝까지 내보내는 경험을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버블을 길게 이어가는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코로 공기를 내보내는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코로 공기를 내보내는을(를)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코로 공기를 내보내는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코로 공기를 내보내는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코 버블을 길게 유지하는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코 버블을 길게 유지하는을(를)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호흡을 조절하며 안정적으로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호흡을 조절하며 안정적으로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코 버블을 길게 유지하는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입과 코를 함께 사용하는 호흡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입과 코를 함께 사용하는 호흡을(를)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물속에서도 침착하게 호흡을 이어갔습니다.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입과 코를 함께 사용하는 호흡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 밖에서 숨 들이마시기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 밖에서 숨 들이마시기을(를)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짧고 빠르게 숨을 마시는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 밖에서 숨 들이마시기를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 밖에서 숨 들이마시기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내쉬기와 들이마시기를 연결하는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내쉬기와 들이마시기를 연결하는을(를)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호흡 순서를 자연스럽게 이어가는 경험을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내쉬기와 들이마시기를 연결하는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음파흡 호흡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음파흡 호흡을(를)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내쉬고 물 밖에서 마시는 연습을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음파흡 호흡을 시작했습니다.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음파흡 호흡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음파흡 리듬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음파흡 리듬을(를)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호흡 타이밍을 맞추는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호흡 타이밍을 맞추는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음파흡 리듬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음파흡을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음파흡을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호흡이 끊기지 않도록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호흡이 끊기지 않도록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음파흡을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이동하며 호흡하는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이동하며 호흡하는을(를)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움직이는 상태에서도 호흡을 이어갔습니다.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움직이는 상태에서도 호흡을 이어갔습니다.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이동하며 호흡하는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이동 중 호흡 타이밍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이동 중 호흡 타이밍을(를)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언제 내쉬고 언제 마셔야 하는지 배워보았습니다.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이동 중 호흡 타이밍을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이동 중 호흡 타이밍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연속 호흡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연속 호흡을(를)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중간에 멈추지 않고 반복하는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연속 호흡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연속 호흡 횟수를 늘려보았습니다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연속 호흡 횟수를 늘려보았습니다을(를)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일정한 리듬을 유지하며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일정한 리듬을 유지하며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연속 호흡 횟수를 늘려보았습니다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호흡 조절 연습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호흡 조절 연습을(를)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호흡 조절 연습을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호흡 조절 연습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편안하게 숨을 다루는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편안하게 숨을 다루는을(를)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급하게 움직이지 않고 여유 있게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편안하게 숨을 다루는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편안하게 숨을 다루는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등을 대고 물에 몸을 맡기는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등을 대고 물에 몸을 맡기는을(를)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등을 대고 물에 몸을 맡기는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등을 대고 물에 몸을 맡기는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배면뜨기 자세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배면뜨기 자세을(를)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귀가 물에 잠긴 상태를 유지하며 편안하게 떠보았습니다.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귀가 물에 잠긴 상태를 유지하며 편안하게 떠보았습니다.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배면뜨기 자세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몸에 힘을 빼고 뜨는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몸에 힘을 빼고 뜨는을(를)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몸에 힘을 빼고 뜨는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몸에 힘을 빼고 뜨는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배면뜨기 자세를 오래 유지하는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배면뜨기 자세를 오래 유지하는을(를)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배면뜨기 자세를 오래 유지하는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배면뜨기 자세를 오래 유지하는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둥글게 말아 뜨는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둥글게 말아 뜨는을(를)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둥글게 말아 뜨는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둥글게 말아 뜨는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물이 몸을 띄워주는 경험을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물이 몸을 띄워주는 경험을을(를)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부력을 느끼며 물 위에 떠있는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물이 몸을 띄워주는 경험을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물이 몸을 띄워주는 경험을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보조 도움을 받아 뜨기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보조 도움을 받아 뜨기을(를)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올바른 자세를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올바른 자세를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보조 도움을 받아 뜨기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스스로 뜨기 도전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스스로 뜨기 도전을(를)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스스로 뜨기에 도전했습니다.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스스로 뜨기 도전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혼자 뜨는 시간을 늘려보았습니다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혼자 뜨는 시간을 늘려보았습니다을(를)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조금 더 오래 자세를 유지하는 연습을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조금 더 오래 자세를 유지하는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혼자 뜨는 시간을 늘려보았습니다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배면뜨기를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배면뜨기를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떠있는 자세가 자연스럽게 유지되고 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떠있는 자세가 자연스럽게 유지되고 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배면뜨기를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누운 자세에서 다리를 움직이는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누운 자세에서 다리를 움직이는 연습을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 자세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 자세을(를)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곧게 유지하며 발차기에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곧게 유지하며 발차기에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 자세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발차기를 멈추지 않고 이어가는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발차기를 멈추지 않고 이어가는을(를)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짧은 거리라도 꾸준히 움직이는 것이 목표였습니다.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발차기를 멈추지 않고 이어가는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발차기를 멈추지 않고 이어가는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 힘을 일정하게 유지하는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 힘을 일정하게 유지하는을(를)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빠르게 차기보다 꾸준히 차는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 힘을 일정하게 유지하는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배영발차기로 앞으로 이동하는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배영발차기로 앞으로 이동하는을(를)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스스로 움직이는 경험을 해보았습니다.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배영발차기로 앞으로 이동하는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배영발차기로 앞으로 이동하는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 거리를 늘리는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 거리를 늘리는을(를)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중간에 멈추지 않고 이동하는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중간에 멈추지 않고 이동하는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 거리를 늘리는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무릎을 많이 굽히지 않는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무릎을 많이 굽히지 않는을(를)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다리 전체를 사용하는 발차기를 배워보았습니다.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무릎을 많이 굽히지 않는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무릎을 많이 굽히지 않는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발끝을 길게 뻗는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발끝을 길게 뻗는을(를)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발끝을 길게 뻗는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발끝을 길게 뻗는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배영발차기를 오래 유지하는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배영발차기를 오래 유지하는을(를)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끝까지 리듬을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끝까지 리듬을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배영발차기를 오래 유지하는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 완주 도전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 완주 도전을(를)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포기하지 않고 끝까지 최선을 다했습니다.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 완주 도전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손을 앞으로 길게 뻗는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손을 앞으로 길게 뻗는을(를)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길게 만드는 자세를 반복했습니다.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손을 앞으로 길게 뻗는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양손 모으기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양손 모으기을(를)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팔을 귀 옆으로 붙이는 자세를 배웠습니다.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양손 모으기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만들었습니다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만들었습니다을(를)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길고 곧게 만드는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만들었습니다.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만들었습니다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유지하는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유지하는을(를)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몸이 흔들리지 않도록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유지하는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자세에서 발차기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자세에서 발차기을(를)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자세와 발차기를 연결하는 경험을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자세와 발차기를 연결하는 경험을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자세에서 발차기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벽을 밀고 나가는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벽을 밀고 나가는을(를)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유지하며 앞으로 이동했습니다.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유지하며 앞으로 이동했습니다.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벽을 밀고 나가는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글라이딩 거리를 늘리는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글라이딩 거리를 늘리는을(를)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길게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길게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글라이딩 거리를 늘리는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팔동작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팔동작을(를)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뒤로 보내는 동작을 배워보았습니다.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팔동작을 시작했습니다.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팔동작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한팔 배영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한팔 배영을(를)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순서를 익히는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한팔 배영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한팔 배영을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한팔 배영을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밀어내는 감각을 배우고 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한팔 배영을 반복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한팔 배영을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양팔 배영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양팔 배영을(를)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양쪽 팔을 번갈아 사용하는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양팔 배영을 시작했습니다.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양팔 배영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양팔 배영을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양팔 배영을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팔동작이 끊기지 않도록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양팔 배영을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발차기를 연결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발차기를 연결을(를)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상체와 하체를 함께 사용하는 연습을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발차기를 연결했습니다.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발차기를 연결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연결동작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연결동작을(를)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동작이 끊어지지 않도록 반복했습니다.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연결동작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배영으로 짧은 거리를 이동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배영으로 짧은 거리를 이동을(를)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배영으로 짧은 거리를 이동했습니다.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배영으로 짧은 거리를 이동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거리를 늘리는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거리를 늘리는을(를)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중간에 멈추지 않고 이어가는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거리를 늘리는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자세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자세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머리와 몸의 위치를 다시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머리와 몸의 위치를 다시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자세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리듬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리듬을(를)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팔과 발의 타이밍을 맞춰보았습니다.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리듬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완주 도전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완주 도전을(를)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배운 동작을 끝까지 연결해 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배운 동작을 끝까지 연결해 보았습니다.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완주 도전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자세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자세을(를)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엎드린 상태에서 몸을 길게 만드는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자세를 시작했습니다.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자세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엎드린 자세를 유지하는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엎드린 자세를 유지하는을(를)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몸이 흔들리지 않도록 자세를 잡아보았습니다.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엎드린 자세를 유지하는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엎드린 자세에서 다리를 움직이는 연습을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엎드린 자세에서 다리를 움직이는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자세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자세을(를)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곧게 유지하며 발차기에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곧게 유지하며 발차기에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자세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발차기를 이어가는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발차기를 이어가는을(를)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멈추지 않고 일정한 리듬을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멈추지 않고 일정한 리듬을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발차기를 이어가는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발차기로 앞으로 이동하는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발차기로 앞으로 이동하는을(를)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발차기를 이용해 스스로 움직여보았습니다.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발차기로 앞으로 이동하는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발차기로 앞으로 이동하는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리듬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리듬을(를)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빠르게 차기보다 꾸준히 차는 것에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리듬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거리를 늘리는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거리를 늘리는을(를)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중간에 멈추지 않고 이동하는 것을 목표로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중간에 멈추지 않고 이동하는 것을 목표로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거리를 늘리는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발차기를 오래 유지하는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발차기를 오래 유지하는을(를)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끝까지 리듬을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끝까지 리듬을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발차기를 오래 유지하는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완주 도전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완주 도전을(를)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포기하지 않고 끝까지 최선을 다했습니다.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완주 도전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손을 앞으로 길게 뻗는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손을 앞으로 길게 뻗는을(를)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길게 만드는 자세를 반복했습니다.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손을 앞으로 길게 뻗는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양손 모으기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양손 모으기을(를)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팔을 귀 옆으로 붙이는 자세를 배웠습니다.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양손 모으기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만들었습니다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만들었습니다을(를)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길고 곧게 만드는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만들었습니다.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만들었습니다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유지하는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유지하는을(를)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몸이 흐트러지지 않도록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유지하는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자세에서 발차기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자세에서 발차기을(를)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자세와 발차기를 연결하는 경험을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자세와 발차기를 연결하는 경험을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자세에서 발차기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캐치업 드릴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캐치업 드릴을(를)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양손을 앞으로 모으는 타이밍을 연습했습니다.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양손을 앞으로 모으는 타이밍을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캐치업 드릴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캐치업 드릴을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캐치업 드릴을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손이 만나는 위치를 확인하며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손이 만나는 위치를 확인하며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캐치업 드릴을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손을 끝까지 뻗는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손을 끝까지 뻗는을(를)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급하게 당기지 않고 기다리는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손을 끝까지 뻗는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손을 끝까지 뻗는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양손 연결 타이밍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양손 연결 타이밍을(를)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손이 앞으로 모이는 순간을 반복했습니다.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양손 연결 타이밍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캐치업 드릴로 이동하는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캐치업 드릴로 이동하는을(를)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손 모으기와 발차기를 함께 연결했습니다.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손 모으기와 발차기를 함께 연결했습니다.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캐치업 드릴로 이동하는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사이드킥 자세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사이드킥 자세을(를)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옆으로 누운 상태를 유지하는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옆으로 누운 상태를 유지하는 연습을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사이드킥 자세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사이드킥 자세를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사이드킥 자세를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몸이 돌아가지 않도록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사이드킥 자세를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옆으로 누운 상태에서 발차기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옆으로 누운 상태에서 발차기을(를)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균형을 유지하며 이동했습니다.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균형을 유지하며 이동했습니다.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옆으로 누운 상태에서 발차기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사이드킥 자세에서 호흡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사이드킥 자세에서 호흡을(를)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고개를 무리하게 들지 않도록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사이드킥 자세에서 호흡을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사이드킥 자세에서 호흡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호흡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호흡을(를)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숨을 마시는 타이밍을 배워보았습니다.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숨을 마시는 타이밍을 배워보았습니다.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호흡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호흡을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호흡을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내쉬고 밖에서 마시는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호흡을 반복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호흡을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고개를 돌려 숨 쉬는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고개를 돌려 숨 쉬는을(를)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고개를 들지 않고 돌리는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고개를 돌려 숨 쉬는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호흡 타이밍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호흡 타이밍을(를)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언제 숨을 마셔야 하는지 반복했습니다.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호흡 타이밍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2~3회 스트로크 후 호흡하는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2~3회 스트로크 후 호흡하는을(를)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호흡 리듬을 만드는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2~3회 스트로크 후 호흡하는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롤링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롤링을(를)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자연스럽게 회전하는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롤링을 시작했습니다.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롤링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몸통 회전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몸통 회전을(를)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어깨와 몸이 함께 움직이는 경험을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몸통 회전을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몸통 회전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롤링과 호흡을 연결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롤링과 호흡을 연결을(를)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회전과 호흡 타이밍을 함께 연습했습니다.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회전과 호흡 타이밍을 함께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롤링과 호흡을 연결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협응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협응을(를)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팔, 발, 호흡을 함께 사용하는 연습을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팔, 발, 호흡을 함께 사용하는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협응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팔과 발 연결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팔과 발 연결을(를)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동작이 끊어지지 않도록 반복했습니다.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팔과 발 연결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팔, 발, 호흡 연결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팔, 발, 호흡 연결을(를)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전체 동작을 이어가는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팔, 발, 호흡 연결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자유형으로 짧은 거리를 이동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자유형으로 짧은 거리를 이동을(를)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자유형으로 짧은 거리를 이동했습니다.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자유형으로 짧은 거리를 이동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거리를 늘리는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거리를 늘리는을(를)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중간에 멈추지 않고 이어가는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거리를 늘리는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자세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자세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머리 위치와 몸의 정렬을 다시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머리 위치와 몸의 정렬을 다시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자세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전체 동작을 복습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전체 동작을 복습을(를)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발차기, 호흡, 롤링을 다시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발차기, 호흡, 롤링을 다시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전체 동작을 복습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다리를 접고 벌리고 모으는 순서를 배워보았습니다.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다리를 접고 벌리고 모으는 순서를 배워보았습니다.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순서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순서을(를)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 동작이 섞이지 않도록 천천히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순서를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순서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자세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자세을(를)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다리 모양과 발 방향에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자세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동작을 나누어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동작을 나누어을(를)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접기와 차기를 구분해서 반복했습니다.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동작을 나누어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마무리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마무리을(를)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차고 난 뒤 다리를 모으는 동작에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마무리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발차기를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발차기를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동작 순서를 기억하며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동작 순서를 기억하며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발차기를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리듬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리듬을(를)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급하게 차지 않고 순서를 지키는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리듬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발차기로 이동하는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발차기로 이동하는을(를)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발차기로 이동하는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발차기로 이동하는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거리를 늘리는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거리를 늘리는을(를)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중간에 멈추지 않고 연결하는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중간에 멈추지 않고 연결하는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거리를 늘리는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자세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자세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발 모양과 무릎 사용을 다시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발 모양과 무릎 사용을 다시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자세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완주 도전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완주 도전을(를)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끝까지 동작을 유지하며 이동했습니다.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끝까지 동작을 유지하며 이동했습니다.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완주 도전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발차기를 복습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발차기를 복습을(를)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발차기를 복습했습니다.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발차기를 복습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 전체를 사용하는 움직임을 배워보았습니다.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시작했습니다.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리듬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리듬을(를)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상체와 하체가 함께 움직이는 경험을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리듬을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리듬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자세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자세을(를)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물결 움직임을 느껴보는 시간을 가졌습니다.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자세를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자세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움직임이 끊어지지 않도록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움직임이 끊어지지 않도록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발차기로 이동하는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발차기로 이동하는을(를)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발차기로 이동하는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발차기로 이동하는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거리를 늘리는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거리를 늘리는을(를)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중간에 멈추지 않고 이어가는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거리를 늘리는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리듬을 다시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리듬을 다시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빠르기보다 자연스러운 연결에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빠르기보다 자연스러운 연결에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리듬을 다시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오래 유지하는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오래 유지하는을(를)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리듬을 잃지 않고 반복하는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오래 유지하는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완주 도전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완주 도전을(를)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끝까지 포기하지 않고 최선을 다했습니다.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완주 도전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복습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복습을(를)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배운 리듬과 자세를 다시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배운 리듬과 자세를 다시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복습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하얀모자 평가 항목 확인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하얀모자 평가 항목 확인을(를)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하얀모자 평가 항목을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20m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20m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중간에 멈추지 않고 끝까지 완주했습니다.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20m 수행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20m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20m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발차기와 호흡 연결이 좋아지고 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발차기와 호흡 연결이 좋아지고 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20m 수행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20m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20m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동작 순서를 잘 기억하며 수행했습니다.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20m 수행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테스트를 준비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테스트를 준비을(를)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테스트를 준비했습니다.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하얀모자 레벨업 테스트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하얀모자 레벨업 테스트을(를)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배운 내용을 끝까지 최선을 다해 보여주었습니다.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지금까지 배운 동작들을 다시 확인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지금까지 배운 동작들을 다시 확인을(를)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평영과 접영의 순서를 구분하며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평영과 접영의 순서를 구분하며 연습을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지금까지 배운 동작들을 다시 확인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순서를 다시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순서를 다시을(를)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발차기가 섞이지 않도록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순서를 다시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리듬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리듬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지키며 수영하는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리듬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연결동작을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연결동작을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급하게 움직이지 않고 순서를 유지했습니다.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급하게 움직이지 않고 순서를 유지했습니다.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연결동작을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동작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동작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팔, 호흡, 킥의 순서를 다시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팔, 호흡, 킥의 순서를 다시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동작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리듬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리듬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반복되는 박자를 유지하는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반복되는 박자를 유지하는 연습을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리듬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원킥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원킥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몸과 킥의 연결을 다시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몸과 킥의 연결을 다시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원킥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투킥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투킥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두 번의 킥 타이밍을 맞추는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두 번의 킥 타이밍을 맞추는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투킥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팔동작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팔동작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양팔이 같은 타이밍으로 움직이도록 연습했습니다.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양팔이 같은 타이밍으로 움직이도록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팔동작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전체 순서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전체 순서을(를)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몸, 킥, 팔동작 순서를 연결했습니다.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몸, 킥, 팔동작 순서를 연결했습니다.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전체 순서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평영과 접영을 번갈아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평영과 접영을 번갈아을(를)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영법이 섞이지 않도록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평영과 접영을 번갈아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영법 전환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영법 전환을(를)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다른 동작으로 바뀌어도 순서를 유지했습니다.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다른 동작으로 바뀌어도 순서를 유지했습니다.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영법 전환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완주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완주을(를)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배운 순서를 끝까지 유지하며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배운 순서를 끝까지 유지하며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완주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완주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완주을(를)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배운 리듬을 유지하며 끝까지 도전했습니다.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배운 리듬을 유지하며 끝까지 도전했습니다.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완주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자세를 다시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자세를 다시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작은 실수들을 수정하며 연습했습니다.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자세를 다시 점검했습니다.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자세를 다시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자세를 다시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자세를 다시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킥과 팔동작의 타이밍을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킥과 팔동작의 타이밍을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자세를 다시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거리 늘리기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거리 늘리기을(를)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중간에 멈추지 않고 연결하는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중간에 멈추지 않고 연결하는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거리 늘리기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거리 늘리기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거리 늘리기을(를)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리듬을 유지하며 이동하는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리듬을 유지하며 이동하는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거리 늘리기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지키는 수영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지키는 수영을(를)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빠르기보다 정확하게 수행하는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지키는 수영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기억하며 수영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기억하며 수영을(를)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스스로 동작을 떠올리며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기억하며 수영했습니다.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기억하며 수영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파란모자 평가 항목 확인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파란모자 평가 항목 확인을(를)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파란모자 평가 항목을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평가 준비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평가 준비을(를)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순서와 리듬을 다시 점검했습니다.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평가 준비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평가 준비을(를)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박자와 연결동작을 다시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박자와 연결동작을 다시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전 최종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전 최종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부족한 부분을 보완하며 연습했습니다.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전 최종 점검을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파란모자 테스트 도전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파란모자 테스트 도전을(를)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긴장했지만 끝까지 최선을 다해 수행했습니다.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파란모자 테스트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파란모자 테스트을(를)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지키며 수영하는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팔동작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팔동작을(를)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다리를 사용하지 않고 팔의 움직임 순서를 익히는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다리를 사용하지 않고 팔의 움직임 순서를 익히는 연습을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팔동작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양손을 앞으로 길게 뻗는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양손을 앞으로 길게 뻗는을(를)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평영의 시작 자세를 만드는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양손을 앞으로 길게 뻗는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양손을 바깥쪽으로 벌리는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양손을 바깥쪽으로 벌리는을(를)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넓게 느끼며 움직이는 경험을 해보았습니다.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양손을 바깥쪽으로 벌리는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양손을 바깥쪽으로 벌리는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팔로 물을 모으는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팔로 물을 모으는을(를)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몸쪽으로 가져오는 움직임을 반복했습니다.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몸쪽으로 가져오는 움직임을 반복했습니다.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팔로 물을 모으는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마무리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마무리을(를)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가슴 앞에서 양손이 모이는 위치를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가슴 앞에서 양손이 모이는 위치를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마무리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팔동작 순서를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팔동작 순서를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급하게 하지 않고 순서를 기억하며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급하게 하지 않고 순서를 기억하며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팔동작 순서를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후 앞으로 뻗는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후 앞으로 뻗는을(를)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다음 동작을 서두르지 않는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후 앞으로 뻗는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기다리는 자세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기다리는 자세을(를)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후 몸을 길게 유지하는 경험을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후 몸을 길게 유지하는 경험을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기다리는 자세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길게 뻗은 상태로 미끄러지는 연습을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글라이드를 시작했습니다.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 시간을 늘려보았습니다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 시간을 늘려보았습니다을(를)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급하게 다음 동작을 하지 않도록 연습했습니다.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 시간을 늘려보았습니다.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 시간을 늘려보았습니다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기다리는 평영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기다리는 평영을(를)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동작과 동작 사이를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동작과 동작 사이를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기다리는 평영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발차기와 글라이드를 연결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발차기와 글라이드를 연결을(를)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킥 후 몸을 길게 유지하는 연습을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킥 후 몸을 길게 유지하는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발차기와 글라이드를 연결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킥 후 기다리는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킥 후 기다리는을(를)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킥 후 기다리는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킥 후 기다리는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발차기를 따로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발차기를 따로을(를)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각 동작의 순서를 다시 확인하는 시간을 가졌습니다.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각 동작의 순서를 다시 확인하는 시간을 가졌습니다.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발차기를 따로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발차기를 연결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발차기를 연결을(를)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순서가 섞이지 않도록 천천히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순서가 섞이지 않도록 천천히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발차기를 연결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팔-호흡 연결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팔-호흡 연결을(를)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언제 숨을 쉬어야 하는지 배워보았습니다.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팔-호흡 연결을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팔-호흡 연결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후 호흡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후 호흡을(를)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고개를 과하게 들지 않도록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후 호흡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순서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순서을(를)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팔, 호흡, 킥의 순서를 연결했습니다.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팔, 호흡, 킥의 순서를 연결했습니다.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순서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순서가 섞이지 않도록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순서가 섞이지 않도록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빠르기보다 정확한 순서에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순서가 섞이지 않도록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리듬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리듬을(를)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동작 하나하나를 천천히 연결했습니다.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동작 하나하나를 천천히 연결했습니다.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리듬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글라이드를 길게 유지하는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글라이드를 길게 유지하는을(를)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글라이드를 길게 유지하는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글라이드를 길게 유지하는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추진력을 느껴보았습니다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추진력을 느껴보았습니다을(를)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추진력을 느껴보았습니다.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추진력을 느껴보았습니다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거리 늘리기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거리 늘리기을(를)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중간에 멈추지 않고 연결하는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중간에 멈추지 않고 연결하는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거리 늘리기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자세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자세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글라이드 자세를 다시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글라이드 자세를 다시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자세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호흡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호흡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호흡 타이밍과 머리 위치를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호흡 타이밍과 머리 위치를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호흡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연결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연결을(를)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팔, 호흡, 킥, 글라이드를 하나로 이어보았습니다.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연결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평영으로 긴 거리를 이동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평영으로 긴 거리를 이동을(를)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배운 순서를 끝까지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배운 순서를 끝까지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평영으로 긴 거리를 이동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동작을 복습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동작을 복습을(를)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동작을 복습했습니다.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동작을 복습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지키는 평영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지키는 평영을(를)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급하게 움직이지 않고 리듬을 유지했습니다.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급하게 움직이지 않고 리듬을 유지했습니다.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지키는 평영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접영을 배우기 위한 몸 움직임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접영을 배우기 위한 몸 움직임을(를)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 전체를 부드럽게 움직이는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접영을 배우기 위한 몸 움직임을 시작했습니다.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접영을 배우기 위한 몸 움직임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몸으로 물을 누르는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몸으로 물을 누르는을(를)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손보다 몸의 움직임을 먼저 익히는 시간을 가졌습니다.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몸으로 물을 누르는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몸으로 물을 누르는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가슴으로 물을 누르는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가슴으로 물을 누르는을(를)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앞부분이 움직이는 타이밍을 경험했습니다.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앞부분이 움직이는 타이밍을 경험했습니다.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가슴으로 물을 누르는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움직임이 허리까지 이어지도록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움직임이 허리까지 이어지도록을(를)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상체 움직임이 자연스럽게 연결되도록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상체 움직임이 자연스럽게 연결되도록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움직임이 허리까지 이어지도록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움직임이 다리까지 전달되도록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움직임이 다리까지 전달되도록을(를)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 전체가 하나로 움직이는 경험을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움직임이 다리까지 전달되도록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움직임이 다리까지 전달되도록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물결 움직임을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물결 움직임을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몸이 끊기지 않고 이어지도록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물결 움직임을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움직임과 함께 다리를 사용하는 방법을 익혔습니다.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처음 배워보았습니다.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자세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자세을(를)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무릎보다 몸 전체를 사용하는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무릎보다 몸 전체를 사용하는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자세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리듬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리듬을(를)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움직임이 자연스럽게 이어지도록 반복했습니다.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움직임이 자연스럽게 이어지도록 반복했습니다.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리듬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이어가는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이어가는을(를)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중간에 멈추지 않고 반복하는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이어가는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발차기로 이동하는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발차기로 이동하는을(를)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발차기로 이동하는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발차기로 이동하는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거리를 늘리는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거리를 늘리는을(를)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리듬을 유지하며 이동하는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리듬을 유지하며 이동하는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거리를 늘리는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오래 유지하는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오래 유지하는을(를)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박자가 끊기지 않도록 반복했습니다.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오래 유지하는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반복되는 박자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반복되는 박자을(를)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같은 리듬을 계속 유지하는 경험을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같은 리듬을 계속 유지하는 경험을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반복되는 박자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일정한 박자로 접영 발차기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일정한 박자로 접영 발차기을(를)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빠르기보다 리듬을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빠르기보다 리듬을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일정한 박자로 접영 발차기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원킥 접영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원킥 접영을(를)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킥으로 몸을 움직이는 방법을 배웠습니다.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원킥 접영을 시작했습니다.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원킥 접영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원킥 타이밍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원킥 타이밍을(를)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움직임과 킥을 맞추는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움직임과 킥을 맞추는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원킥 타이밍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원킥 접영을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원킥 접영을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일정한 리듬을 유지하며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일정한 리듬을 유지하며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원킥 접영을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원킥으로 거리를 이동해보았습니다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원킥으로 거리를 이동해보았습니다을(를)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발차기와 몸의 움직임을 연결했습니다.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발차기와 몸의 움직임을 연결했습니다.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원킥으로 거리를 이동해보았습니다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투킥 접영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투킥 접영을(를)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두 번의 킥을 사용하는 방법을 배웠습니다.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투킥 접영을 시작했습니다.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투킥 접영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첫 번째 킥 타이밍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첫 번째 킥 타이밍을(를)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언제 힘을 써야 하는지 확인하며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언제 힘을 써야 하는지 확인하며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첫 번째 킥 타이밍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두 번째 킥 타이밍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두 번째 킥 타이밍을(를)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리듬이 끊어지지 않도록 반복했습니다.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두 번째 킥 타이밍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원킥과 투킥의 차이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원킥과 투킥의 차이을(를)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두 가지 리듬을 비교하며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두 가지 리듬을 비교하며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원킥과 투킥의 차이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투킥 접영을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투킥 접영을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박자를 유지하며 이동하는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박자를 유지하며 이동하는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투킥 접영을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팔동작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팔동작을(를)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양팔을 동시에 움직이는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팔동작을 시작했습니다.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팔동작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팔을 앞으로 뻗는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팔을 앞으로 뻗는을(를)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길게 만드는 자세를 함께 익혔습니다.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팔을 앞으로 뻗는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 입수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 입수을(를)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양손이 자연스럽게 물에 들어가도록 반복했습니다.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 입수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물잡기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물잡기을(를)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물잡기를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물잡기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팔동작 마무리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팔동작 마무리을(를)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끝까지 물을 사용하는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끝까지 물을 사용하는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팔동작 마무리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원킥을 연결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원킥을 연결을(를)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움직임과 타이밍을 맞춰보았습니다.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움직임과 타이밍을 맞춰보았습니다.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원킥을 연결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투킥을 연결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투킥을 연결을(를)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전체 리듬을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전체 리듬을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투킥을 연결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순서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순서을(를)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몸, 킥, 팔동작 순서를 연결했습니다.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몸, 킥, 팔동작 순서를 연결했습니다.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순서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전체 동작을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전체 동작을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동작이 끊어지지 않도록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전체 동작을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거리 늘리기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거리 늘리기을(를)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배운 순서를 유지하며 이동했습니다.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배운 순서를 유지하며 이동했습니다.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거리 늘리기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자세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자세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움직임과 킥 타이밍을 다시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움직임과 킥 타이밍을 다시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자세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동작을 복습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동작을 복습을(를)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동작을 복습했습니다.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동작을 복습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전체 연결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전체 연결을(를)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전체 연결을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전체 연결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완주 도전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완주 도전을(를)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배운 동작을 끝까지 유지하며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배운 동작을 끝까지 유지하며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완주 도전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 동작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 동작을(를)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팔로 물을 잡고 뒤로 보내는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 동작을 시작했습니다.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 동작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손으로 물을 잡는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손으로 물을 잡는을(를)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놓치지 않고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놓치지 않고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손으로 물을 잡는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길게 잡고 밀어내는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길게 잡고 밀어내는을(를)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짧게 밀지 않고 끝까지 사용하는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짧게 밀지 않고 끝까지 사용하는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길게 잡고 밀어내는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 동작을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 동작을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 힘보다 방향에 집중하며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 힘보다 방향에 집중하며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 동작을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끝까지 사용하는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끝까지 사용하는을(를)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손이 허리 옆까지 지나가도록 반복했습니다.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끝까지 사용하는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스트로크로 더 멀리 가는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스트로크로 더 멀리 가는을(를)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횟수보다 거리에 집중하며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횟수보다 거리에 집중하며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스트로크로 더 멀리 가는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풀과 발차기를 연결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풀과 발차기를 연결을(를)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상체와 하체를 함께 사용하는 연습을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풀과 발차기를 연결했습니다.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풀과 발차기를 연결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스트로크 길이를 늘리는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스트로크 길이를 늘리는을(를)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스트로크 길이를 늘리는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스트로크 길이를 늘리는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추진력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추진력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같은 힘으로 더 멀리 가는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추진력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 동작을 전체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 동작을 전체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물잡기와 밀기를 다시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물잡기와 밀기를 다시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 동작을 전체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 동작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 동작을(를)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팔로 물을 뒤로 보내는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 동작을 시작했습니다.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 동작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물잡기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물잡기을(를)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느끼고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느끼고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물잡기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 동작을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 동작을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손이 지나가는 방향을 확인하며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손이 지나가는 방향을 확인하며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 동작을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스트로크 길이를 늘리는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스트로크 길이를 늘리는을(를)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짧게 당기지 않고 길게 사용하는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짧게 당기지 않고 길게 사용하는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스트로크 길이를 늘리는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물밀기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물밀기을(를)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끝까지 물을 사용하는 감각을 익혔습니다.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끝까지 물을 사용하는 감각을 익혔습니다.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물밀기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추진력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추진력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같은 힘으로 더 멀리 이동하는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같은 힘으로 더 멀리 이동하는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추진력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풀과 발차기를 연결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풀과 발차기를 연결을(를)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상체와 하체 움직임을 함께 맞춰보았습니다.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풀과 발차기를 연결했습니다.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풀과 발차기를 연결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거리 늘리기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거리 늘리기을(를)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스트로크 수를 줄이며 이동해보았습니다.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스트로크 수를 줄이며 이동해보았습니다.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거리 늘리기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전체 동작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전체 동작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물잡기와 물밀기를 다시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물잡기와 물밀기를 다시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전체 동작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자유형과 배영 풀 동작을 비교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자유형과 배영 풀 동작을 비교을(를)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영법별 물 사용 방법을 이해하는 시간을 가졌습니다.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자유형과 배영 풀 동작을 비교했습니다.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자유형과 배영 풀 동작을 비교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킥 이후 몸을 길게 유지하는 연습을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킥 이후 몸을 길게 유지하는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 자세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 자세을(를)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길게 만드는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 자세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 시간을 늘려보았습니다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 시간을 늘려보았습니다을(를)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급하게 다음 동작을 하지 않도록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 시간을 늘려보았습니다.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 시간을 늘려보았습니다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킥 후 기다리는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킥 후 기다리는을(를)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추진력을 끝까지 사용하는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추진력을 끝까지 사용하는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킥 후 기다리는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 거리를 늘리는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 거리를 늘리는을(를)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킥으로 더 멀리 이동해보았습니다.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킥으로 더 멀리 이동해보았습니다.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 거리를 늘리는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추진력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추진력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힘보다 자세와 리듬에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추진력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글라이드를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글라이드를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몸이 흔들리지 않도록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글라이드를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동작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동작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글라이드를 연결했습니다.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글라이드를 연결했습니다.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동작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동작으로 더 멀리 가는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동작으로 더 멀리 가는을(를)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횟수보다 효율에 집중하며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횟수보다 효율에 집중하며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동작으로 더 멀리 가는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SRC-UNASSIGNED-풀_글라이드-030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자유형, 배영, 평영의 추진력을 비교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자유형, 배영, 평영의 추진력을 비교을(를)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자유형, 배영, 평영의 추진력을 비교했습니다.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자유형, 배영, 평영의 추진력을 비교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SRC-UNASSIGNED-풀_글라이드-031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스트로크 수를 줄이는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스트로크 수를 줄이는을(를)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적은 동작으로 이동하는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적은 동작으로 이동하는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스트로크 수를 줄이는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SRC-UNASSIGNED-풀_글라이드-032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놓치지 않는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놓치지 않는을(를)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놓치지 않는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놓치지 않는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SRC-UNASSIGNED-풀_글라이드-033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효율적인 수영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효율적인 수영을(를)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힘보다 기술을 사용하는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힘보다 기술을 사용하는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효율적인 수영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SRC-UNASSIGNED-풀_글라이드-034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글라이드와 풀 동작을 연결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글라이드와 풀 동작을 연결을(를)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동작을 최대한 활용하는 연습을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글라이드와 풀 동작을 연결했습니다.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글라이드와 풀 동작을 연결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자연스럽게 회전하는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자연스럽게 회전하는을(를)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어깨와 몸통이 함께 움직이도록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자연스럽게 회전하는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자연스럽게 회전하는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롤링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롤링을(를)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고개만 돌리지 않고 몸 전체를 사용하는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고개만 돌리지 않고 몸 전체를 사용하는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롤링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롤링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롤링을(를)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몸이 좌우로 자연스럽게 회전하도록 반복했습니다.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롤링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어깨 회전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어깨 회전을(를)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몸통과 어깨가 함께 움직이도록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어깨 회전을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어깨 회전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롤링 각도를 조절하는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롤링 각도를 조절하는을(를)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과하지 않게 회전하는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롤링 각도를 조절하는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롤링과 호흡을 연결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롤링과 호흡을 연결을(를)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회전을 이용해 편하게 숨 쉬는 연습을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롤링과 호흡을 연결했습니다.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롤링과 호흡을 연결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롤링 타이밍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롤링 타이밍을(를)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스트로크와 회전이 함께 이루어지도록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 타이밍을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롤링 타이밍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롤링을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롤링을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흐름이 끊기지 않도록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롤링을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롤링을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롤링을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좌우 균형을 유지하며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좌우 균형을 유지하며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롤링을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롤링을 이용해 힘을 전달하는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롤링을 이용해 힘을 전달하는을(를)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 힘만 사용하는 수영에서 벗어나고 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롤링을 이용해 힘을 전달하는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롤링을 이용해 힘을 전달하는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자세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자세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길고 곧게 만드는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자세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머리 위치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머리 위치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고개를 들지 않고 정렬을 유지하는 연습을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고개를 들지 않고 정렬을 유지하는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머리 위치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 위치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팔 위치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양손이 자연스럽게 모이도록 반복했습니다.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팔 위치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귀 옆으로 팔을 붙이는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귀 옆으로 팔을 붙이는을(를)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최대한 길게 만드는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귀 옆으로 팔을 붙이는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몸 정렬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몸 정렬을(를)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머리부터 발끝까지 일직선을 만드는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몸 정렬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유지 시간을 늘려보았습니다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유지 시간을 늘려보았습니다을(를)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자세가 흐트러지지 않도록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자세가 흐트러지지 않도록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유지 시간을 늘려보았습니다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벽을 밀고 스트림라인 자세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벽을 밀고 스트림라인 자세을(를)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출발 후 자세를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출발 후 자세를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벽을 밀고 스트림라인 자세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글라이드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글라이드을(를)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길게 유지하며 미끄러져 가보았습니다.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길게 유지하며 미끄러져 가보았습니다.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글라이드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벽밀기 자세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벽밀기 자세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발 위치와 밀어내는 방향을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발 위치와 밀어내는 방향을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벽밀기 자세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벽밀기 이후 자세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벽밀기 이후 자세을(를)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출발 직후 몸이 흐트러지지 않도록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벽밀기 이후 자세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거리 늘리기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거리 늘리기을(를)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밀기로 더 멀리 이동해보았습니다.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밀기로 더 멀리 이동해보았습니다.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거리 늘리기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스트림라인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스트림라인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출발 후 자세를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출발 후 자세를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스트림라인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스트림라인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스트림라인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몸이 흔들리지 않도록 반복 연습했습니다.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몸이 흔들리지 않도록 반복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스트림라인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스트림라인과 발차기를 연결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스트림라인과 발차기를 연결을(를)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자세를 유지하며 추진력을 만드는 연습을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자세를 유지하며 추진력을 만드는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스트림라인과 발차기를 연결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스트림라인과 글라이드를 연결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스트림라인과 글라이드를 연결을(를)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밀고 나가는 감각을 익히는 시간을 가졌습니다.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스트림라인과 글라이드를 연결했습니다.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스트림라인과 글라이드를 연결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출발 후 전진 거리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출발 후 전진 거리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불필요한 움직임을 줄이는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불필요한 움직임을 줄이는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출발 후 전진 거리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수중 자세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수중 자세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 정렬과 시선 방향을 다시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 정렬과 시선 방향을 다시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수중 자세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롤링과 스트림라인을 함께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롤링과 스트림라인을 함께을(를)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 정렬을 유지하며 회전하는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 정렬을 유지하며 회전하는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롤링과 스트림라인을 함께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효율적인 자세 만들기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효율적인 자세 만들기을(를)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같은 힘으로 더 멀리 가는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효율적인 자세 만들기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빠르게 수영하는 연습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빠르게 수영하는 연습을(를)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좋은 자세를 유지한 상태에서 속도를 높여보았습니다.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좋은 자세를 유지한 상태에서 속도를 높여보았습니다.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빠르게 수영하는 연습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스프린트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스프린트을(를)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짧은 거리에서 속도를 높이는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스프린트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빠른 스트로크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빠른 스트로크을(를)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급하게 젓기보다 리듬을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급하게 젓기보다 리듬을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빠른 스트로크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속도 유지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속도 유지을(를)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출발부터 도착까지 일정한 속도를 유지했습니다.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출발부터 도착까지 일정한 속도를 유지했습니다.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속도 유지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전력 질주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전력 질주을(를)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전력 질주를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전력 질주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스프린트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스프린트을(를)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빠른 리듬으로 수영하는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빠른 리듬으로 수영하는 연습을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스프린트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속도 유지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속도 유지을(를)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자세가 무너지지 않도록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속도 유지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속도 향상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속도 향상을(를)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유지하며 빠르게 움직이는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유지하며 빠르게 움직이는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속도 향상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속도 향상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속도 향상을(를)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리듬을 유지한 상태에서 속도를 높여보았습니다.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리듬을 유지한 상태에서 속도를 높여보았습니다.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속도 향상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짧은 거리 기록 측정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짧은 거리 기록 측정을(를)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현재 실력을 확인하는 시간을 가졌습니다.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현재 실력을 확인하는 시간을 가졌습니다.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출발 반응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출발 반응을(를)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신호 후 빠르게 출발하는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출발 반응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벽밀기 이후 가속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벽밀기 이후 가속을(를)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출발 직후 속도를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출발 직후 속도를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벽밀기 이후 가속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일정한 페이스로 수영하는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일정한 페이스로 수영하는을(를)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처음부터 끝까지 같은 리듬을 유지했습니다.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처음부터 끝까지 같은 리듬을 유지했습니다.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일정한 페이스로 수영하는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거리 대비 기록 확인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거리 대비 기록 확인을(를)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빠르기보다 안정적인 완주에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기록 측정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기록 측정을(를)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현재 실력을 확인하고 목표를 설정했습니다.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현재 실력을 확인하고 목표를 설정했습니다.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기록 측정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기록 측정을(를)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 자세를 유지하며 기록에 도전했습니다.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 자세를 유지하며 기록에 도전했습니다.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기록 측정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기록 측정을(를)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유지하며 끝까지 완주했습니다.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유지하며 끝까지 완주했습니다.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기록 측정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기록 측정을(를)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리듬을 유지하며 기록에 도전했습니다.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리듬을 유지하며 기록에 도전했습니다.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여러 영법을 연속으로 수영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여러 영법을 연속으로 수영을(를)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체력과 집중력을 함께 사용하는 연습을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체력과 집중력을 함께 사용하는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여러 영법을 연속으로 수영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수영 중 속도 변화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수영 중 속도 변화을(를)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빠르게 가는 구간과 유지하는 구간을 경험했습니다.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빠르게 가는 구간과 유지하는 구간을 경험했습니다.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수영 중 속도 변화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장거리 완주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장거리 완주을(를)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끝까지 자세를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끝까지 자세를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장거리 완주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장거리 완주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장거리 완주을(를)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장거리 완주를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장거리 완주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장거리 완주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장거리 완주을(를)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리듬을 유지하며 수영했습니다.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리듬을 유지하며 수영했습니다.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장거리 완주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장거리 완주 도전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장거리 완주 도전을(를)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끝까지 포기하지 않고 최선을 다했습니다.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장거리 완주 도전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평가 항목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평가 항목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지금까지 배운 내용을 다시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지금까지 배운 내용을 다시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전 최종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전 최종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기록과 자세를 함께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기록과 자세를 함께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빨간모자 테스트를 준비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빨간모자 테스트를 준비을(를)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긴장하지 않고 자신의 수영에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빨간모자 테스트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빨간모자 테스트을(를)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배운 내용을 끝까지 보여주기 위해 노력했습니다.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SRC-UNASSIGNED-스프린트_레벨테스트-031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개인 최고 기록 도전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개인 최고 기록 도전을(를)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이전 기록보다 조금 더 나은 결과를 목표로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개인 최고 기록에 도전했습니다.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개인 최고 기록 도전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SRC-UNASSIGNED-스프린트_레벨테스트-032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기록 단축을 위한 수영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기록 단축을 위한 수영을(를)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자세와 속도의 균형을 맞추는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자세와 속도의 균형을 맞추는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기록 단축을 위한 수영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SRC-UNASSIGNED-스프린트_레벨테스트-033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기록 측정을 다시 진행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기록 측정을 다시 진행을(를)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지난 기록과 비교하며 성장 과정을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지난 기록과 비교하며 성장 과정을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</w:tbl>
    <w:p/>
    <w:p>
      <w:pPr>
        <w:pStyle w:val="Heading1"/>
      </w:pPr>
      <w:r>
        <w:t>5. Expansion Provenance /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1728"/>
            <w:shd w:fill="D9EAF7"/>
          </w:tcPr>
          <w:p>
            <w:r>
              <w:rPr>
                <w:b/>
                <w:sz w:val="11"/>
              </w:rPr>
              <w:t>source_key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  <w:sz w:val="11"/>
              </w:rPr>
              <w:t>origin_type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  <w:sz w:val="11"/>
              </w:rPr>
              <w:t>derived_from</w:t>
            </w:r>
          </w:p>
        </w:tc>
        <w:tc>
          <w:tcPr>
            <w:tcW w:type="dxa" w:w="3024"/>
            <w:shd w:fill="D9EAF7"/>
          </w:tcPr>
          <w:p>
            <w:r>
              <w:rPr>
                <w:b/>
                <w:sz w:val="11"/>
              </w:rPr>
              <w:t>source_scope_anchor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  <w:sz w:val="11"/>
              </w:rPr>
              <w:t>global_reference_key</w:t>
            </w:r>
          </w:p>
        </w:tc>
        <w:tc>
          <w:tcPr>
            <w:tcW w:type="dxa" w:w="1152"/>
            <w:shd w:fill="D9EAF7"/>
          </w:tcPr>
          <w:p>
            <w:r>
              <w:rPr>
                <w:b/>
                <w:sz w:val="11"/>
              </w:rPr>
              <w:t>confidence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  <w:sz w:val="11"/>
              </w:rPr>
              <w:t>review_required</w:t>
            </w:r>
          </w:p>
        </w:tc>
        <w:tc>
          <w:tcPr>
            <w:tcW w:type="dxa" w:w="3744"/>
            <w:shd w:fill="D9EAF7"/>
          </w:tcPr>
          <w:p>
            <w:r>
              <w:rPr>
                <w:b/>
                <w:sz w:val="11"/>
              </w:rPr>
              <w:t>review_reason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SRC-UNASSIGNED-풀_글라이드-030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SRC-UNASSIGNED-풀_글라이드-031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SRC-UNASSIGNED-풀_글라이드-032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SRC-UNASSIGNED-풀_글라이드-033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SRC-UNASSIGNED-풀_글라이드-034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SRC-UNASSIGNED-스프린트_레벨테스트-031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SRC-UNASSIGNED-스프린트_레벨테스트-032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SRC-UNASSIGNED-스프린트_레벨테스트-033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</w:tbl>
    <w:p/>
    <w:p>
      <w:pPr>
        <w:pStyle w:val="Heading1"/>
      </w:pPr>
      <w:r>
        <w:t>6. Source Inventory - Non-Node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1872"/>
            <w:shd w:fill="D9EAF7"/>
          </w:tcPr>
          <w:p>
            <w:r>
              <w:rPr>
                <w:b/>
                <w:sz w:val="12"/>
              </w:rPr>
              <w:t>source_key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  <w:sz w:val="12"/>
              </w:rPr>
              <w:t>level</w:t>
            </w:r>
          </w:p>
        </w:tc>
        <w:tc>
          <w:tcPr>
            <w:tcW w:type="dxa" w:w="2304"/>
            <w:shd w:fill="D9EAF7"/>
          </w:tcPr>
          <w:p>
            <w:r>
              <w:rPr>
                <w:b/>
                <w:sz w:val="12"/>
              </w:rPr>
              <w:t>section</w:t>
            </w:r>
          </w:p>
        </w:tc>
        <w:tc>
          <w:tcPr>
            <w:tcW w:type="dxa" w:w="1872"/>
            <w:shd w:fill="D9EAF7"/>
          </w:tcPr>
          <w:p>
            <w:r>
              <w:rPr>
                <w:b/>
                <w:sz w:val="12"/>
              </w:rPr>
              <w:t>record_type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  <w:sz w:val="12"/>
              </w:rPr>
              <w:t>title</w:t>
            </w:r>
          </w:p>
        </w:tc>
        <w:tc>
          <w:tcPr>
            <w:tcW w:type="dxa" w:w="7200"/>
            <w:shd w:fill="D9EAF7"/>
          </w:tcPr>
          <w:p>
            <w:r>
              <w:rPr>
                <w:b/>
                <w:sz w:val="12"/>
              </w:rPr>
              <w:t>source_text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SRC-WHITE-물적응_호흡-040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2"/>
              </w:rPr>
              <w:t>흰색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2"/>
              </w:rPr>
              <w:t>물적응·호흡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REVIEW_RECORD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2"/>
              </w:rPr>
              <w:t>물적응과 호흡 과정을 전체 복습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2"/>
              </w:rPr>
              <w:t>물적응과 호흡 과정을 전체 복습했습니다. 지금까지 배운 내용을 다시 확인하는 시간을 가졌습니다. 처음 수업보다 훨씬 편안하고 자신감 있는 모습이었습니다. 다음 단계를 준비할 수 있는 수준까지 잘 성장했습니다.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SRC-WHITE-배영-040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2"/>
              </w:rPr>
              <w:t>흰색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2"/>
              </w:rPr>
              <w:t>배영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REVIEW_RECORD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과정을 전체 복습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과정을 전체 복습했습니다. 뜨기부터 발차기, 유선형, 스트로크까지 다시 확인했습니다. 처음 시작했을 때보다 훨씬 안정적인 수영이 나오고 있습니다. 다음 단계를 준비할 수 있는 수준까지 잘 성장했습니다.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SRC-WHITE-자유형-040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2"/>
              </w:rPr>
              <w:t>흰색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REVIEW_RECORD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과정을 전체 정리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과정을 전체 정리했습니다. 처음보다 훨씬 자연스럽게 수영하고 있습니다. 스스로 문제를 해결하려는 모습도 보였습니다. 다음 단계 준비가 잘 되고 있습니다.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SRC-BLUE-평영킥_파란레벨테스트-029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2"/>
              </w:rPr>
              <w:t>파란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2"/>
              </w:rPr>
              <w:t>평영킥·파란레벨테스트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CELEBRATION_RECORD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2"/>
              </w:rPr>
              <w:t>하얀모자 레벨업을 축하합니다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2"/>
              </w:rPr>
              <w:t>하얀모자 레벨업을 축하합니다. 처음 수영을 시작했을 때보다 정말 많이 성장했습니다. 스스로 해내는 모습이 인상적이었습니다. 다음 단계에서도 즐겁게 수영해보겠습니다.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SRC-BLUE-평영킥_파란레벨테스트-030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2"/>
              </w:rPr>
              <w:t>파란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2"/>
              </w:rPr>
              <w:t>평영킥·파란레벨테스트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REVIEW_RECORD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2"/>
              </w:rPr>
              <w:t>하얀모자 과정을 마무리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2"/>
              </w:rPr>
              <w:t>하얀모자 과정을 마무리했습니다. 물과 친해지기부터 네 가지 핵심 과정을 모두 경험했습니다. 꾸준히 노력한 결과가 차곡차곡 쌓이고 있습니다. 파란모자 과정에서도 좋은 모습 기대하겠습니다.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SRC-RED-수영질서_빨간레벨테스트-027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2"/>
              </w:rPr>
              <w:t>빨간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2"/>
              </w:rPr>
              <w:t>수영질서·빨간레벨테스트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CELEBRATION_RECORD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2"/>
              </w:rPr>
              <w:t>파란모자 테스트 결과 확인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2"/>
              </w:rPr>
              <w:t>파란모자 테스트 결과를 확인했습니다. 배운 내용을 바탕으로 좋은 모습을 보여주었습니다. 노력한 만큼 성장한 모습이 보였습니다. 축하합니다.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SRC-RED-수영질서_빨간레벨테스트-028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2"/>
              </w:rPr>
              <w:t>빨간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2"/>
              </w:rPr>
              <w:t>수영질서·빨간레벨테스트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CELEBRATION_RECORD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2"/>
              </w:rPr>
              <w:t>파란모자 레벨업을 축하합니다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2"/>
              </w:rPr>
              <w:t>파란모자 레벨업을 축하합니다. 평영과 접영을 배우며 한 단계 성장했습니다. 수영에 대한 이해가 더욱 깊어졌습니다. 정말 수고 많았습니다.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SRC-RED-수영질서_빨간레벨테스트-029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2"/>
              </w:rPr>
              <w:t>빨간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2"/>
              </w:rPr>
              <w:t>수영질서·빨간레벨테스트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REVIEW_RECORD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2"/>
              </w:rPr>
              <w:t>파란모자 과정을 마무리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2"/>
              </w:rPr>
              <w:t>파란모자 과정을 마무리했습니다. 새로운 영법과 리듬을 배우며 많은 경험을 쌓았습니다. 꾸준한 노력이 좋은 결과로 이어지고 있습니다. 다음 단계 준비가 잘 되고 있습니다.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SRC-RED-수영질서_빨간레벨테스트-030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2"/>
              </w:rPr>
              <w:t>빨간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2"/>
              </w:rPr>
              <w:t>수영질서·빨간레벨테스트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REVIEW_RECORD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2"/>
              </w:rPr>
              <w:t>파란모자 과정을 모두 완료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2"/>
              </w:rPr>
              <w:t>파란모자 과정을 모두 완료했습니다. 처음 시작했을 때보다 훨씬 다양한 영법을 이해하고 수행할 수 있게 되었습니다. 성장하는 모습이 매우 인상적이었습니다. 빨간모자 과정에서도 즐겁게 도전해보겠습니다.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SRC-UNASSIGNED-평영스트로크-030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2"/>
              </w:rPr>
              <w:t>레벨 미지정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2"/>
              </w:rPr>
              <w:t>평영스트로크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REVIEW_RECORD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스트로크 과정을 정리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스트로크 과정을 정리했습니다. 팔동작과 글라이드를 이해하며 한 단계 성장했습니다. 처음보다 훨씬 완성된 평영이 나오고 있습니다. 다음 단계 준비가 잘 되고 있습니다.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SRC-UNASSIGNED-접영스트로크-039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2"/>
              </w:rPr>
              <w:t>레벨 미지정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2"/>
              </w:rPr>
              <w:t>접영스트로크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REVIEW_RECORD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과정을 전체 점검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과정을 전체 점검했습니다. 부족한 부분을 다시 확인하고 연습했습니다. 동작 이해도가 많이 좋아졌습니다. 꾸준히 발전하고 있습니다.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SRC-UNASSIGNED-접영스트로크-040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2"/>
              </w:rPr>
              <w:t>레벨 미지정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2"/>
              </w:rPr>
              <w:t>접영스트로크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REVIEW_RECORD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스트로크 과정을 정리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스트로크 과정을 정리했습니다. 처음 접영을 배웠을 때보다 훨씬 자연스러운 움직임이 나오고 있습니다. 반복되는 박자와 순서를 잘 이해하고 있습니다. 다음 단계 준비가 잘 되고 있습니다.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SRC-UNASSIGNED-풀_글라이드-035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2"/>
              </w:rPr>
              <w:t>레벨 미지정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2"/>
              </w:rPr>
              <w:t>풀·글라이드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REVIEW_RECORD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2"/>
              </w:rPr>
              <w:t>풀·글라이드 과정을 복습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2"/>
              </w:rPr>
              <w:t>풀·글라이드 과정을 복습했습니다. 지금까지 배운 내용을 다시 정리했습니다. 한 번의 동작으로 더 멀리 가는 능력이 좋아지고 있습니다. 다음 단계 준비가 잘 되고 있습니다.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SRC-UNASSIGNED-롤링_스트림라인-030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2"/>
              </w:rPr>
              <w:t>레벨 미지정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2"/>
              </w:rPr>
              <w:t>롤링·스트림라인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REVIEW_RECORD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2"/>
              </w:rPr>
              <w:t>롤링·스트림라인 과정을 복습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2"/>
              </w:rPr>
              <w:t>롤링·스트림라인 과정을 복습했습니다. 몸의 정렬과 회전의 중요성을 다시 확인했습니다. 수영 완성도가 높아지고 있습니다. 다음 단계 준비가 잘 되고 있습니다.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SRC-UNASSIGNED-스프린트_레벨테스트-029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2"/>
              </w:rPr>
              <w:t>레벨 미지정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2"/>
              </w:rPr>
              <w:t>스프린트·레벨테스트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CELEBRATION_RECORD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2"/>
              </w:rPr>
              <w:t>테스트 결과 확인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2"/>
              </w:rPr>
              <w:t>테스트 결과를 확인했습니다. 지금까지 노력한 과정이 기록으로 이어지고 있습니다. 많이 성장한 모습이 보였습니다. 축하합니다.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SRC-UNASSIGNED-스프린트_레벨테스트-030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2"/>
              </w:rPr>
              <w:t>레벨 미지정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2"/>
              </w:rPr>
              <w:t>스프린트·레벨테스트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CELEBRATION_RECORD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2"/>
              </w:rPr>
              <w:t>빨간모자 레벨업을 축하합니다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2"/>
              </w:rPr>
              <w:t>빨간모자 레벨업을 축하합니다. 기초 영법을 넘어 기록을 만드는 단계까지 성장했습니다. 꾸준히 노력한 결과가 차곡차곡 쌓이고 있습니다. 정말 수고 많았습니다.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SRC-UNASSIGNED-스프린트_레벨테스트-034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2"/>
              </w:rPr>
              <w:t>레벨 미지정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2"/>
              </w:rPr>
              <w:t>스프린트·레벨테스트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REVIEW_RECORD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2"/>
              </w:rPr>
              <w:t>빨간모자 과정을 전체 복습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2"/>
              </w:rPr>
              <w:t>빨간모자 과정을 전체 복습했습니다. 지금까지 배운 기술과 기록을 다시 정리했습니다. 수영에 대한 이해가 깊어지고 있습니다. 좋은 흐름으로 진행되고 있습니다.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SRC-UNASSIGNED-스프린트_레벨테스트-035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2"/>
              </w:rPr>
              <w:t>레벨 미지정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2"/>
              </w:rPr>
              <w:t>스프린트·레벨테스트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REVIEW_RECORD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2"/>
              </w:rPr>
              <w:t>빨간모자 과정을 모두 완료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2"/>
              </w:rPr>
              <w:t>빨간모자 과정을 모두 완료했습니다. 수영을 완주하는 단계에서 기록을 만드는 단계까지 성장했습니다. 검정모자 과정에서는 더 체계적인 훈련과 기록 향상이 시작됩니다. 정말 수고 많았습니다.</w:t>
            </w:r>
          </w:p>
        </w:tc>
      </w:tr>
    </w:tbl>
    <w:p/>
    <w:p>
      <w:pPr>
        <w:pStyle w:val="Heading1"/>
      </w:pPr>
      <w:r>
        <w:t>7. Drills</w:t>
      </w:r>
    </w:p>
    <w:p>
      <w:r>
        <w:t>Canonical Drill records: 0. 원본은 커리큘럼 문구 목록이며 별도 Drill parent 구조가 명시되지 않아 임의 생성하지 않았습니다.</w:t>
      </w:r>
    </w:p>
    <w:p>
      <w:pPr>
        <w:pStyle w:val="Heading1"/>
      </w:pPr>
      <w:r>
        <w:t>8. Relations</w:t>
      </w:r>
    </w:p>
    <w:p>
      <w:r>
        <w:t>Canonical Relation records: 0. 단순 번호 연속만으로 NEXT_SKILL/PREREQUISITE를 생성하지 않았습니다. Validation: RELATION_SOURCE_INSUFFICIENT.</w:t>
      </w:r>
    </w:p>
    <w:p>
      <w:pPr>
        <w:pStyle w:val="Heading1"/>
      </w:pPr>
      <w:r>
        <w:t>9. Template UI Contract</w:t>
      </w:r>
    </w:p>
    <w:p>
      <w:r>
        <w:t>UI projection order: Level → Stroke → Domain/Skill Group → Node. Canonical metadata를 재분류하지 않고 그대로 사용합니다.</w:t>
      </w:r>
    </w:p>
    <w:p>
      <w:pPr>
        <w:pStyle w:val="Heading1"/>
      </w:pPr>
      <w:r>
        <w:t>10. Validation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source_item_count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350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canonical_node_count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332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non_node_source_records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drill_count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relation_count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canonical_key_diff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 (APP/AI 동일 Canonical 데이터에서 생성)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level_order_diff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stroke_diff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domain_diff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skill_group_diff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atomic_skill_diff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drill_parent_diff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progression_as_level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mixed_stroke_invalid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orphan_drill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broken_relation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duplicate_canonical_key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sequence_gap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source_trace_coverage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100%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expansion_scope_violation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unsupported_global_invention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derived_without_source_anchor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local_global_role_mixing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review_required_count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161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review_reason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레벨 미지정 원본 항목의 학생 레벨 귀속 미확정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RELATION_SOURCE_INSUFFICIENT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FINAL_STATUS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REVIEW_REQUIRED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CANONICAL_HASH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02b31aba79a9200f17e7d42dbe82394021551e7fdff9e30603af3e7a4e5f9c86</w:t>
            </w:r>
          </w:p>
        </w:tc>
      </w:tr>
    </w:tbl>
    <w:p/>
    <w:p>
      <w:pPr>
        <w:pStyle w:val="Heading1"/>
      </w:pPr>
      <w:r>
        <w:t>11. Level Distribution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2880"/>
            <w:shd w:fill="D9EAF7"/>
          </w:tcPr>
          <w:p>
            <w:r>
              <w:rPr>
                <w:b/>
                <w:sz w:val="14"/>
              </w:rPr>
              <w:t>level_name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  <w:sz w:val="14"/>
              </w:rPr>
              <w:t>canonical_nodes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흰색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117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파란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28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빨간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26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레벨 미지정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161</w:t>
            </w:r>
          </w:p>
        </w:tc>
      </w:tr>
    </w:tbl>
    <w:p/>
    <w:p>
      <w:pPr>
        <w:pStyle w:val="Heading1"/>
      </w:pPr>
      <w:r>
        <w:t>12. Source Text Trace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2160"/>
            <w:shd w:fill="D9EAF7"/>
          </w:tcPr>
          <w:p>
            <w:r>
              <w:rPr>
                <w:b/>
                <w:sz w:val="12"/>
              </w:rPr>
              <w:t>source_key</w:t>
            </w:r>
          </w:p>
        </w:tc>
        <w:tc>
          <w:tcPr>
            <w:tcW w:type="dxa" w:w="14400"/>
            <w:shd w:fill="D9EAF7"/>
          </w:tcPr>
          <w:p>
            <w:r>
              <w:rPr>
                <w:b/>
                <w:sz w:val="12"/>
              </w:rPr>
              <w:t>source_text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SRC-WHITE-물적응_호흡-001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안전하게 물에 들어가는 방법을 배웠습니다. 계단을 이용해 천천히 입수하는 연습을 진행했습니다. 물을 무서워하지 않고 차분하게 참여했습니다. 첫 수업을 잘 시작했습니다.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SRC-WHITE-물적응_호흡-002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난간을 잡고 물에 들어가는 연습을 했습니다. 입수 후에도 침착하게 자세를 유지했습니다. 물에 대한 긴장이 조금씩 줄어들고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SRC-WHITE-물적응_호흡-003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스스로 물에 들어가보는 연습을 했습니다. 선생님의 도움 없이도 용기 있게 도전했습니다. 처음보다 훨씬 자신감 있는 모습이었습니다. 잘 적응하고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SRC-WHITE-물적응_호흡-004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물속에서 앞으로 걸어보는 연습을 했습니다. 물의 저항을 느끼며 천천히 이동했습니다. 움직임이 점점 자연스러워지고 있습니다. 적극적으로 참여했습니다.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SRC-WHITE-물적응_호흡-005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물속에서 뒤로 걷기를 연습했습니다. 몸의 균형을 유지하며 이동하는 연습을 진행했습니다. 처음보다 안정적인 모습이었습니다.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SRC-WHITE-물적응_호흡-006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물속에서 옆으로 이동하는 연습을 했습니다. 다양한 방향으로 움직이며 물에 적응했습니다. 움직임에 대한 자신감이 생기고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SRC-WHITE-물적응_호흡-007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물속에서 멈춰 서는 연습을 했습니다. 움직인 후에도 균형을 유지하는 데 집중했습니다. 몸을 조절하는 능력이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SRC-WHITE-물적응_호흡-008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물속에서 몸의 중심을 찾는 연습을 했습니다. 몸을 좌우로 움직이며 균형을 느껴보았습니다. 처음보다 훨씬 안정적인 모습이었습니다.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SRC-WHITE-물적응_호흡-009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몸을 천천히 기울이는 연습을 했습니다. 물이 몸을 지탱하는 느낌을 경험해보았습니다. 긴장이 많이 줄어든 모습이었습니다.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SRC-WHITE-물적응_호흡-010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물속에서 균형을 유지하는 연습을 했습니다. 흔들리지 않고 자세를 유지하는 데 집중했습니다. 집중력이 좋았습니다.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SRC-WHITE-물적응_호흡-011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물안경을 착용하는 방법을 배웠습니다. 올바르게 착용하고 물이 새지 않도록 확인했습니다. 처음보다 훨씬 편안해졌습니다. 잘 적응하고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SRC-WHITE-물적응_호흡-012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물안경을 쓰고 물속을 바라보는 연습을 했습니다. 물속 환경을 눈으로 확인하는 경험을 했습니다. 물속 시야에 대한 긴장이 줄어들고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SRC-WHITE-물적응_호흡-013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물속 바닥을 바라보는 연습을 했습니다. 시선을 유지하며 편안하게 적응했습니다. 전보다 훨씬 자연스러운 모습이었습니다.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SRC-WHITE-물적응_호흡-014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물속에서 선생님 손가락 숫자를 확인하는 연습을 했습니다. 눈을 뜬 상태를 유지하는 데 집중했습니다. 생각보다 잘 해주었습니다. 좋은 경험이 되었습니다.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SRC-WHITE-물적응_호흡-015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물속에서 물건을 찾아보는 연습을 했습니다. 눈을 뜨고 목표를 확인하는 경험을 했습니다. 점점 자신감이 생기고 있습니다. 적극적으로 참여했습니다.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SRC-WHITE-물적응_호흡-016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입술을 물에 담그는 연습을 했습니다. 물을 피하지 않고 가까워지는 경험을 했습니다. 차분하게 잘 따라왔습니다.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SRC-WHITE-물적응_호흡-017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턱까지 물에 담그는 연습을 했습니다. 얼굴을 물에 가까이하는 데 집중했습니다. 긴장이 많이 줄어들고 있습니다. 잘 적응하고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SRC-WHITE-물적응_호흡-018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코까지 물에 담그는 연습을 했습니다. 물을 무서워하지 않고 스스로 도전했습니다. 전보다 훨씬 자연스러워졌습니다.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SRC-WHITE-물적응_호흡-019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눈까지 물에 담그는 연습을 했습니다. 물안경을 이용해 편안하게 적응했습니다. 생각보다 잘 해주었습니다.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SRC-WHITE-물적응_호흡-020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얼굴 전체를 물에 담그는 연습을 했습니다. 얼굴을 담근 상태를 유지하는 경험을 했습니다. 물에 대한 자신감이 생기고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SRC-WHITE-물적응_호흡-021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얼굴을 물에 담근 상태로 기다리는 연습을 했습니다. 급하게 올라오지 않고 여유 있게 적응했습니다. 안정감이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SRC-WHITE-물적응_호흡-022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얼굴을 담근 상태에서 이동하는 연습을 했습니다. 물속에서도 침착하게 움직이는 경험을 했습니다. 전보다 훨씬 편안한 모습이었습니다. 좋은 흐름입니다.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SRC-WHITE-물적응_호흡-023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물속에서 숨을 내쉬는 연습을 했습니다. 입으로 천천히 공기를 내보내는 경험을 했습니다. 호흡의 기초를 배우기 시작했습니다. 집중력이 좋았습니다.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SRC-WHITE-물적응_호흡-024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입으로 버블 만들기를 연습했습니다. 공기방울을 길게 유지하는 데 집중했습니다. 호흡 조절이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SRC-WHITE-물적응_호흡-025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버블을 길게 이어가는 연습을 했습니다. 숨을 끝까지 내보내는 경험을 했습니다. 전보다 훨씬 자연스러워졌습니다.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SRC-WHITE-물적응_호흡-026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코로 공기를 내보내는 연습을 했습니다. 코 주변으로 버블을 만드는 경험을 했습니다. 처음보다 훨씬 편안해졌습니다.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SRC-WHITE-물적응_호흡-027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코 버블을 길게 유지하는 연습을 했습니다. 호흡을 조절하며 안정적으로 진행했습니다. 호흡 이해도가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SRC-WHITE-물적응_호흡-028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입과 코를 함께 사용하는 호흡을 연습했습니다. 물속에서도 침착하게 호흡을 이어갔습니다. 좋은 모습을 보여주었습니다. 집중력이 좋았습니다.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SRC-WHITE-물적응_호흡-029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 밖에서 숨 들이마시기를 연습했습니다. 짧고 빠르게 숨을 마시는 연습을 진행했습니다. 수영 호흡의 기본을 배우고 있습니다.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SRC-WHITE-물적응_호흡-030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내쉬기와 들이마시기를 연결하는 연습을 했습니다. 호흡 순서를 자연스럽게 이어가는 경험을 했습니다. 조금씩 감을 잡고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SRC-WHITE-물적응_호흡-031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음파흡 호흡을 시작했습니다. 물속에서 내쉬고 물 밖에서 마시는 연습을 했습니다. 처음 배우는 내용인데도 잘 따라왔습니다.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SRC-WHITE-물적응_호흡-032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음파흡 리듬을 연습했습니다. 호흡 타이밍을 맞추는 데 집중했습니다. 전보다 훨씬 자연스러워졌습니다.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SRC-WHITE-물적응_호흡-033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음파흡을 반복 연습했습니다. 호흡이 끊기지 않도록 진행했습니다. 안정감이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SRC-WHITE-물적응_호흡-034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이동하며 호흡하는 연습을 했습니다. 움직이는 상태에서도 호흡을 이어갔습니다. 처음보다 훨씬 안정적인 모습이었습니다.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SRC-WHITE-물적응_호흡-035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이동 중 호흡 타이밍을 연습했습니다. 언제 내쉬고 언제 마셔야 하는지 배워보았습니다. 호흡 이해도가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SRC-WHITE-물적응_호흡-036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연속 호흡을 연습했습니다. 중간에 멈추지 않고 반복하는 데 집중했습니다. 리듬감이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SRC-WHITE-물적응_호흡-037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연속 호흡 횟수를 늘려보았습니다. 일정한 리듬을 유지하며 진행했습니다. 전보다 훨씬 여유 있는 모습이었습니다.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SRC-WHITE-물적응_호흡-038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호흡 조절 연습을 진행했습니다. 상황에 따라 숨의 길이를 조절해보았습니다. 호흡에 대한 이해가 좋아지고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SRC-WHITE-물적응_호흡-039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물속에서 편안하게 숨을 다루는 연습을 했습니다. 급하게 움직이지 않고 여유 있게 진행했습니다. 긴장이 많이 줄어들고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SRC-WHITE-배영-001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등을 대고 물에 몸을 맡기는 연습을 했습니다. 처음에는 긴장했지만 물 위에 편안하게 누워보는 경험을 했습니다. 몸에 힘을 빼는 연습을 꾸준히 진행하고 있습니다.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SRC-WHITE-배영-002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배면뜨기 자세를 연습했습니다. 귀가 물에 잠긴 상태를 유지하며 편안하게 떠보았습니다. 처음보다 훨씬 안정적인 모습이었습니다.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SRC-WHITE-배영-003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몸에 힘을 빼고 뜨는 연습을 했습니다. 물을 이기려고 하기보다 물에 몸을 맡기는 경험을 했습니다. 긴장이 많이 줄어들고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SRC-WHITE-배영-004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배면뜨기 자세를 오래 유지하는 연습을 했습니다. 물 위에서 편안하게 머무는 시간을 늘려보았습니다. 점점 자신감이 생기고 있습니다. 잘 적응하고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SRC-WHITE-배영-005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몸을 둥글게 말아 뜨는 연습을 했습니다. 몸의 균형과 부력을 느껴보는 시간을 가졌습니다. 처음보다 훨씬 자연스러워졌습니다.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SRC-WHITE-배영-006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물이 몸을 띄워주는 경험을 했습니다. 부력을 느끼며 물 위에 떠있는 연습을 진행했습니다. 물에 대한 이해가 점점 좋아지고 있습니다. 적극적으로 참여했습니다.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SRC-WHITE-배영-007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보조 도움을 받아 뜨기 연습을 했습니다. 올바른 자세를 유지하는 데 집중했습니다. 몸의 긴장이 많이 줄어들고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SRC-WHITE-배영-008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스스로 뜨기에 도전했습니다. 선생님의 도움 없이 물 위에 떠보았습니다. 용기 있게 도전하는 모습이 좋았습니다.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SRC-WHITE-배영-009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혼자 뜨는 시간을 늘려보았습니다. 조금 더 오래 자세를 유지하는 연습을 했습니다. 안정감이 점점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SRC-WHITE-배영-010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배면뜨기를 반복 연습했습니다. 떠있는 자세가 자연스럽게 유지되고 있습니다. 처음보다 훨씬 편안해졌습니다.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SRC-WHITE-배영-011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배영발차기를 시작했습니다. 누운 자세에서 다리를 움직이는 연습을 진행했습니다. 처음 배우는 동작인데도 집중해서 참여했습니다.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SRC-WHITE-배영-012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배영발차기 자세를 연습했습니다. 몸을 곧게 유지하며 발차기에 집중했습니다. 자세가 점점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SRC-WHITE-배영-013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발차기를 멈추지 않고 이어가는 연습을 했습니다. 짧은 거리라도 꾸준히 움직이는 것이 목표였습니다. 리듬감이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SRC-WHITE-배영-014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발차기 힘을 일정하게 유지하는 연습을 했습니다. 빠르게 차기보다 꾸준히 차는 데 집중했습니다. 발차기가 부드러워지고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SRC-WHITE-배영-015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배영발차기로 앞으로 이동하는 연습을 했습니다. 스스로 움직이는 경험을 해보았습니다. 점점 자신감이 생기고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SRC-WHITE-배영-016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발차기 거리를 늘리는 연습을 했습니다. 중간에 멈추지 않고 이동하는 데 집중했습니다. 지구력도 함께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SRC-WHITE-배영-017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무릎을 많이 굽히지 않는 연습을 했습니다. 다리 전체를 사용하는 발차기를 배워보았습니다. 발차기 모양이 점점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SRC-WHITE-배영-018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발끝을 길게 뻗는 연습을 했습니다. 발등을 이용해 물을 차는 감각을 익혔습니다. 전보다 훨씬 자연스러워졌습니다.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SRC-WHITE-배영-019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배영발차기를 오래 유지하는 연습을 했습니다. 끝까지 리듬을 유지하는 데 집중했습니다. 체력과 집중력이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SRC-WHITE-배영-020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배영발차기 완주에 도전했습니다. 포기하지 않고 끝까지 최선을 다했습니다. 많이 성장한 모습입니다.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SRC-WHITE-배영-021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손을 앞으로 길게 뻗는 연습을 했습니다. 몸을 길게 만드는 자세를 반복했습니다. 자세 이해도가 좋아지고 있습니다. 좋은 흐름입니다.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SRC-WHITE-배영-022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양손 모으기를 연습했습니다. 팔을 귀 옆으로 붙이는 자세를 배웠습니다. 전보다 훨씬 안정적인 모습이었습니다.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SRC-WHITE-배영-023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유선형 자세를 만들었습니다. 몸을 길고 곧게 만드는 연습을 진행했습니다. 좋은 자세가 만들어지고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SRC-WHITE-배영-024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유선형 자세를 유지하는 연습을 했습니다. 몸이 흔들리지 않도록 집중했습니다. 안정감이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SRC-WHITE-배영-025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유선형 자세에서 발차기를 연습했습니다. 자세와 발차기를 연결하는 경험을 했습니다. 몸의 균형이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SRC-WHITE-배영-026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벽을 밀고 나가는 연습을 했습니다. 유선형 자세를 유지하며 앞으로 이동했습니다. 처음보다 훨씬 자연스러워졌습니다.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SRC-WHITE-배영-027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글라이딩 거리를 늘리는 연습을 했습니다. 몸을 길게 유지하는 데 집중했습니다. 이동 거리가 점점 늘어나고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SRC-WHITE-배영-028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팔동작을 시작했습니다. 물을 뒤로 보내는 동작을 배워보았습니다. 새로운 내용에도 집중력이 좋았습니다.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SRC-WHITE-배영-029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한팔 배영을 연습했습니다. 팔동작 순서를 익히는 데 집중했습니다. 생각보다 잘 따라왔습니다.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SRC-WHITE-배영-030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한팔 배영을 반복 연습했습니다. 물을 밀어내는 감각을 배우고 있습니다. 동작이 점점 자연스러워지고 있습니다. 잘 적응하고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SRC-WHITE-배영-031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양팔 배영을 시작했습니다. 양쪽 팔을 번갈아 사용하는 연습을 진행했습니다. 연결 동작이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SRC-WHITE-배영-032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양팔 배영을 반복 연습했습니다. 팔동작이 끊기지 않도록 집중했습니다. 수영 동작이 점점 완성되고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SRC-WHITE-배영-033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팔동작과 발차기를 연결했습니다. 상체와 하체를 함께 사용하는 연습을 했습니다. 조금씩 자연스러운 수영이 나오고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SRC-WHITE-배영-034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연결동작을 연습했습니다. 동작이 끊어지지 않도록 반복했습니다. 안정감이 많이 좋아졌습니다.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SRC-WHITE-배영-035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배영으로 짧은 거리를 이동했습니다. 혼자 수영하는 경험을 해보았습니다. 처음보다 훨씬 자신감 있는 모습입니다.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SRC-WHITE-배영-036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거리를 늘리는 연습을 했습니다. 중간에 멈추지 않고 이어가는 데 집중했습니다. 체력도 함께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SRC-WHITE-배영-037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자세를 점검했습니다. 머리와 몸의 위치를 다시 확인했습니다. 수영 자세가 훨씬 안정적이었습니다.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SRC-WHITE-배영-038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리듬을 연습했습니다. 팔과 발의 타이밍을 맞춰보았습니다. 전보다 훨씬 자연스러워졌습니다.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SRC-WHITE-배영-039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완주에 도전했습니다. 배운 동작을 끝까지 연결해 보았습니다. 포기하지 않고 끝까지 해냈습니다. 많이 성장한 모습입니다.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SRC-WHITE-자유형-001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자세를 시작했습니다. 엎드린 상태에서 몸을 길게 만드는 연습을 진행했습니다. 몸의 균형을 유지하는 데 집중했습니다.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SRC-WHITE-자유형-002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엎드린 자세를 유지하는 연습을 했습니다. 몸이 흔들리지 않도록 자세를 잡아보았습니다. 처음보다 훨씬 안정적인 모습이었습니다.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SRC-WHITE-자유형-003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발차기를 시작했습니다. 엎드린 자세에서 다리를 움직이는 연습을 했습니다. 새로운 동작인데도 집중해서 참여했습니다.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SRC-WHITE-자유형-004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발차기 자세를 연습했습니다. 몸을 곧게 유지하며 발차기에 집중했습니다. 발차기 모양이 점점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SRC-WHITE-자유형-005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발차기를 이어가는 연습을 했습니다. 멈추지 않고 일정한 리듬을 유지하는 데 집중했습니다. 전보다 훨씬 자연스러워졌습니다.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SRC-WHITE-자유형-006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발차기로 앞으로 이동하는 연습을 했습니다. 발차기를 이용해 스스로 움직여보았습니다. 자신감이 조금씩 생기고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SRC-WHITE-자유형-007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발차기 리듬을 연습했습니다. 빠르게 차기보다 꾸준히 차는 것에 집중했습니다. 발차기가 한결 부드러워졌습니다.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SRC-WHITE-자유형-008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발차기 거리를 늘리는 연습을 했습니다. 중간에 멈추지 않고 이동하는 것을 목표로 했습니다. 체력도 함께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SRC-WHITE-자유형-009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발차기를 오래 유지하는 연습을 했습니다. 끝까지 리듬을 유지하는 데 집중했습니다. 지구력이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SRC-WHITE-자유형-010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발차기 완주에 도전했습니다. 포기하지 않고 끝까지 최선을 다했습니다. 많이 성장한 모습입니다.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SRC-WHITE-자유형-011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손을 앞으로 길게 뻗는 연습을 했습니다. 몸을 길게 만드는 자세를 반복했습니다. 유선형 자세가 점점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SRC-WHITE-자유형-012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양손 모으기를 연습했습니다. 팔을 귀 옆으로 붙이는 자세를 배웠습니다. 전보다 훨씬 자연스러워졌습니다.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SRC-WHITE-자유형-013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유선형 자세를 만들었습니다. 몸을 길고 곧게 만드는 연습을 진행했습니다. 자세 이해도가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SRC-WHITE-자유형-014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유선형 자세를 유지하는 연습을 했습니다. 몸이 흐트러지지 않도록 집중했습니다. 안정감이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SRC-WHITE-자유형-015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유선형 자세에서 발차기를 연습했습니다. 자세와 발차기를 연결하는 경험을 했습니다. 몸의 균형이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SRC-WHITE-자유형-016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캐치업 드릴을 시작했습니다. 양손을 앞으로 모으는 타이밍을 연습했습니다. 처음 배우는 내용인데도 잘 따라왔습니다.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SRC-WHITE-자유형-017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캐치업 드릴을 반복 연습했습니다. 손이 만나는 위치를 확인하며 진행했습니다. 동작 이해도가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SRC-WHITE-자유형-018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손을 끝까지 뻗는 연습을 했습니다. 급하게 당기지 않고 기다리는 연습을 진행했습니다. 자세가 점점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SRC-WHITE-자유형-019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양손 연결 타이밍을 연습했습니다. 손이 앞으로 모이는 순간을 반복했습니다. 전보다 훨씬 자연스러워졌습니다.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SRC-WHITE-자유형-020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캐치업 드릴로 이동하는 연습을 했습니다. 손 모으기와 발차기를 함께 연결했습니다. 동작이 안정적으로 이어지고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SRC-WHITE-자유형-021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사이드킥 자세를 시작했습니다. 옆으로 누운 상태를 유지하는 연습을 진행했습니다. 균형을 잡으려는 모습이 좋았습니다.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SRC-WHITE-자유형-022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사이드킥 자세를 반복 연습했습니다. 몸이 돌아가지 않도록 집중했습니다. 전보다 훨씬 안정적인 모습이었습니다.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SRC-WHITE-자유형-023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옆으로 누운 상태에서 발차기를 연습했습니다. 몸의 균형을 유지하며 이동했습니다. 처음보다 훨씬 자연스러워졌습니다.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SRC-WHITE-자유형-024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사이드킥 자세에서 호흡을 연습했습니다. 고개를 무리하게 들지 않도록 진행했습니다. 호흡에 대한 이해가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SRC-WHITE-자유형-025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호흡을 시작했습니다. 숨을 마시는 타이밍을 배워보았습니다. 처음에는 어려웠지만 끝까지 도전했습니다. 좋은 경험이 되었습니다.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SRC-WHITE-자유형-026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호흡을 반복 연습했습니다. 물속에서 내쉬고 밖에서 마시는 연습을 진행했습니다. 조금씩 익숙해지고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SRC-WHITE-자유형-027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고개를 돌려 숨 쉬는 연습을 했습니다. 고개를 들지 않고 돌리는 데 집중했습니다. 전보다 훨씬 자연스러워졌습니다.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SRC-WHITE-자유형-028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호흡 타이밍을 연습했습니다. 언제 숨을 마셔야 하는지 반복했습니다. 호흡 이해도가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SRC-WHITE-자유형-029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2~3회 스트로크 후 호흡하는 연습을 했습니다. 호흡 리듬을 만드는 데 집중했습니다. 점점 감을 잡고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SRC-WHITE-자유형-030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롤링을 시작했습니다. 몸을 자연스럽게 회전하는 연습을 진행했습니다. 새로운 동작에도 잘 적응하고 있습니다.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SRC-WHITE-자유형-031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몸통 회전을 연습했습니다. 어깨와 몸이 함께 움직이는 경험을 했습니다. 전보다 훨씬 자연스러워졌습니다.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SRC-WHITE-자유형-032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롤링과 호흡을 연결했습니다. 몸의 회전과 호흡 타이밍을 함께 연습했습니다. 동작 연결이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SRC-WHITE-자유형-033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협응을 시작했습니다. 팔, 발, 호흡을 함께 사용하는 연습을 했습니다. 처음보다 훨씬 집중력이 좋아졌습니다.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SRC-WHITE-자유형-034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팔과 발 연결을 연습했습니다. 동작이 끊어지지 않도록 반복했습니다. 수영이 점점 자연스러워지고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SRC-WHITE-자유형-035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팔, 발, 호흡 연결을 연습했습니다. 전체 동작을 이어가는 데 집중했습니다. 자유형 모습이 조금씩 만들어지고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SRC-WHITE-자유형-036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자유형으로 짧은 거리를 이동했습니다. 배운 동작을 실제 수영에 적용해보았습니다. 혼자 수영하는 모습이 나오고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SRC-WHITE-자유형-037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거리를 늘리는 연습을 했습니다. 중간에 멈추지 않고 이어가는 데 집중했습니다. 체력도 함께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SRC-WHITE-자유형-038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자세를 점검했습니다. 머리 위치와 몸의 정렬을 다시 확인했습니다. 전보다 훨씬 안정적인 수영이 나오고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SRC-WHITE-자유형-039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전체 동작을 복습했습니다. 발차기, 호흡, 롤링을 다시 확인했습니다. 배운 내용을 잘 기억하고 있었습니다.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SRC-BLUE-평영킥_파란레벨테스트-001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발차기를 시작했습니다. 다리를 접고 벌리고 모으는 순서를 배워보았습니다. 처음 배우는 동작인데도 집중해서 참여했습니다.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SRC-BLUE-평영킥_파란레벨테스트-002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발차기 순서를 연습했습니다. 발차기 동작이 섞이지 않도록 천천히 진행했습니다. 동작을 이해하려는 모습이 좋았습니다.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SRC-BLUE-평영킥_파란레벨테스트-003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발차기 자세를 연습했습니다. 다리 모양과 발 방향에 집중했습니다. 전보다 훨씬 좋아진 모습이었습니다.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SRC-BLUE-평영킥_파란레벨테스트-004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발차기 동작을 나누어 연습했습니다. 접기와 차기를 구분해서 반복했습니다. 동작 이해도가 점점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SRC-BLUE-평영킥_파란레벨테스트-005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발차기 마무리를 연습했습니다. 차고 난 뒤 다리를 모으는 동작에 집중했습니다. 전보다 훨씬 자연스러워졌습니다.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SRC-BLUE-평영킥_파란레벨테스트-006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발차기를 반복 연습했습니다. 동작 순서를 기억하며 진행했습니다. 실수가 줄어들고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SRC-BLUE-평영킥_파란레벨테스트-007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발차기 리듬을 연습했습니다. 급하게 차지 않고 순서를 지키는 데 집중했습니다. 발차기 모양이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SRC-BLUE-평영킥_파란레벨테스트-008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발차기로 이동하는 연습을 했습니다. 발차기의 추진력을 느껴보는 시간을 가졌습니다. 조금씩 앞으로 나아가고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SRC-BLUE-평영킥_파란레벨테스트-009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발차기 거리를 늘리는 연습을 했습니다. 중간에 멈추지 않고 연결하는 데 집중했습니다. 지구력도 함께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SRC-BLUE-평영킥_파란레벨테스트-010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발차기 자세를 점검했습니다. 발 모양과 무릎 사용을 다시 확인했습니다. 동작이 점점 안정되고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SRC-BLUE-평영킥_파란레벨테스트-011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발차기 완주에 도전했습니다. 끝까지 동작을 유지하며 이동했습니다. 포기하지 않는 모습이 인상적이었습니다. 많이 성장하고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SRC-BLUE-평영킥_파란레벨테스트-012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발차기를 복습했습니다. 지금까지 배운 내용을 다시 정리했습니다. 동작 이해도가 좋아지고 있습니다. 좋은 흐름입니다.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SRC-BLUE-평영킥_파란레벨테스트-013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발차기를 시작했습니다. 몸 전체를 사용하는 움직임을 배워보았습니다. 새로운 동작에도 적극적으로 참여했습니다.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SRC-BLUE-평영킥_파란레벨테스트-014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발차기 리듬을 연습했습니다. 상체와 하체가 함께 움직이는 경험을 했습니다. 처음보다 훨씬 자연스러워졌습니다.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SRC-BLUE-평영킥_파란레벨테스트-015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발차기 자세를 연습했습니다. 몸의 물결 움직임을 느껴보는 시간을 가졌습니다. 동작 이해도가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SRC-BLUE-평영킥_파란레벨테스트-016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발차기를 반복 연습했습니다. 몸의 움직임이 끊어지지 않도록 집중했습니다. 리듬감이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SRC-BLUE-평영킥_파란레벨테스트-017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발차기로 이동하는 연습을 했습니다. 발차기 힘으로 앞으로 나아가는 경험을 했습니다. 점점 자신감이 생기고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SRC-BLUE-평영킥_파란레벨테스트-018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발차기 거리를 늘리는 연습을 했습니다. 중간에 멈추지 않고 이어가는 데 집중했습니다. 전보다 훨씬 안정적인 모습이었습니다.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SRC-BLUE-평영킥_파란레벨테스트-019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발차기 리듬을 다시 점검했습니다. 빠르기보다 자연스러운 연결에 집중했습니다. 동작이 점점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SRC-BLUE-평영킥_파란레벨테스트-020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발차기를 오래 유지하는 연습을 했습니다. 리듬을 잃지 않고 반복하는 데 집중했습니다. 체력도 함께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SRC-BLUE-평영킥_파란레벨테스트-021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발차기 완주에 도전했습니다. 끝까지 포기하지 않고 최선을 다했습니다. 노력하는 모습이 정말 좋았습니다. 많이 성장하고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SRC-BLUE-평영킥_파란레벨테스트-022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발차기를 복습했습니다. 배운 리듬과 자세를 다시 확인했습니다. 처음보다 훨씬 자연스러워졌습니다.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SRC-BLUE-평영킥_파란레벨테스트-023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하얀모자 평가 항목을 확인했습니다. 배영과 자유형, 평영 발차기를 다시 점검했습니다. 배운 내용을 잘 기억하고 있었습니다. 레벨업 준비가 잘 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SRC-BLUE-평영킥_파란레벨테스트-024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20m를 점검했습니다. 중간에 멈추지 않고 끝까지 완주했습니다. 자세도 많이 안정되었습니다.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SRC-BLUE-평영킥_파란레벨테스트-025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20m를 점검했습니다. 발차기와 호흡 연결이 좋아지고 있습니다. 혼자 수영하는 모습이 안정적으로 나오고 있습니다. 자신감도 많이 생겼습니다.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SRC-BLUE-평영킥_파란레벨테스트-026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발차기 20m를 점검했습니다. 동작 순서를 잘 기억하며 수행했습니다. 발차기 모양도 좋아지고 있습니다. 꾸준히 노력한 결과가 보이고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SRC-BLUE-평영킥_파란레벨테스트-027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레벨업 테스트를 준비했습니다. 지금까지 배운 내용을 다시 정리하는 시간을 가졌습니다. 긴장하지 않고 차분하게 참여했습니다. 좋은 컨디션으로 준비하고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SRC-BLUE-평영킥_파란레벨테스트-028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하얀모자 레벨업 테스트를 진행했습니다. 배운 내용을 끝까지 최선을 다해 보여주었습니다. 포기하지 않고 끝까지 해내는 모습이 좋았습니다. 정말 수고 많았습니다.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SRC-RED-수영질서_빨간레벨테스트-001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지금까지 배운 동작들을 다시 확인했습니다. 평영과 접영의 순서를 구분하며 연습을 진행했습니다. 배운 내용을 잘 기억하고 있었습니다.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SRC-RED-수영질서_빨간레벨테스트-002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순서를 다시 연습했습니다. 팔동작과 발차기가 섞이지 않도록 집중했습니다. 동작 이해도가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SRC-RED-수영질서_빨간레벨테스트-003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리듬을 점검했습니다. 순서를 지키며 수영하는 데 집중했습니다. 전보다 훨씬 안정적인 모습이었습니다.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SRC-RED-수영질서_빨간레벨테스트-004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연결동작을 반복 연습했습니다. 급하게 움직이지 않고 순서를 유지했습니다. 수영 자세가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SRC-RED-수영질서_빨간레벨테스트-005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전체 동작을 점검했습니다. 팔, 호흡, 킥의 순서를 다시 확인했습니다. 실수가 줄어들고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SRC-RED-수영질서_빨간레벨테스트-006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리듬을 점검했습니다. 반복되는 박자를 유지하는 연습을 진행했습니다. 동작 연결이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SRC-RED-수영질서_빨간레벨테스트-007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원킥을 점검했습니다. 몸과 킥의 연결을 다시 확인했습니다. 리듬감이 좋아지고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SRC-RED-수영질서_빨간레벨테스트-008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투킥을 점검했습니다. 두 번의 킥 타이밍을 맞추는 데 집중했습니다. 동작이 점점 자연스러워지고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SRC-RED-수영질서_빨간레벨테스트-009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팔동작을 점검했습니다. 양팔이 같은 타이밍으로 움직이도록 연습했습니다. 자세가 안정적으로 만들어지고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SRC-RED-수영질서_빨간레벨테스트-010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전체 순서를 연습했습니다. 몸, 킥, 팔동작 순서를 연결했습니다. 접영 이해도가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SRC-RED-수영질서_빨간레벨테스트-011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평영과 접영을 번갈아 연습했습니다. 영법이 섞이지 않도록 집중했습니다. 구분 능력이 좋아지고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SRC-RED-수영질서_빨간레벨테스트-012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영법 전환 연습을 했습니다. 다른 동작으로 바뀌어도 순서를 유지했습니다. 집중력이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SRC-RED-수영질서_빨간레벨테스트-013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완주를 연습했습니다. 배운 순서를 끝까지 유지하며 진행했습니다. 전보다 훨씬 여유 있는 모습이었습니다.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SRC-RED-수영질서_빨간레벨테스트-014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완주를 연습했습니다. 배운 리듬을 유지하며 끝까지 도전했습니다. 포기하지 않는 모습이 인상적이었습니다.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SRC-RED-수영질서_빨간레벨테스트-015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자세를 다시 점검했습니다. 작은 실수들을 수정하며 연습했습니다. 수영 자세가 안정적으로 만들어지고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SRC-RED-수영질서_빨간레벨테스트-016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자세를 다시 점검했습니다. 킥과 팔동작의 타이밍을 확인했습니다. 동작 연결이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SRC-RED-수영질서_빨간레벨테스트-017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거리 늘리기를 연습했습니다. 중간에 멈추지 않고 연결하는 데 집중했습니다. 체력도 함께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SRC-RED-수영질서_빨간레벨테스트-018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거리 늘리기를 연습했습니다. 리듬을 유지하며 이동하는 데 집중했습니다. 전보다 훨씬 안정적인 모습입니다.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SRC-RED-수영질서_빨간레벨테스트-019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순서를 지키는 수영을 연습했습니다. 빠르기보다 정확하게 수행하는 데 집중했습니다. 동작 완성도가 높아지고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SRC-RED-수영질서_빨간레벨테스트-020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순서를 기억하며 수영했습니다. 스스로 동작을 떠올리며 진행했습니다. 이해도가 많이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SRC-RED-수영질서_빨간레벨테스트-021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파란모자 평가 항목을 확인했습니다. 지금까지 배운 내용을 다시 정리했습니다. 레벨업 준비가 잘 되고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SRC-RED-수영질서_빨간레벨테스트-022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평가 준비를 진행했습니다. 순서와 리듬을 다시 점검했습니다. 실수가 줄어들고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SRC-RED-수영질서_빨간레벨테스트-023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평가 준비를 진행했습니다. 박자와 연결동작을 다시 확인했습니다. 동작 완성도가 좋아지고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SRC-RED-수영질서_빨간레벨테스트-024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레벨업 전 최종 점검을 진행했습니다. 부족한 부분을 보완하며 연습했습니다. 집중력이 매우 좋았습니다.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SRC-RED-수영질서_빨간레벨테스트-025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파란모자 테스트에 도전했습니다. 긴장했지만 끝까지 최선을 다해 수행했습니다. 배운 내용을 잘 보여주었습니다.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SRC-RED-수영질서_빨간레벨테스트-026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파란모자 테스트를 진행했습니다. 순서를 지키며 수영하는 데 집중했습니다. 끝까지 포기하지 않고 도전했습니다. 정말 수고 많았습니다.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SRC-UNASSIGNED-평영스트로크-001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팔동작을 처음 배워보았습니다. 다리를 사용하지 않고 팔의 움직임 순서를 익히는 연습을 진행했습니다. 새로운 동작에도 집중력이 좋았습니다.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SRC-UNASSIGNED-평영스트로크-002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양손을 앞으로 길게 뻗는 연습을 했습니다. 평영의 시작 자세를 만드는 데 집중했습니다. 자세를 이해하려는 모습이 좋았습니다.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SRC-UNASSIGNED-평영스트로크-003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양손을 바깥쪽으로 벌리는 연습을 했습니다. 물을 넓게 느끼며 움직이는 경험을 해보았습니다. 전보다 훨씬 자연스러워졌습니다.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SRC-UNASSIGNED-평영스트로크-004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팔로 물을 모으는 연습을 했습니다. 물을 몸쪽으로 가져오는 움직임을 반복했습니다. 동작 이해도가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SRC-UNASSIGNED-평영스트로크-005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팔동작 마무리를 연습했습니다. 가슴 앞에서 양손이 모이는 위치를 확인했습니다. 동작이 점점 안정되고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SRC-UNASSIGNED-평영스트로크-006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팔동작 순서를 반복 연습했습니다. 급하게 하지 않고 순서를 기억하며 진행했습니다. 실수가 줄어들고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SRC-UNASSIGNED-평영스트로크-007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팔동작 후 앞으로 뻗는 연습을 했습니다. 다음 동작을 서두르지 않는 데 집중했습니다. 평영의 기본 리듬을 배우고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SRC-UNASSIGNED-평영스트로크-008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기다리는 자세를 연습했습니다. 팔동작 후 몸을 길게 유지하는 경험을 했습니다. 전보다 훨씬 안정적인 모습이었습니다.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SRC-UNASSIGNED-평영스트로크-009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글라이드를 시작했습니다. 몸을 길게 뻗은 상태로 미끄러지는 연습을 했습니다. 몸의 균형이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SRC-UNASSIGNED-평영스트로크-010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글라이드 시간을 늘려보았습니다. 급하게 다음 동작을 하지 않도록 연습했습니다. 평영 리듬을 이해하기 시작했습니다.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SRC-UNASSIGNED-평영스트로크-011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기다리는 평영을 연습했습니다. 동작과 동작 사이를 유지하는 데 집중했습니다. 전보다 훨씬 여유 있는 모습이었습니다.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SRC-UNASSIGNED-평영스트로크-012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발차기와 글라이드를 연결했습니다. 킥 후 몸을 길게 유지하는 연습을 했습니다. 추진력이 점점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SRC-UNASSIGNED-평영스트로크-013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킥 후 기다리는 연습을 했습니다. 바로 다음 동작을 하지 않고 미끄러지는 경험을 했습니다. 평영의 핵심 리듬을 배우고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SRC-UNASSIGNED-평영스트로크-014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팔동작과 발차기를 따로 연습했습니다. 각 동작의 순서를 다시 확인하는 시간을 가졌습니다. 동작 이해도가 좋아지고 있습니다. 좋은 흐름입니다.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SRC-UNASSIGNED-평영스트로크-015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팔동작과 발차기를 연결했습니다. 순서가 섞이지 않도록 천천히 진행했습니다. 생각보다 잘 따라왔습니다.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SRC-UNASSIGNED-평영스트로크-016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팔-호흡 연결을 연습했습니다. 언제 숨을 쉬어야 하는지 배워보았습니다. 호흡 타이밍이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SRC-UNASSIGNED-평영스트로크-017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팔동작 후 호흡을 연습했습니다. 고개를 과하게 들지 않도록 집중했습니다. 자세가 점점 안정되고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SRC-UNASSIGNED-평영스트로크-018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전체 순서를 연습했습니다. 팔, 호흡, 킥의 순서를 연결했습니다. 동작이 자연스럽게 이어지고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SRC-UNASSIGNED-평영스트로크-019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순서가 섞이지 않도록 반복 연습했습니다. 빠르기보다 정확한 순서에 집중했습니다. 전보다 훨씬 좋아진 모습입니다.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SRC-UNASSIGNED-평영스트로크-020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리듬을 연습했습니다. 동작 하나하나를 천천히 연결했습니다. 몸의 움직임이 안정되고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SRC-UNASSIGNED-평영스트로크-021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글라이드를 길게 유지하는 연습을 했습니다. 힘으로 가기보다 미끄러져 가는 경험을 했습니다. 평영에 대한 이해가 깊어지고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SRC-UNASSIGNED-평영스트로크-022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추진력을 느껴보았습니다. 킥 이후 몸이 앞으로 나가는 감각을 경험했습니다. 점점 자신감이 생기고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SRC-UNASSIGNED-평영스트로크-023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거리 늘리기를 연습했습니다. 중간에 멈추지 않고 연결하는 데 집중했습니다. 체력도 함께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SRC-UNASSIGNED-평영스트로크-024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자세를 점검했습니다. 팔동작과 글라이드 자세를 다시 확인했습니다. 수영 자세가 안정적으로 만들어지고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SRC-UNASSIGNED-평영스트로크-025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호흡을 점검했습니다. 호흡 타이밍과 머리 위치를 확인했습니다. 전보다 훨씬 자연스러워졌습니다.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SRC-UNASSIGNED-평영스트로크-026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전체 연결을 연습했습니다. 팔, 호흡, 킥, 글라이드를 하나로 이어보았습니다. 수영 동작이 점점 완성되고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SRC-UNASSIGNED-평영스트로크-027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평영으로 긴 거리를 이동했습니다. 배운 순서를 끝까지 유지하는 데 집중했습니다. 지구력과 집중력이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SRC-UNASSIGNED-평영스트로크-028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동작을 복습했습니다. 지금까지 배운 내용을 다시 정리했습니다. 동작 이해도가 많이 좋아졌습니다.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SRC-UNASSIGNED-평영스트로크-029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순서를 지키는 평영을 연습했습니다. 급하게 움직이지 않고 리듬을 유지했습니다. 평영 특유의 움직임이 만들어지고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SRC-UNASSIGNED-접영스트로크-001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접영을 배우기 위한 몸 움직임을 시작했습니다. 몸 전체를 부드럽게 움직이는 연습을 진행했습니다. 새로운 동작인데도 적극적으로 참여했습니다.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SRC-UNASSIGNED-접영스트로크-002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몸으로 물을 누르는 연습을 했습니다. 손보다 몸의 움직임을 먼저 익히는 시간을 가졌습니다. 접영의 기본 감각을 배우고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SRC-UNASSIGNED-접영스트로크-003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가슴으로 물을 누르는 연습을 했습니다. 몸의 앞부분이 움직이는 타이밍을 경험했습니다. 동작 이해도가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SRC-UNASSIGNED-접영스트로크-004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몸의 움직임이 허리까지 이어지도록 연습했습니다. 상체 움직임이 자연스럽게 연결되도록 진행했습니다. 전보다 훨씬 자연스러워졌습니다.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SRC-UNASSIGNED-접영스트로크-005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몸의 움직임이 다리까지 전달되도록 연습했습니다. 몸 전체가 하나로 움직이는 경험을 했습니다. 접영의 기초가 만들어지고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SRC-UNASSIGNED-접영스트로크-006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물결 움직임을 반복 연습했습니다. 몸이 끊기지 않고 이어지도록 집중했습니다. 움직임이 점점 부드러워지고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SRC-UNASSIGNED-접영스트로크-007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발차기를 처음 배워보았습니다. 몸의 움직임과 함께 다리를 사용하는 방법을 익혔습니다. 새로운 동작에도 집중력이 좋았습니다.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SRC-UNASSIGNED-접영스트로크-008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발차기 자세를 연습했습니다. 무릎보다 몸 전체를 사용하는 데 집중했습니다. 발차기 모양이 점점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SRC-UNASSIGNED-접영스트로크-009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발차기 리듬을 연습했습니다. 한 번의 움직임이 자연스럽게 이어지도록 반복했습니다. 리듬감이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SRC-UNASSIGNED-접영스트로크-010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발차기를 이어가는 연습을 했습니다. 중간에 멈추지 않고 반복하는 데 집중했습니다. 동작 연결이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SRC-UNASSIGNED-접영스트로크-011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발차기로 이동하는 연습을 했습니다. 발차기의 힘으로 앞으로 나아가는 경험을 했습니다. 추진력이 조금씩 좋아지고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SRC-UNASSIGNED-접영스트로크-012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발차기 거리를 늘리는 연습을 했습니다. 리듬을 유지하며 이동하는 데 집중했습니다. 체력도 함께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SRC-UNASSIGNED-접영스트로크-013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발차기를 오래 유지하는 연습을 했습니다. 박자가 끊기지 않도록 반복했습니다. 지구력과 리듬감이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SRC-UNASSIGNED-접영스트로크-014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반복되는 박자를 연습했습니다. 같은 리듬을 계속 유지하는 경험을 했습니다. 접영 이해도가 높아지고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SRC-UNASSIGNED-접영스트로크-015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일정한 박자로 접영 발차기를 연습했습니다. 빠르기보다 리듬을 유지하는 데 집중했습니다. 동작이 안정적으로 이어지고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SRC-UNASSIGNED-접영스트로크-016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원킥 접영을 시작했습니다. 한 번의 킥으로 몸을 움직이는 방법을 배웠습니다. 새로운 동작에도 적극적으로 참여했습니다.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SRC-UNASSIGNED-접영스트로크-017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원킥 타이밍을 연습했습니다. 몸의 움직임과 킥을 맞추는 데 집중했습니다. 동작 이해도가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SRC-UNASSIGNED-접영스트로크-018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원킥 접영을 반복 연습했습니다. 일정한 리듬을 유지하며 진행했습니다. 전보다 훨씬 자연스러워졌습니다.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SRC-UNASSIGNED-접영스트로크-019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원킥으로 거리를 이동해보았습니다. 발차기와 몸의 움직임을 연결했습니다. 추진력이 점점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SRC-UNASSIGNED-접영스트로크-020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투킥 접영을 시작했습니다. 두 번의 킥을 사용하는 방법을 배웠습니다. 처음 배우는 내용인데도 집중력이 좋았습니다.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SRC-UNASSIGNED-접영스트로크-021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첫 번째 킥 타이밍을 연습했습니다. 언제 힘을 써야 하는지 확인하며 진행했습니다. 접영 리듬이 만들어지고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SRC-UNASSIGNED-접영스트로크-022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두 번째 킥 타이밍을 연습했습니다. 리듬이 끊어지지 않도록 반복했습니다. 점점 감을 잡고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SRC-UNASSIGNED-접영스트로크-023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원킥과 투킥의 차이를 연습했습니다. 두 가지 리듬을 비교하며 진행했습니다. 접영 이해도가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SRC-UNASSIGNED-접영스트로크-024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투킥 접영을 반복 연습했습니다. 박자를 유지하며 이동하는 데 집중했습니다. 동작이 점점 자연스러워지고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SRC-UNASSIGNED-접영스트로크-025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팔동작을 시작했습니다. 양팔을 동시에 움직이는 연습을 진행했습니다. 새로운 동작에도 적극적으로 참여했습니다.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SRC-UNASSIGNED-접영스트로크-026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팔을 앞으로 뻗는 연습을 했습니다. 몸을 길게 만드는 자세를 함께 익혔습니다. 자세가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SRC-UNASSIGNED-접영스트로크-027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팔 입수를 연습했습니다. 양손이 자연스럽게 물에 들어가도록 반복했습니다. 동작이 안정적으로 만들어지고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SRC-UNASSIGNED-접영스트로크-028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물잡기를 연습했습니다. 손으로 물을 느끼며 누르는 경험을 했습니다. 추진력이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SRC-UNASSIGNED-접영스트로크-029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팔동작 마무리를 연습했습니다. 끝까지 물을 사용하는 데 집중했습니다. 동작 연결이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SRC-UNASSIGNED-접영스트로크-030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팔동작과 원킥을 연결했습니다. 몸의 움직임과 타이밍을 맞춰보았습니다. 접영 형태가 만들어지고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SRC-UNASSIGNED-접영스트로크-031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팔동작과 투킥을 연결했습니다. 전체 리듬을 유지하는 데 집중했습니다. 전보다 훨씬 자연스러워졌습니다.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SRC-UNASSIGNED-접영스트로크-032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순서를 연습했습니다. 몸, 킥, 팔동작 순서를 연결했습니다. 실수가 줄어들고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SRC-UNASSIGNED-접영스트로크-033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전체 동작을 반복 연습했습니다. 동작이 끊어지지 않도록 집중했습니다. 접영 이해도가 많이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SRC-UNASSIGNED-접영스트로크-034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거리 늘리기를 연습했습니다. 배운 순서를 유지하며 이동했습니다. 체력도 함께 좋아지고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SRC-UNASSIGNED-접영스트로크-035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자세를 점검했습니다. 몸의 움직임과 킥 타이밍을 다시 확인했습니다. 수영 자세가 안정적으로 만들어지고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SRC-UNASSIGNED-접영스트로크-036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동작을 복습했습니다. 지금까지 배운 내용을 다시 정리했습니다. 처음보다 훨씬 완성된 모습이 나오고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SRC-UNASSIGNED-접영스트로크-037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전체 연결을 연습했습니다. 몸, 킥, 팔동작을 하나로 이어보았습니다. 수영 동작이 점점 완성되고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SRC-UNASSIGNED-접영스트로크-038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완주에 도전했습니다. 배운 동작을 끝까지 유지하며 진행했습니다. 포기하지 않고 최선을 다했습니다.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SRC-UNASSIGNED-풀_글라이드-001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풀 동작을 시작했습니다. 팔로 물을 잡고 뒤로 보내는 연습을 진행했습니다. 급하게 움직이기보다 물을 느끼는 데 집중했습니다.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SRC-UNASSIGNED-풀_글라이드-002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손으로 물을 잡는 연습을 했습니다. 물을 놓치지 않고 유지하는 데 집중했습니다. 물을 사용하는 감각이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SRC-UNASSIGNED-풀_글라이드-003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물을 길게 잡고 밀어내는 연습을 했습니다. 짧게 밀지 않고 끝까지 사용하는 데 집중했습니다. 스트로크 길이가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SRC-UNASSIGNED-풀_글라이드-004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풀 동작을 반복 연습했습니다. 팔 힘보다 방향에 집중하며 진행했습니다. 추진력이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SRC-UNASSIGNED-풀_글라이드-005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물을 끝까지 사용하는 연습을 했습니다. 손이 허리 옆까지 지나가도록 반복했습니다. 동작 완성도가 높아지고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SRC-UNASSIGNED-풀_글라이드-006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한 번의 스트로크로 더 멀리 가는 연습을 했습니다. 횟수보다 거리에 집중하며 진행했습니다. 효율이 좋아지고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SRC-UNASSIGNED-풀_글라이드-007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풀과 발차기를 연결했습니다. 상체와 하체를 함께 사용하는 연습을 했습니다. 수영이 점점 자연스러워지고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SRC-UNASSIGNED-풀_글라이드-008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스트로크 길이를 늘리는 연습을 했습니다. 물을 잡는 시간이 길어지고 있습니다. 전보다 훨씬 효율적인 움직임이 나오고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SRC-UNASSIGNED-풀_글라이드-009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추진력을 점검했습니다. 같은 힘으로 더 멀리 가는 데 집중했습니다. 수영 이해도가 높아지고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SRC-UNASSIGNED-풀_글라이드-010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풀 동작을 전체 점검했습니다. 물잡기와 밀기를 다시 확인했습니다. 동작 완성도가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SRC-UNASSIGNED-풀_글라이드-011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풀 동작을 시작했습니다. 팔로 물을 뒤로 보내는 연습을 진행했습니다. 새로운 감각에도 잘 적응하고 있습니다.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SRC-UNASSIGNED-풀_글라이드-012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물잡기를 연습했습니다. 물을 느끼고 유지하는 데 집중했습니다. 추진력이 조금씩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SRC-UNASSIGNED-풀_글라이드-013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풀 동작을 반복 연습했습니다. 손이 지나가는 방향을 확인하며 진행했습니다. 동작이 점점 안정되고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SRC-UNASSIGNED-풀_글라이드-014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스트로크 길이를 늘리는 연습을 했습니다. 짧게 당기지 않고 길게 사용하는 데 집중했습니다. 효율이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SRC-UNASSIGNED-풀_글라이드-015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물밀기를 연습했습니다. 끝까지 물을 사용하는 감각을 익혔습니다. 전보다 훨씬 자연스러워졌습니다.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SRC-UNASSIGNED-풀_글라이드-016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추진력을 점검했습니다. 같은 힘으로 더 멀리 이동하는 데 집중했습니다. 스트로크 이해도가 높아지고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SRC-UNASSIGNED-풀_글라이드-017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풀과 발차기를 연결했습니다. 상체와 하체 움직임을 함께 맞춰보았습니다. 수영 동작이 안정적으로 이어지고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SRC-UNASSIGNED-풀_글라이드-018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거리 늘리기를 연습했습니다. 스트로크 수를 줄이며 이동해보았습니다. 효율이 점점 좋아지고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SRC-UNASSIGNED-풀_글라이드-019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전체 동작을 점검했습니다. 물잡기와 물밀기를 다시 확인했습니다. 동작 완성도가 높아지고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SRC-UNASSIGNED-풀_글라이드-020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자유형과 배영 풀 동작을 비교했습니다. 영법별 물 사용 방법을 이해하는 시간을 가졌습니다. 수영에 대한 이해가 깊어지고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SRC-UNASSIGNED-풀_글라이드-021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글라이드를 시작했습니다. 킥 이후 몸을 길게 유지하는 연습을 했습니다. 미끄러져 가는 감각을 배우고 있습니다.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SRC-UNASSIGNED-풀_글라이드-022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글라이드 자세를 연습했습니다. 몸을 길게 만드는 데 집중했습니다. 자세가 점점 안정되고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SRC-UNASSIGNED-풀_글라이드-023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글라이드 시간을 늘려보았습니다. 급하게 다음 동작을 하지 않도록 진행했습니다. 평영 리듬이 좋아지고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SRC-UNASSIGNED-풀_글라이드-024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킥 후 기다리는 연습을 했습니다. 추진력을 끝까지 사용하는 데 집중했습니다. 효율이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SRC-UNASSIGNED-풀_글라이드-025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글라이드 거리를 늘리는 연습을 했습니다. 한 번의 킥으로 더 멀리 이동해보았습니다. 전보다 훨씬 좋아진 모습입니다.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SRC-UNASSIGNED-풀_글라이드-026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추진력을 점검했습니다. 힘보다 자세와 리듬에 집중했습니다. 수영 이해도가 높아지고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SRC-UNASSIGNED-풀_글라이드-027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글라이드를 반복 연습했습니다. 몸이 흔들리지 않도록 집중했습니다. 동작 완성도가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SRC-UNASSIGNED-풀_글라이드-028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전체 동작을 점검했습니다. 팔동작과 글라이드를 연결했습니다. 수영이 점점 자연스러워지고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SRC-UNASSIGNED-풀_글라이드-029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한 번의 동작으로 더 멀리 가는 연습을 했습니다. 횟수보다 효율에 집중하며 진행했습니다. 움직임이 안정적으로 바뀌고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SRC-UNASSIGNED-풀_글라이드-030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자유형, 배영, 평영의 추진력을 비교했습니다. 영법마다 멀리 가는 방법을 이해하는 시간을 가졌습니다. 수영에 대한 이해가 깊어지고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SRC-UNASSIGNED-풀_글라이드-031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스트로크 수를 줄이는 연습을 했습니다. 적은 동작으로 이동하는 데 집중했습니다. 효율이 점점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SRC-UNASSIGNED-풀_글라이드-032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물을 놓치지 않는 연습을 했습니다. 물과 접촉하는 시간을 늘려보았습니다. 추진력이 좋아지고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SRC-UNASSIGNED-풀_글라이드-033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효율적인 수영을 연습했습니다. 힘보다 기술을 사용하는 데 집중했습니다. 움직임이 안정적으로 바뀌고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SRC-UNASSIGNED-풀_글라이드-034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글라이드와 풀 동작을 연결했습니다. 한 번의 동작을 최대한 활용하는 연습을 했습니다. 수영 완성도가 높아지고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SRC-UNASSIGNED-롤링_스트림라인-001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몸을 자연스럽게 회전하는 연습을 했습니다. 어깨와 몸통이 함께 움직이도록 진행했습니다. 롤링 동작의 기초를 배우고 있습니다.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SRC-UNASSIGNED-롤링_스트림라인-002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롤링을 연습했습니다. 고개만 돌리지 않고 몸 전체를 사용하는 데 집중했습니다. 동작 이해도가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SRC-UNASSIGNED-롤링_스트림라인-003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롤링을 연습했습니다. 몸이 좌우로 자연스럽게 회전하도록 반복했습니다. 움직임이 부드러워지고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SRC-UNASSIGNED-롤링_스트림라인-004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어깨 회전을 연습했습니다. 몸통과 어깨가 함께 움직이도록 진행했습니다. 수영 자세가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SRC-UNASSIGNED-롤링_스트림라인-005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롤링 각도를 조절하는 연습을 했습니다. 과하지 않게 회전하는 데 집중했습니다. 동작이 안정적으로 만들어지고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SRC-UNASSIGNED-롤링_스트림라인-006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롤링과 호흡을 연결했습니다. 몸의 회전을 이용해 편하게 숨 쉬는 연습을 했습니다. 호흡이 자연스러워지고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SRC-UNASSIGNED-롤링_스트림라인-007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롤링 타이밍을 연습했습니다. 스트로크와 회전이 함께 이루어지도록 진행했습니다. 동작 연결이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SRC-UNASSIGNED-롤링_스트림라인-008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롤링을 반복 연습했습니다. 몸의 흐름이 끊기지 않도록 집중했습니다. 수영이 한결 부드러워지고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SRC-UNASSIGNED-롤링_스트림라인-009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롤링을 반복 연습했습니다. 좌우 균형을 유지하며 진행했습니다. 움직임이 자연스러워지고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SRC-UNASSIGNED-롤링_스트림라인-010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롤링을 이용해 힘을 전달하는 연습을 했습니다. 팔 힘만 사용하는 수영에서 벗어나고 있습니다. 효율이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SRC-UNASSIGNED-롤링_스트림라인-011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스트림라인 자세를 점검했습니다. 몸을 길고 곧게 만드는 데 집중했습니다. 기본 자세가 좋아지고 있습니다.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SRC-UNASSIGNED-롤링_스트림라인-012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머리 위치를 점검했습니다. 고개를 들지 않고 정렬을 유지하는 연습을 했습니다. 자세가 안정적으로 만들어지고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SRC-UNASSIGNED-롤링_스트림라인-013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팔 위치를 점검했습니다. 양손이 자연스럽게 모이도록 반복했습니다. 스트림라인 자세가 좋아지고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SRC-UNASSIGNED-롤링_스트림라인-014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귀 옆으로 팔을 붙이는 연습을 했습니다. 몸을 최대한 길게 만드는 데 집중했습니다. 자세 이해도가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SRC-UNASSIGNED-롤링_스트림라인-015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몸 정렬을 연습했습니다. 머리부터 발끝까지 일직선을 만드는 데 집중했습니다. 저항이 줄어들고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SRC-UNASSIGNED-롤링_스트림라인-016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스트림라인 유지 시간을 늘려보았습니다. 자세가 흐트러지지 않도록 진행했습니다. 안정감이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SRC-UNASSIGNED-롤링_스트림라인-017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벽을 밀고 스트림라인 자세를 연습했습니다. 출발 후 자세를 유지하는 데 집중했습니다. 수중 자세가 좋아지고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SRC-UNASSIGNED-롤링_스트림라인-018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스트림라인 글라이드를 연습했습니다. 몸을 길게 유지하며 미끄러져 가보았습니다. 효율이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SRC-UNASSIGNED-롤링_스트림라인-019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벽밀기 자세를 점검했습니다. 발 위치와 밀어내는 방향을 확인했습니다. 출발 동작이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SRC-UNASSIGNED-롤링_스트림라인-020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벽밀기 이후 자세를 연습했습니다. 출발 직후 몸이 흐트러지지 않도록 집중했습니다. 스트림라인 이해도가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SRC-UNASSIGNED-롤링_스트림라인-021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스트림라인 거리 늘리기를 연습했습니다. 한 번의 밀기로 더 멀리 이동해보았습니다. 효율이 좋아지고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SRC-UNASSIGNED-롤링_스트림라인-022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스트림라인을 점검했습니다. 출발 후 자세를 유지하는 데 집중했습니다. 동작 완성도가 높아지고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SRC-UNASSIGNED-롤링_스트림라인-023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스트림라인을 점검했습니다. 몸이 흔들리지 않도록 반복 연습했습니다. 자세가 안정되고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SRC-UNASSIGNED-롤링_스트림라인-024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스트림라인과 발차기를 연결했습니다. 자세를 유지하며 추진력을 만드는 연습을 했습니다. 수영 효율이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SRC-UNASSIGNED-롤링_스트림라인-025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스트림라인과 글라이드를 연결했습니다. 밀고 나가는 감각을 익히는 시간을 가졌습니다. 움직임이 좋아지고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SRC-UNASSIGNED-롤링_스트림라인-026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출발 후 전진 거리를 점검했습니다. 불필요한 움직임을 줄이는 데 집중했습니다. 저항이 줄어들고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SRC-UNASSIGNED-롤링_스트림라인-027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수중 자세를 점검했습니다. 몸 정렬과 시선 방향을 다시 확인했습니다. 스트림라인 완성도가 높아지고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SRC-UNASSIGNED-롤링_스트림라인-028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롤링과 스트림라인을 함께 연습했습니다. 몸 정렬을 유지하며 회전하는 데 집중했습니다. 수영이 한결 자연스러워지고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SRC-UNASSIGNED-롤링_스트림라인-029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효율적인 자세 만들기를 연습했습니다. 같은 힘으로 더 멀리 가는 데 집중했습니다. 수영 이해도가 높아지고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SRC-UNASSIGNED-스프린트_레벨테스트-001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빠르게 수영하는 연습을 시작했습니다. 좋은 자세를 유지한 상태에서 속도를 높여보았습니다. 새로운 도전에도 적극적으로 참여했습니다.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SRC-UNASSIGNED-스프린트_레벨테스트-002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스프린트를 연습했습니다. 짧은 거리에서 속도를 높이는 데 집중했습니다. 추진력이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SRC-UNASSIGNED-스프린트_레벨테스트-003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빠른 스트로크를 연습했습니다. 급하게 젓기보다 리듬을 유지하는 데 집중했습니다. 속도와 자세가 함께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SRC-UNASSIGNED-스프린트_레벨테스트-004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속도 유지 연습을 했습니다. 출발부터 도착까지 일정한 속도를 유지했습니다. 체력과 집중력이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SRC-UNASSIGNED-스프린트_레벨테스트-005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전력 질주를 연습했습니다. 짧은 거리에서 최대 속도를 경험해보았습니다. 도전하는 모습이 인상적이었습니다.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SRC-UNASSIGNED-스프린트_레벨테스트-006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스프린트를 연습했습니다. 빠른 리듬으로 수영하는 연습을 진행했습니다. 전보다 훨씬 힘찬 움직임이 나오고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SRC-UNASSIGNED-스프린트_레벨테스트-007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속도 유지 연습을 했습니다. 자세가 무너지지 않도록 집중했습니다. 수영 완성도가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SRC-UNASSIGNED-스프린트_레벨테스트-008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속도 향상 연습을 했습니다. 순서를 유지하며 빠르게 움직이는 데 집중했습니다. 효율이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SRC-UNASSIGNED-스프린트_레벨테스트-009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속도 향상 연습을 했습니다. 리듬을 유지한 상태에서 속도를 높여보았습니다. 체력과 기술이 함께 좋아지고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SRC-UNASSIGNED-스프린트_레벨테스트-010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짧은 거리 기록 측정을 진행했습니다. 현재 실력을 확인하는 시간을 가졌습니다. 최선을 다해 도전하는 모습이 좋았습니다.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SRC-UNASSIGNED-스프린트_레벨테스트-011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출발 반응을 연습했습니다. 신호 후 빠르게 출발하는 데 집중했습니다. 순발력이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SRC-UNASSIGNED-스프린트_레벨테스트-012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벽밀기 이후 가속을 연습했습니다. 출발 직후 속도를 유지하는 데 집중했습니다. 전진 능력이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SRC-UNASSIGNED-스프린트_레벨테스트-013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일정한 페이스로 수영하는 연습을 했습니다. 처음부터 끝까지 같은 리듬을 유지했습니다. 지구력이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SRC-UNASSIGNED-스프린트_레벨테스트-014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거리 대비 기록을 확인했습니다. 빠르기보다 안정적인 완주에 집중했습니다. 수영 이해도가 높아지고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SRC-UNASSIGNED-스프린트_레벨테스트-015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기록 측정을 진행했습니다. 현재 실력을 확인하고 목표를 설정했습니다. 도전하는 자세가 인상적이었습니다.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SRC-UNASSIGNED-스프린트_레벨테스트-016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기록 측정을 진행했습니다. 수영 자세를 유지하며 기록에 도전했습니다. 전보다 훨씬 안정적인 모습이었습니다.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SRC-UNASSIGNED-스프린트_레벨테스트-017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기록 측정을 진행했습니다. 순서를 유지하며 끝까지 완주했습니다. 노력한 만큼 좋은 결과가 나오고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SRC-UNASSIGNED-스프린트_레벨테스트-018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기록 측정을 진행했습니다. 리듬을 유지하며 기록에 도전했습니다. 포기하지 않는 모습이 좋았습니다.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SRC-UNASSIGNED-스프린트_레벨테스트-019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여러 영법을 연속으로 수영했습니다. 체력과 집중력을 함께 사용하는 연습을 했습니다. 완주 능력이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SRC-UNASSIGNED-스프린트_레벨테스트-020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수영 중 속도 변화를 연습했습니다. 빠르게 가는 구간과 유지하는 구간을 경험했습니다. 조절 능력이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SRC-UNASSIGNED-스프린트_레벨테스트-021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장거리 완주를 연습했습니다. 끝까지 자세를 유지하는 데 집중했습니다. 체력이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SRC-UNASSIGNED-스프린트_레벨테스트-022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장거리 완주를 연습했습니다. 중간에 흐트러지지 않고 이어갔습니다. 집중력이 좋아지고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SRC-UNASSIGNED-스프린트_레벨테스트-023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장거리 완주를 연습했습니다. 리듬을 유지하며 수영했습니다. 수영 완성도가 높아지고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SRC-UNASSIGNED-스프린트_레벨테스트-024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장거리 완주에 도전했습니다. 끝까지 포기하지 않고 최선을 다했습니다. 도전하는 모습이 매우 좋았습니다.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SRC-UNASSIGNED-스프린트_레벨테스트-025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레벨업 평가 항목을 점검했습니다. 지금까지 배운 내용을 다시 확인했습니다. 부족한 부분을 스스로 찾고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SRC-UNASSIGNED-스프린트_레벨테스트-026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레벨업 전 최종 점검을 진행했습니다. 기록과 자세를 함께 확인했습니다. 준비가 잘 되고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SRC-UNASSIGNED-스프린트_레벨테스트-027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빨간모자 테스트를 준비했습니다. 긴장하지 않고 자신의 수영에 집중했습니다. 자신감 있는 모습이 보였습니다.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SRC-UNASSIGNED-스프린트_레벨테스트-028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빨간모자 테스트를 진행했습니다. 배운 내용을 끝까지 보여주기 위해 노력했습니다. 포기하지 않고 완주했습니다. 정말 수고 많았습니다.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SRC-UNASSIGNED-스프린트_레벨테스트-031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개인 최고 기록에 도전했습니다. 이전 기록보다 조금 더 나은 결과를 목표로 진행했습니다. 도전하는 태도가 매우 인상적이었습니다.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SRC-UNASSIGNED-스프린트_레벨테스트-032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기록 단축을 위한 수영을 연습했습니다. 자세와 속도의 균형을 맞추는 데 집중했습니다. 수영 효율이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SRC-UNASSIGNED-스프린트_레벨테스트-033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기록 측정을 다시 진행했습니다. 지난 기록과 비교하며 성장 과정을 확인했습니다. 노력한 결과가 나타나고 있습니다. 잘 따라오고 있습니다.</w:t>
            </w:r>
          </w:p>
        </w:tc>
      </w:tr>
    </w:tbl>
    <w:p/>
    <w:sectPr w:rsidR="00FC693F" w:rsidRPr="0006063C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