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center"/>
      </w:pPr>
      <w:r>
        <w:rPr>
          <w:rFonts w:ascii="Malgun Gothic" w:hAnsi="Malgun Gothic" w:eastAsia="Malgun Gothic"/>
          <w:b/>
          <w:color w:val="1F4E78"/>
          <w:sz w:val="44"/>
        </w:rPr>
        <w:t>SWIMNOTE X</w:t>
        <w:br/>
        <w:t>커리큘럼 APP MASTER 양식</w:t>
      </w:r>
    </w:p>
    <w:p>
      <w:pPr>
        <w:spacing w:after="40"/>
        <w:jc w:val="center"/>
      </w:pPr>
      <w:r>
        <w:rPr>
          <w:b/>
          <w:color w:val="168AA5"/>
          <w:sz w:val="22"/>
        </w:rPr>
        <w:t>수영장별 원본 정규화 · 버전관리 · 레벨/진도 · 일지 템플릿 표시 · AI 공통분류 v2.0</w:t>
      </w:r>
    </w:p>
    <w:p>
      <w:pPr>
        <w:pStyle w:val="Callout"/>
        <w:keepLines/>
        <w:shd w:fill="EAF6F9"/>
      </w:pPr>
      <w:r>
        <w:t>이 문서는 사람이 최종 승인하는 APP/API Canonical Master이다. APP 일지 템플릿 화면과 AI Engine용 데이터는 동일한 승인 Master에서 파생한다. 코드/AI가 교육적 의미를 추론하여 레벨이나 Node를 임의 재분류하지 않는다.</w:t>
      </w:r>
    </w:p>
    <w:p>
      <w:pPr>
        <w:spacing w:before="400" w:after="40"/>
        <w:jc w:val="center"/>
      </w:pPr>
      <w:r>
        <w:rPr>
          <w:b/>
          <w:color w:val="243746"/>
          <w:sz w:val="20"/>
        </w:rPr>
        <w:t>핵심 변경: 학생 Level ≠ Drill Progression / 표시분류 = AI 검색분류 / Canonical Node는 영법·도메인까지 구분</w:t>
      </w:r>
    </w:p>
    <w:p>
      <w:pPr>
        <w:spacing w:after="40"/>
      </w:pPr>
      <w:r>
        <w:br w:type="page"/>
      </w:r>
    </w:p>
    <w:p>
      <w:pPr>
        <w:pStyle w:val="Heading1"/>
      </w:pPr>
      <w:r>
        <w:t>0. 목적과 절대 규칙</w:t>
      </w:r>
    </w:p>
    <w:p>
      <w:pPr>
        <w:spacing w:after="40"/>
      </w:pPr>
      <w:r>
        <w:t>본 양식은 수영장이 제출한 원본 커리큘럼을 SWIMNOTE가 구조화·검수하여 APP/API의 정본(Canonical Master)으로 만들고, 동일 정본을 일지 템플릿 표시·AI Diary·Growth Report·Parent Curriculum Search·AI Engine Publish에 공통 사용하기 위한 기준이다.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수영장마다 레벨 이름과 개수는 다를 수 있다. 전역 WHITE/BLUE/RED 같은 고정 레벨 체계를 강제하지 않는다.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레벨 진도축은 pool 내부의 level_order INTEGER ASC 하나뿐이다. level_name은 표시명이다.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학생 Level과 Drill Progression Stage는 서로 다른 축이다. 기초확장/중급확장/심화/마스터즈 같은 드릴 단계는 level_order로 변환하지 않는다.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한 Curriculum Node는 가능한 한 하나의 Atomic Skill만 표현한다.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동일한 atomic_skill 문구라도 stroke/domain/skill_group가 다르면 별도 Node가 원칙이다. 예: 배영 풀 동작과 자유형 풀 동작은 서로 다른 Node이다.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Drill은 Node와 분리된 하위 레코드다. Drill 수행 완료를 Node 완료로 자동 판정하지 않는다.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APP의 사람용 템플릿 표시분류와 AI의 검색분류는 동일 metadata(level → stroke → domain/skill_group → atomic_skill)를 사용한다.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사람용 display_no와 시스템 영구 식별자 node_id/node_code를 분리한다.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과거 승인 버전은 archive/deprecated하여 과거 일지·성장리포트 참조를 보존한다.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APP MASTER의 APPROVED 데이터만 AI Engine으로 Publish한다.</w:t>
      </w:r>
    </w:p>
    <w:p>
      <w:pPr>
        <w:pStyle w:val="Callout"/>
        <w:keepLines/>
        <w:shd w:fill="EAF6F9"/>
      </w:pPr>
      <w:r>
        <w:t>금지 사례: “심화 1 = 금모자”, “심화 2 = 챔피언”처럼 Drill progression을 학생 레벨로 치환하지 않는다. 또한 “풀 동작”이라는 문자열만 같다는 이유로 배영/자유형 Node를 합치지 않는다.</w:t>
      </w:r>
    </w:p>
    <w:p>
      <w:pPr>
        <w:pStyle w:val="Heading1"/>
      </w:pPr>
      <w:r>
        <w:t>1. 문서 헤더 / 버전관리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646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규칙/예시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pool_id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APP의 실제 swimming pool 식별자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pool_name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사람 표시용 수영장명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curriculum_version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예: v2.0 / 시스템 version_id 별도 생성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source_document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수영장이 제출한 원본 DOCX 파일명/버전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review_status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DRAFT / REVIEWED / APPROVED / ARCHIVED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reviewed_by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승인 시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최종 수동 검수자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effective_from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활성화 시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해당 버전 적용 시작일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schema_version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본 양식 버전. 예: app-master-v2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parent_version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직전 승인 Master 버전 추적</w:t>
            </w:r>
          </w:p>
        </w:tc>
      </w:tr>
    </w:tbl>
    <w:p>
      <w:pPr>
        <w:spacing w:after="40"/>
      </w:pPr>
    </w:p>
    <w:p>
      <w:pPr>
        <w:pStyle w:val="Heading1"/>
      </w:pPr>
      <w:r>
        <w:t>2. 수영장별 Level Master</w:t>
      </w:r>
    </w:p>
    <w:p>
      <w:pPr>
        <w:spacing w:after="40"/>
      </w:pPr>
      <w:r>
        <w:t>레벨명 자체가 시스템 진도 기준이 아니다. 같은 pool 안에서 level_order가 1,2,3...으로 증가하는 것이 유일한 학생 레벨 진도축이다.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600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규칙/예시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level_id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시스템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기존 pool_level_settings.id 재사용 또는 생성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level_order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INTEGER, 1부터 ASC, 같은 pool 안 중복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level_name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수영장 실제 표시명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level_description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해당 레벨의 교육범위/승급 의미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badge_label / color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앱 표시용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is_active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현재 사용 여부</w:t>
            </w:r>
          </w:p>
        </w:tc>
      </w:tr>
    </w:tbl>
    <w:p>
      <w:pPr>
        <w:spacing w:after="40"/>
      </w:pPr>
    </w:p>
    <w:p>
      <w:pPr>
        <w:pStyle w:val="Callout"/>
        <w:keepLines/>
        <w:shd w:fill="EAF6F9"/>
      </w:pPr>
      <w:r>
        <w:t>템플릿 화면의 1차 분류는 이 Level Master를 그대로 사용한다. 레벨 개수/명칭을 앱 코드에 하드코딩하지 않는다.</w:t>
      </w:r>
    </w:p>
    <w:p>
      <w:pPr>
        <w:pStyle w:val="Heading1"/>
      </w:pPr>
      <w:r>
        <w:t>3. 일지 템플릿 표시 분류 규격</w:t>
      </w:r>
    </w:p>
    <w:p>
      <w:pPr>
        <w:spacing w:after="40"/>
      </w:pPr>
      <w:r>
        <w:t>APP의 [교육과정] 탭은 별도 카테고리 DB를 만들지 않고 ACTIVE Curriculum의 metadata에서 동적으로 파생한다.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87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표시 단계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 원천</w:t>
            </w:r>
          </w:p>
        </w:tc>
        <w:tc>
          <w:tcPr>
            <w:tcW w:type="dxa" w:w="4649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UI 동작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1차: Level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level_order + level_name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레벨 버튼/칩. level_order ASC. 각 레벨 Node count 표시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2차: Stroke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stroke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전체 / 배영 / 자유형 / 평영 / 접영 / 공통·물적응 / IM 등 실제 존재값만 표시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3차: Domain / Skill Group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domain + skill_group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필요 시 필터/칩. 실제 데이터 분포에서만 생성, 하드코딩 금지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Leaf: Curriculum Node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atomic_skill + title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 가능한 실제 교육기술. read-only Canonical Node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별도 탭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teacher templates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[내 템플릿]으로 분리. Curriculum Node와 합치지 않음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UI 분류문구는 AI 검색 metadata와 같은 값을 사용한다.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기존 사람 전용 10개 임의 카테고리 같은 별도 taxonomy를 정본으로 만들지 않는다.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레벨별/영법별 Node count는 ACTIVE version 데이터에서 계산한다.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Curriculum이 없는 수영장은 별도 fallback 정책을 둘 수 있으나 Canonical Master를 복제해서 diary_templates에 550개를 넣지 않는다.</w:t>
      </w:r>
    </w:p>
    <w:p>
      <w:pPr>
        <w:pStyle w:val="Heading1"/>
      </w:pPr>
      <w:r>
        <w:t>4. Curriculum Node 넘버링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95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규칙/예시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display_no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L{level_order}-{sequence_in_level 3자리}. 예: L2-017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sequence_in_level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해당 레벨 내부 진도순서. 1부터 ASC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node_id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시스템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영구 PK. 버전/순서가 바뀌어도 참조 추적 가능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node_code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시스템이 생성하는 안정적 코드. display_no와 독립</w:t>
            </w:r>
          </w:p>
        </w:tc>
      </w:tr>
    </w:tbl>
    <w:p>
      <w:pPr>
        <w:spacing w:after="40"/>
      </w:pPr>
    </w:p>
    <w:p>
      <w:pPr>
        <w:pStyle w:val="Heading1"/>
      </w:pPr>
      <w:r>
        <w:t>5. Curriculum Node 본문 규격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15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규칙/예시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level_order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 Master와 일치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level_name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level_order 대응 실제 표시명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sequence_in_level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레벨 내부 진도 순서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stroke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general / backstroke / freestyle / breaststroke / butterfly / im 등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domain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water_adaptation / breathing / technique / coordination / assessment / endurance 등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skill_group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kick / pull / push / rolling / streamline / timing / breathing 등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atomic_skill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한 항목에 하나의 핵심 기술. 타 영법과 혼동되지 않게 충분히 구체화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title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사람이 보는 간결한 기술명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goal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학생이 무엇을 할 수 있어야 하는지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movement_sequence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동작 순서만 짧고 명확하게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observable_success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교사가 관찰 가능한 성공 기준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partial_success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부분 성공 상태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error_signals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현장에서 보이는 대표 오류 신호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coaching_point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핵심 교정 기준 1~2개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is_test_item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레벨 테스트/승급 항목 여부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completion_rule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Node 완료 판정 기준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source_text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원본 문서 추적용 문구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source_key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원본 행/표/번호를 재추적할 안정적 참조</w:t>
            </w:r>
          </w:p>
        </w:tc>
      </w:tr>
    </w:tbl>
    <w:p>
      <w:pPr>
        <w:spacing w:after="40"/>
      </w:pPr>
    </w:p>
    <w:p>
      <w:pPr>
        <w:pStyle w:val="Heading1"/>
      </w:pPr>
      <w:r>
        <w:t>6. Canonical Node 분리·중복 판정 규칙</w:t>
      </w:r>
    </w:p>
    <w:p>
      <w:pPr>
        <w:spacing w:after="40"/>
      </w:pPr>
      <w:r>
        <w:t>Node 병합 여부는 atomic_skill 문자열 하나로 결정하지 않는다. 아래 의미축을 함께 검토한다.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판정축</w:t>
            </w:r>
          </w:p>
        </w:tc>
        <w:tc>
          <w:tcPr>
            <w:tcW w:type="dxa" w:w="708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원칙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stroke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다른 영법이면 기본적으로 별도 Node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domain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같은 기술명이라도 교육영역이 다르면 별도 Node 검토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skill_group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kick/pull/push/timing 등 수행요소가 다르면 별도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atomic_skill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기술의 최소 의미단위. 제목이 아니라 실제 학습기술 기준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goal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학생이 도달해야 할 행동목표가 다르면 별도 Node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movement_sequence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수행 순서가 본질적으로 다르면 별도 Node</w:t>
            </w:r>
          </w:p>
        </w:tc>
      </w:tr>
    </w:tbl>
    <w:p>
      <w:pPr>
        <w:spacing w:after="40"/>
      </w:pPr>
    </w:p>
    <w:p>
      <w:pPr>
        <w:pStyle w:val="Callout"/>
        <w:keepLines/>
        <w:shd w:fill="EAF6F9"/>
      </w:pPr>
      <w:r>
        <w:t>예: backstroke + pull + “배영 풀 동작”과 freestyle + pull + “자유형 풀 동작”은 분리한다. 반대로 실제로 모든 영법에 공통인 안전수칙/물적응 기술은 stroke=general로 하나의 Node가 가능하다.</w:t>
      </w:r>
    </w:p>
    <w:p>
      <w:pPr>
        <w:pStyle w:val="Heading1"/>
      </w:pPr>
      <w:r>
        <w:t>7. 문장 작성 규칙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goal: '무엇을 연습한다'가 아니라 '학생이 무엇을 할 수 있게 된다' 형태로 작성한다.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movement_sequence: 동작 순서만 기록하고 피드백 문구를 섞지 않는다.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observable_success: '잘했습니다' 같은 평가문 대신 실제 관찰 가능한 상태를 기록한다.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error_signals: 교사가 현장에서 볼 수 있는 오류를 짧게 나열한다.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coaching_point: 한 Node의 가장 중요한 교정 기준 1~2개를 우선한다.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기존 일지형 문구는 source_text에 보존할 수 있으나 atomic_skill/goal을 대신하지 않는다.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sz w:val="18"/>
        </w:rPr>
        <w:t>atomic_skill/title은 검색과 표시 모두에 쓰이므로 지나치게 추상적인 “풀 동작/전체 협응”만 단독 사용하지 않는다. 영법 또는 의미를 충분히 드러낸다.</w:t>
      </w:r>
    </w:p>
    <w:p>
      <w:pPr>
        <w:pStyle w:val="Heading1"/>
      </w:pPr>
      <w:r>
        <w:t>8. Drill 하위 데이터 규격</w:t>
      </w:r>
    </w:p>
    <w:p>
      <w:pPr>
        <w:spacing w:after="40"/>
      </w:pPr>
      <w:r>
        <w:t>Drill은 Node 아래에 연결되지만 별도 레코드로 관리한다. Drill progression은 학생 level_order와 독립이다.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612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규칙/예시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drill_id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시스템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영구 식별자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target_node_id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어떤 Curriculum Node를 위한 Drill인지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drill_title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간결한 이름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target_aspect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이번 Drill에서 강화할 세부 요소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movement_sequence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분해된 수행 순서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repetitions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예: 2회 × 3세트 / 반 바퀴 × 3회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immediate_feedback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필수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오류 즉시 피드백 → 즉시 재수행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integration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부분동작을 전체 영법으로 다시 합치는 방법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sprint_validation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장거리 통합 후 같은 영법 스프린트 검증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failure_return_node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무너졌을 때 돌아갈 세부 기술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progression_stage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기초확장 / 중급확장 / 심화1 / 심화2 / 마스터즈 등. 학생 레벨로 변환 금지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difficulty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Drill 자체 난이도/속도/복합도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source_text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권장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원본 Drill 문구 추적</w:t>
            </w:r>
          </w:p>
        </w:tc>
      </w:tr>
    </w:tbl>
    <w:p>
      <w:pPr>
        <w:spacing w:after="40"/>
      </w:pPr>
    </w:p>
    <w:p>
      <w:pPr>
        <w:pStyle w:val="Heading1"/>
      </w:pPr>
      <w:r>
        <w:t>9. Node Relation 규격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9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relation_type</w:t>
            </w:r>
          </w:p>
        </w:tc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70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생성 기준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NEXT_SKILL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다음 진도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실제 교육 sequence에 의해 생성. 단순 번호연속만으로 의미없는 관계 생성 금지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PREREQUISITE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선행 기술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해당 Node 수행에 실제 선행되는 기술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FAILURE_RETURN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교정 복귀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실패 시 되돌아갈 세부 Node가 명확할 때</w:t>
            </w:r>
          </w:p>
        </w:tc>
      </w:tr>
    </w:tbl>
    <w:p>
      <w:pPr>
        <w:spacing w:after="40"/>
      </w:pPr>
    </w:p>
    <w:p>
      <w:pPr>
        <w:pStyle w:val="Heading1"/>
      </w:pPr>
      <w:r>
        <w:t>10. Import 전 데이터 검증 Gate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Level: 모든 Node의 level_order가 Level Master에 존재하는지 확인한다.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Level 의미: Drill progression_stage가 level_order로 변환된 행이 0개인지 확인한다.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Canonical 분리: 동일 atomic_skill에 서로 다른 stroke Drill이 섞인 Node가 없는지 검사한다. general 공통기술은 예외 근거를 남긴다.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Drill: target_node_id 누락/orphan이 0개인지 확인한다.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Node count: level별 합계와 전체 Node count가 일치해야 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Sequence: level별 sequence_in_level이 1..N으로 연속적이어야 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Relation: 삭제/병합된 Node를 참조하는 relation이 0개인지 확인한다.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UI Preview: Level → Stroke → Domain/Skill Group → Node가 실제 데이터와 동일하게 표시되는지 확인한다.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AI Search Preview: 대표 질의가 올바른 stroke/level/node로 검색되는지 확인한다.</w:t>
      </w:r>
    </w:p>
    <w:p>
      <w:pPr>
        <w:pStyle w:val="ListNumber"/>
        <w:spacing w:after="20"/>
      </w:pPr>
      <w:r>
        <w:rPr>
          <w:rFonts w:ascii="Malgun Gothic" w:hAnsi="Malgun Gothic" w:eastAsia="Malgun Gothic"/>
          <w:sz w:val="18"/>
        </w:rPr>
        <w:t>승인 전에는 ACTIVE 전환 및 AI Engine Publish를 하지 않는다.</w:t>
      </w:r>
    </w:p>
    <w:p>
      <w:pPr>
        <w:pStyle w:val="Heading1"/>
      </w:pPr>
      <w:r>
        <w:t>11. APP 일지 템플릿 표시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6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97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출력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 list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level_order, level_name, node_count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Facet list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stroke 및 실제 존재하는 domain/skill_group 값과 count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Node card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node_id/node_code, display_no, title, atomic_skill, stroke, domain, skill_group, goal 요약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Read-only 여부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Canonical Curriculum Node는 기본 read-only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Teacher overlay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교사 개인 템플릿은 별도 목록/탭. Canonical Node에 강제 병합하지 않음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AI Diary 사용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선택/검색 시 node_id + 구조 metadata를 유지할 수 있는 계약 권장</w:t>
            </w:r>
          </w:p>
        </w:tc>
      </w:tr>
    </w:tbl>
    <w:p>
      <w:pPr>
        <w:spacing w:after="40"/>
      </w:pPr>
    </w:p>
    <w:p>
      <w:pPr>
        <w:pStyle w:val="Callout"/>
        <w:keepLines/>
        <w:shd w:fill="EAF6F9"/>
      </w:pPr>
      <w:r>
        <w:t>APP 화면은 이 Master를 “보여주는 뷰”다. 화면 편의를 위해 별도의 사람 전용 taxonomy를 다시 만들면 APP과 AI 분류가 갈라지므로 금지한다.</w:t>
      </w:r>
    </w:p>
    <w:p>
      <w:pPr>
        <w:pStyle w:val="Heading1"/>
      </w:pPr>
      <w:r>
        <w:t>12. APP MASTER 예시 2건</w:t>
      </w:r>
    </w:p>
    <w:p>
      <w:pPr>
        <w:pStyle w:val="Heading2"/>
      </w:pPr>
      <w:r>
        <w:t>12.1 자유형 예시</w:t>
      </w:r>
    </w:p>
    <w:p>
      <w:pPr>
        <w:spacing w:after="40"/>
      </w:pPr>
      <w:r>
        <w:rPr>
          <w:b/>
          <w:color w:val="1F4E78"/>
        </w:rPr>
        <w:t xml:space="preserve">display_no: </w:t>
      </w:r>
      <w:r>
        <w:t>L3-012</w:t>
      </w:r>
    </w:p>
    <w:p>
      <w:pPr>
        <w:spacing w:after="40"/>
      </w:pPr>
      <w:r>
        <w:rPr>
          <w:b/>
          <w:color w:val="1F4E78"/>
        </w:rPr>
        <w:t xml:space="preserve">level_order: </w:t>
      </w:r>
      <w:r>
        <w:t>3</w:t>
      </w:r>
    </w:p>
    <w:p>
      <w:pPr>
        <w:spacing w:after="40"/>
      </w:pPr>
      <w:r>
        <w:rPr>
          <w:b/>
          <w:color w:val="1F4E78"/>
        </w:rPr>
        <w:t xml:space="preserve">level_name: </w:t>
      </w:r>
      <w:r>
        <w:t>빨간색</w:t>
      </w:r>
    </w:p>
    <w:p>
      <w:pPr>
        <w:spacing w:after="40"/>
      </w:pPr>
      <w:r>
        <w:rPr>
          <w:b/>
          <w:color w:val="1F4E78"/>
        </w:rPr>
        <w:t xml:space="preserve">stroke: </w:t>
      </w:r>
      <w:r>
        <w:t>freestyle</w:t>
      </w:r>
    </w:p>
    <w:p>
      <w:pPr>
        <w:spacing w:after="40"/>
      </w:pPr>
      <w:r>
        <w:rPr>
          <w:b/>
          <w:color w:val="1F4E78"/>
        </w:rPr>
        <w:t xml:space="preserve">domain: </w:t>
      </w:r>
      <w:r>
        <w:t>technique</w:t>
      </w:r>
    </w:p>
    <w:p>
      <w:pPr>
        <w:spacing w:after="40"/>
      </w:pPr>
      <w:r>
        <w:rPr>
          <w:b/>
          <w:color w:val="1F4E78"/>
        </w:rPr>
        <w:t xml:space="preserve">skill_group: </w:t>
      </w:r>
      <w:r>
        <w:t>rolling</w:t>
      </w:r>
    </w:p>
    <w:p>
      <w:pPr>
        <w:spacing w:after="40"/>
      </w:pPr>
      <w:r>
        <w:rPr>
          <w:b/>
          <w:color w:val="1F4E78"/>
        </w:rPr>
        <w:t xml:space="preserve">atomic_skill: </w:t>
      </w:r>
      <w:r>
        <w:t>자유형 골반 중심 롤링</w:t>
      </w:r>
    </w:p>
    <w:p>
      <w:pPr>
        <w:spacing w:after="40"/>
      </w:pPr>
      <w:r>
        <w:rPr>
          <w:b/>
          <w:color w:val="1F4E78"/>
        </w:rPr>
        <w:t xml:space="preserve">title: </w:t>
      </w:r>
      <w:r>
        <w:t>자유형 골반 중심 롤링</w:t>
      </w:r>
    </w:p>
    <w:p>
      <w:pPr>
        <w:spacing w:after="40"/>
      </w:pPr>
      <w:r>
        <w:rPr>
          <w:b/>
          <w:color w:val="1F4E78"/>
        </w:rPr>
        <w:t xml:space="preserve">goal: </w:t>
      </w:r>
      <w:r>
        <w:t>골반을 기준으로 몸통 전체를 회전하며 직선 진행을 유지한다.</w:t>
      </w:r>
    </w:p>
    <w:p>
      <w:pPr>
        <w:spacing w:after="40"/>
      </w:pPr>
      <w:r>
        <w:rPr>
          <w:b/>
          <w:color w:val="1F4E78"/>
        </w:rPr>
        <w:t xml:space="preserve">movement_sequence: </w:t>
      </w:r>
      <w:r>
        <w:t>골반 회전 → 몸통 → 어깨 → 팔 연결</w:t>
      </w:r>
    </w:p>
    <w:p>
      <w:pPr>
        <w:spacing w:after="40"/>
      </w:pPr>
      <w:r>
        <w:rPr>
          <w:b/>
          <w:color w:val="1F4E78"/>
        </w:rPr>
        <w:t xml:space="preserve">observable_success: </w:t>
      </w:r>
      <w:r>
        <w:t>호흡과 스트로크 중 머리·진행방향을 유지하며 좌우 회전을 연결한다.</w:t>
      </w:r>
    </w:p>
    <w:p>
      <w:pPr>
        <w:spacing w:after="40"/>
      </w:pPr>
      <w:r>
        <w:rPr>
          <w:b/>
          <w:color w:val="1F4E78"/>
        </w:rPr>
        <w:t xml:space="preserve">error_signals: </w:t>
      </w:r>
      <w:r>
        <w:t>어깨만 회전 / 골반 고정 / 호흡 시 몸 전체가 틀어짐</w:t>
      </w:r>
    </w:p>
    <w:p>
      <w:pPr>
        <w:spacing w:after="40"/>
      </w:pPr>
      <w:r>
        <w:rPr>
          <w:b/>
          <w:color w:val="1F4E78"/>
        </w:rPr>
        <w:t xml:space="preserve">coaching_point: </w:t>
      </w:r>
      <w:r>
        <w:t>어깨보다 골반 회전을 먼저 만든다.</w:t>
      </w:r>
    </w:p>
    <w:p>
      <w:pPr>
        <w:spacing w:after="40"/>
      </w:pPr>
      <w:r>
        <w:rPr>
          <w:b/>
          <w:color w:val="1F4E78"/>
        </w:rPr>
        <w:t xml:space="preserve">is_test_item: </w:t>
      </w:r>
      <w:r>
        <w:t>false</w:t>
      </w:r>
    </w:p>
    <w:p>
      <w:pPr>
        <w:pStyle w:val="Heading2"/>
      </w:pPr>
      <w:r>
        <w:t>12.2 영법 분리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배영 Node</w:t>
            </w:r>
          </w:p>
        </w:tc>
        <w:tc>
          <w:tcPr>
            <w:tcW w:type="dxa" w:w="3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자유형 Node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stroke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backstroke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freestyle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skill_group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pull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pull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atomic_skill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배영 풀 동작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자유형 풀 동작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판정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별도 Canonical Node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별도 Canonical Node</w:t>
            </w:r>
          </w:p>
        </w:tc>
      </w:tr>
    </w:tbl>
    <w:p>
      <w:pPr>
        <w:spacing w:after="40"/>
      </w:pPr>
    </w:p>
    <w:p>
      <w:pPr>
        <w:pStyle w:val="Heading1"/>
      </w:pPr>
      <w:r>
        <w:t>13. APP MASTER → Template/AI Publish 규칙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1. 사람이 원본을 정규화하여 DRAFT Master를 만든다.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2. Level/Stroke/Domain/Skill Group/Atomic Skill/Drill/Relation을 검수한다.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3. APP 템플릿 Preview와 AI Search Preview를 같은 Master로 검증한다.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4. APP MASTER를 APPROVED 처리한다.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5. APP/API는 승인 Master를 Canonical Curriculum version으로 저장한다.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6. 일지 템플릿 UI는 ACTIVE Curriculum metadata에서 동적 표시한다.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7. AI Engine은 원본 DOCX를 직접 해석·재분류하지 않고 승인된 Node/Drill/Relation projection을 사용한다.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8. 변경된 Node는 hash/version 기준으로 재동기화하고 필요한 search document/embedding을 재생성한다.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9. AI Engine READY와 APP E2E 확인 전에는 새 version을 ACTIVE로 전환하지 않는다.</w:t>
      </w:r>
    </w:p>
    <w:p>
      <w:pPr>
        <w:spacing w:after="40"/>
      </w:pPr>
      <w:r>
        <w:rPr>
          <w:rFonts w:ascii="Malgun Gothic" w:hAnsi="Malgun Gothic" w:eastAsia="Malgun Gothic"/>
          <w:sz w:val="18"/>
        </w:rPr>
        <w:t>10. 구버전은 archive/deprecated하여 추적 가능하게 보존한다.</w:t>
      </w:r>
    </w:p>
    <w:p>
      <w:pPr>
        <w:pStyle w:val="Heading1"/>
      </w:pPr>
      <w:r>
        <w:t>14. 제작 실패 방지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실패 방식</w:t>
            </w:r>
          </w:p>
        </w:tc>
        <w:tc>
          <w:tcPr>
            <w:tcW w:type="dxa" w:w="33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금지 이유</w:t>
            </w:r>
          </w:p>
        </w:tc>
        <w:tc>
          <w:tcPr>
            <w:tcW w:type="dxa" w:w="345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성공 방식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Drill stage를 모자레벨로 배정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같은 기초기술이 검정/금/챔피언에 반복됨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학생 level_order와 progression_stage를 분리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atomic_skill 문자열만으로 dedup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배영/자유형 같은 다른 영법 기술이 한 Node로 합쳐질 수 있음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stroke + domain + skill_group + atomic_skill + goal을 함께 판단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사람용 별도 카테고리 생성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APP와 AI가 다른 언어를 사용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ACTIVE Curriculum metadata에서 UI facet 동적 생성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APP용/AI용 Master 별도 제작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버전·분류 drift 발생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하나의 Canonical Master에서 두 projection 생성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AI/코드가 교육 의미 자동결정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교육적 오분류 위험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243746"/>
                <w:sz w:val="16"/>
              </w:rPr>
              <w:t>사람이 정규화/승인, 시스템은 저장·검색·표시</w:t>
            </w:r>
          </w:p>
        </w:tc>
      </w:tr>
    </w:tbl>
    <w:p>
      <w:pPr>
        <w:spacing w:after="40"/>
      </w:pPr>
    </w:p>
    <w:p>
      <w:pPr>
        <w:pStyle w:val="Heading1"/>
        <w:spacing w:before="80" w:after="40"/>
      </w:pPr>
      <w:r>
        <w:t>15. 최종 승인 체크</w:t>
      </w:r>
    </w:p>
    <w:p>
      <w:pPr>
        <w:spacing w:after="0" w:line="240" w:lineRule="auto"/>
      </w:pPr>
      <w:r>
        <w:rPr>
          <w:sz w:val="16"/>
        </w:rPr>
        <w:t>□ Level Master가 수영장 실제 교육단계와 일치한다.</w:t>
      </w:r>
    </w:p>
    <w:p>
      <w:pPr>
        <w:spacing w:after="0" w:line="240" w:lineRule="auto"/>
      </w:pPr>
      <w:r>
        <w:rPr>
          <w:sz w:val="16"/>
        </w:rPr>
        <w:t>□ 모든 Node가 올바른 level_order에 배정되었다.</w:t>
      </w:r>
    </w:p>
    <w:p>
      <w:pPr>
        <w:spacing w:after="0" w:line="240" w:lineRule="auto"/>
      </w:pPr>
      <w:r>
        <w:rPr>
          <w:sz w:val="16"/>
        </w:rPr>
        <w:t>□ progression_stage가 학생 레벨로 사용된 행이 없다.</w:t>
      </w:r>
    </w:p>
    <w:p>
      <w:pPr>
        <w:spacing w:after="0" w:line="240" w:lineRule="auto"/>
      </w:pPr>
      <w:r>
        <w:rPr>
          <w:sz w:val="16"/>
        </w:rPr>
        <w:t>□ 서로 다른 stroke 기술이 generic atomic_skill 때문에 병합되지 않았다.</w:t>
      </w:r>
    </w:p>
    <w:p>
      <w:pPr>
        <w:spacing w:after="0" w:line="240" w:lineRule="auto"/>
      </w:pPr>
      <w:r>
        <w:rPr>
          <w:sz w:val="16"/>
        </w:rPr>
        <w:t>□ Drill은 올바른 parent Node에 귀속되고 orphan=0이다.</w:t>
      </w:r>
    </w:p>
    <w:p>
      <w:pPr>
        <w:spacing w:after="0" w:line="240" w:lineRule="auto"/>
      </w:pPr>
      <w:r>
        <w:rPr>
          <w:sz w:val="16"/>
        </w:rPr>
        <w:t>□ Level별 Node count 합계가 전체 count와 일치한다.</w:t>
      </w:r>
    </w:p>
    <w:p>
      <w:pPr>
        <w:spacing w:after="0" w:line="240" w:lineRule="auto"/>
      </w:pPr>
      <w:r>
        <w:rPr>
          <w:sz w:val="16"/>
        </w:rPr>
        <w:t>□ Template UI 분류가 level → stroke → domain/skill_group → node 순으로 정상 표시된다.</w:t>
      </w:r>
    </w:p>
    <w:p>
      <w:pPr>
        <w:spacing w:after="0" w:line="240" w:lineRule="auto"/>
      </w:pPr>
      <w:r>
        <w:rPr>
          <w:sz w:val="16"/>
        </w:rPr>
        <w:t>□ AI 검색이 같은 metadata를 사용하여 대표 질의에서 올바른 기술을 반환한다.</w:t>
      </w:r>
    </w:p>
    <w:p>
      <w:pPr>
        <w:spacing w:after="0" w:line="240" w:lineRule="auto"/>
      </w:pPr>
      <w:r>
        <w:rPr>
          <w:sz w:val="16"/>
        </w:rPr>
        <w:t>□ APP MASTER APPROVED 전 AI Engine Publish/ACTIVE 전환을 하지 않았다.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TOYKIDS SWIMNOTE X</w:t>
      </w:r>
    </w:p>
    <w:p>
      <w:pPr>
        <w:jc w:val="center"/>
      </w:pPr>
      <w:r>
        <w:rPr>
          <w:b/>
          <w:sz w:val="36"/>
        </w:rPr>
        <w:t>통합 커리큘럼 MASTER · 850개</w:t>
      </w:r>
    </w:p>
    <w:p>
      <w:pPr>
        <w:jc w:val="center"/>
      </w:pPr>
      <w:r>
        <w:t>기본 커리큘럼 350 + 어린이 마스터즈 확장 커리큘럼 500 · v1.0</w:t>
      </w:r>
    </w:p>
    <w:p>
      <w:r>
        <w:t>이 문서는 토이키즈스윔클럽의 기존 기본 커리큘럼 350개와, SWIMNOTE 어린이 드릴 생성 헌법을 적용해 확장한 마스터즈 커리큘럼 500개를 하나의 연속된 Curriculum Master로 통합한 검수용 원본이다.</w:t>
      </w:r>
    </w:p>
    <w:p>
      <w:pPr>
        <w:pStyle w:val="Heading1"/>
      </w:pPr>
      <w:r>
        <w:t>통합 구조</w:t>
      </w:r>
    </w:p>
    <w:p>
      <w:pPr>
        <w:pStyle w:val="ListBullet"/>
      </w:pPr>
      <w:r>
        <w:t>001~350: 기존 토이키즈 기본 커리큘럼 — 물적응·호흡·배영·자유형·평영·접영·기술 연결·레벨테스트 흐름을 보존</w:t>
      </w:r>
    </w:p>
    <w:p>
      <w:pPr>
        <w:pStyle w:val="ListBullet"/>
      </w:pPr>
      <w:r>
        <w:t>351~850: 마스터즈 확장 커리큘럼 — 기본기술을 자세향상·분해·누적·즉시피드백·통합·스프린트 검증으로 확장</w:t>
      </w:r>
    </w:p>
    <w:p>
      <w:pPr>
        <w:pStyle w:val="ListBullet"/>
      </w:pPr>
      <w:r>
        <w:t>드릴은 고정된 유명 드릴 목록이 아니라 기본 커리큘럼 + 영법별 핵심 + 생성 규칙의 조합으로 계속 확장 가능</w:t>
      </w:r>
    </w:p>
    <w:p>
      <w:pPr>
        <w:pStyle w:val="ListBullet"/>
      </w:pPr>
      <w:r>
        <w:t>이 MASTER 문서는 내용 검수용이며, 실제 AI 연동 전에는 Atomic Node / 관계 / 검색 메타데이터로 정규화한다.</w:t>
      </w:r>
    </w:p>
    <w:p>
      <w:pPr>
        <w:pStyle w:val="Heading1"/>
      </w:pPr>
      <w:r>
        <w:t>마스터즈 확장 헌법 요약</w:t>
      </w:r>
    </w:p>
    <w:p>
      <w:pPr>
        <w:pStyle w:val="ListBullet"/>
      </w:pPr>
      <w:r>
        <w:t>차분함, 정확한 순서, 방향, 균형, 큰 동작·큰 관절, 박자를 우선한다.</w:t>
      </w:r>
    </w:p>
    <w:p>
      <w:pPr>
        <w:pStyle w:val="ListBullet"/>
      </w:pPr>
      <w:r>
        <w:t>처음 배우는 동작은 작은 개수로 반복하고, 오류는 즉시 피드백한 뒤 바로 재수행한다.</w:t>
      </w:r>
    </w:p>
    <w:p>
      <w:pPr>
        <w:pStyle w:val="ListBullet"/>
      </w:pPr>
      <w:r>
        <w:t>부분을 분해해 익힌 뒤 반드시 전체 영법으로 재결합한다.</w:t>
      </w:r>
    </w:p>
    <w:p>
      <w:pPr>
        <w:pStyle w:val="ListBullet"/>
      </w:pPr>
      <w:r>
        <w:t>장거리 통합을 한 날에는 마지막에 같은 영법 스프린트로 기술 유지 여부를 확인한다.</w:t>
      </w:r>
    </w:p>
    <w:p>
      <w:pPr>
        <w:pStyle w:val="ListBullet"/>
      </w:pPr>
      <w:r>
        <w:t>자유형·배영: 머리/시선 고정, 스트림라인, 골반 중심 롤링, 풀·푸시 중심 물잡기, 킥 물누르기·스냅.</w:t>
      </w:r>
    </w:p>
    <w:p>
      <w:pPr>
        <w:pStyle w:val="ListBullet"/>
      </w:pPr>
      <w:r>
        <w:t>평영·접영: 웨이브 중심 교육을 사용하지 않고 글라이딩, 킥 타이밍, 무릎 사용, 팔·킥 순서 분리 후 결합.</w:t>
      </w:r>
    </w:p>
    <w:p>
      <w:r>
        <w:br w:type="page"/>
      </w:r>
    </w:p>
    <w:p>
      <w:pPr>
        <w:pStyle w:val="Heading1"/>
      </w:pPr>
      <w:r>
        <w:t>PART I. 기본 커리큘럼 350개</w:t>
      </w:r>
    </w:p>
    <w:p>
      <w:r>
        <w:t>원본 교육 흐름과 문구를 보존하여 001~350으로 연속 넘버링했다.</w:t>
      </w:r>
    </w:p>
    <w:p>
      <w:pPr>
        <w:pStyle w:val="Heading2"/>
      </w:pPr>
      <w:r>
        <w:t>⬜ 흰색 레벨 · 흰색: 물적응·호흡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안전하게 물에 들어가는 방법을 배웠습니다. 계단을 이용해 천천히 입수하는 연습을 진행했습니다. 물을 무서워하지 않고 차분하게 참여했습니다. 첫 수업을 잘 시작했습니다.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난간을 잡고 물에 들어가는 연습을 했습니다. 입수 후에도 침착하게 자세를 유지했습니다. 물에 대한 긴장이 조금씩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스스로 물에 들어가보는 연습을 했습니다. 선생님의 도움 없이도 용기 있게 도전했습니다. 처음보다 훨씬 자신감 있는 모습이었습니다. 잘 적응하고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앞으로 걸어보는 연습을 했습니다. 물의 저항을 느끼며 천천히 이동했습니다. 움직임이 점점 자연스러워지고 있습니다. 적극적으로 참여했습니다.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뒤로 걷기를 연습했습니다. 몸의 균형을 유지하며 이동하는 연습을 진행했습니다. 처음보다 안정적인 모습이었습니다.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옆으로 이동하는 연습을 했습니다. 다양한 방향으로 움직이며 물에 적응했습니다. 움직임에 대한 자신감이 생기고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멈춰 서는 연습을 했습니다. 움직인 후에도 균형을 유지하는 데 집중했습니다. 몸을 조절하는 능력이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몸의 중심을 찾는 연습을 했습니다. 몸을 좌우로 움직이며 균형을 느껴보았습니다. 처음보다 훨씬 안정적인 모습이었습니다.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009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몸을 천천히 기울이는 연습을 했습니다. 물이 몸을 지탱하는 느낌을 경험해보았습니다. 긴장이 많이 줄어든 모습이었습니다.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균형을 유지하는 연습을 했습니다. 흔들리지 않고 자세를 유지하는 데 집중했습니다. 집중력이 좋았습니다.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물안경을 착용하는 방법을 배웠습니다. 올바르게 착용하고 물이 새지 않도록 확인했습니다. 처음보다 훨씬 편안해졌습니다. 잘 적응하고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물안경을 쓰고 물속을 바라보는 연습을 했습니다. 물속 환경을 눈으로 확인하는 경험을 했습니다. 물속 시야에 대한 긴장이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 바닥을 바라보는 연습을 했습니다. 시선을 유지하며 편안하게 적응했습니다. 전보다 훨씬 자연스러운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선생님 손가락 숫자를 확인하는 연습을 했습니다. 눈을 뜬 상태를 유지하는 데 집중했습니다. 생각보다 잘 해주었습니다. 좋은 경험이 되었습니다.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물건을 찾아보는 연습을 했습니다. 눈을 뜨고 목표를 확인하는 경험을 했습니다. 점점 자신감이 생기고 있습니다. 적극적으로 참여했습니다.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입술을 물에 담그는 연습을 했습니다. 물을 피하지 않고 가까워지는 경험을 했습니다. 차분하게 잘 따라왔습니다.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턱까지 물에 담그는 연습을 했습니다. 얼굴을 물에 가까이하는 데 집중했습니다. 긴장이 많이 줄어들고 있습니다. 잘 적응하고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코까지 물에 담그는 연습을 했습니다. 물을 무서워하지 않고 스스로 도전했습니다. 전보다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눈까지 물에 담그는 연습을 했습니다. 물안경을 이용해 편안하게 적응했습니다. 생각보다 잘 해주었습니다.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얼굴 전체를 물에 담그는 연습을 했습니다. 얼굴을 담근 상태를 유지하는 경험을 했습니다. 물에 대한 자신감이 생기고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얼굴을 물에 담근 상태로 기다리는 연습을 했습니다. 급하게 올라오지 않고 여유 있게 적응했습니다. 안정감이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얼굴을 담근 상태에서 이동하는 연습을 했습니다. 물속에서도 침착하게 움직이는 경험을 했습니다. 전보다 훨씬 편안한 모습이었습니다. 좋은 흐름입니다.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숨을 내쉬는 연습을 했습니다. 입으로 천천히 공기를 내보내는 경험을 했습니다. 호흡의 기초를 배우기 시작했습니다. 집중력이 좋았습니다.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입으로 버블 만들기를 연습했습니다. 공기방울을 길게 유지하는 데 집중했습니다. 호흡 조절이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버블을 길게 이어가는 연습을 했습니다. 숨을 끝까지 내보내는 경험을 했습니다. 전보다 훨씬 자연스러워졌습니다.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코로 공기를 내보내는 연습을 했습니다. 코 주변으로 버블을 만드는 경험을 했습니다. 처음보다 훨씬 편안해졌습니다.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코 버블을 길게 유지하는 연습을 했습니다. 호흡을 조절하며 안정적으로 진행했습니다. 호흡 이해도가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입과 코를 함께 사용하는 호흡을 연습했습니다. 물속에서도 침착하게 호흡을 이어갔습니다. 좋은 모습을 보여주었습니다. 집중력이 좋았습니다.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 밖에서 숨 들이마시기를 연습했습니다. 짧고 빠르게 숨을 마시는 연습을 진행했습니다. 수영 호흡의 기본을 배우고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내쉬기와 들이마시기를 연결하는 연습을 했습니다. 호흡 순서를 자연스럽게 이어가는 경험을 했습니다. 조금씩 감을 잡고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음파흡 호흡을 시작했습니다. 물속에서 내쉬고 물 밖에서 마시는 연습을 했습니다. 처음 배우는 내용인데도 잘 따라왔습니다.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음파흡 리듬을 연습했습니다. 호흡 타이밍을 맞추는 데 집중했습니다. 전보다 훨씬 자연스러워졌습니다.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음파흡을 반복 연습했습니다. 호흡이 끊기지 않도록 진행했습니다. 안정감이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이동하며 호흡하는 연습을 했습니다. 움직이는 상태에서도 호흡을 이어갔습니다. 처음보다 훨씬 안정적인 모습이었습니다.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이동 중 호흡 타이밍을 연습했습니다. 언제 내쉬고 언제 마셔야 하는지 배워보았습니다. 호흡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연속 호흡을 연습했습니다. 중간에 멈추지 않고 반복하는 데 집중했습니다. 리듬감이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연속 호흡 횟수를 늘려보았습니다. 일정한 리듬을 유지하며 진행했습니다. 전보다 훨씬 여유 있는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호흡 조절 연습을 진행했습니다. 상황에 따라 숨의 길이를 조절해보았습니다. 호흡에 대한 이해가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물속에서 편안하게 숨을 다루는 연습을 했습니다. 급하게 움직이지 않고 여유 있게 진행했습니다. 긴장이 많이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물적응과 호흡 과정을 전체 복습했습니다. 지금까지 배운 내용을 다시 확인하는 시간을 가졌습니다. 처음 수업보다 훨씬 편안하고 자신감 있는 모습이었습니다. 다음 단계를 준비할 수 있는 수준까지 잘 성장했습니다.</w:t>
            </w:r>
          </w:p>
        </w:tc>
      </w:tr>
    </w:tbl>
    <w:p>
      <w:pPr>
        <w:pStyle w:val="Heading2"/>
      </w:pPr>
      <w:r>
        <w:t>⬜ 흰색 레벨 · 흰색: 배영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등을 대고 물에 몸을 맡기는 연습을 했습니다. 처음에는 긴장했지만 물 위에 편안하게 누워보는 경험을 했습니다. 몸에 힘을 빼는 연습을 꾸준히 진행하고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배면뜨기 자세를 연습했습니다. 귀가 물에 잠긴 상태를 유지하며 편안하게 떠보았습니다. 처음보다 훨씬 안정적인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몸에 힘을 빼고 뜨는 연습을 했습니다. 물을 이기려고 하기보다 물에 몸을 맡기는 경험을 했습니다. 긴장이 많이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배면뜨기 자세를 오래 유지하는 연습을 했습니다. 물 위에서 편안하게 머무는 시간을 늘려보았습니다. 점점 자신감이 생기고 있습니다. 잘 적응하고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몸을 둥글게 말아 뜨는 연습을 했습니다. 몸의 균형과 부력을 느껴보는 시간을 가졌습니다. 처음보다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물이 몸을 띄워주는 경험을 했습니다. 부력을 느끼며 물 위에 떠있는 연습을 진행했습니다. 물에 대한 이해가 점점 좋아지고 있습니다. 적극적으로 참여했습니다.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보조 도움을 받아 뜨기 연습을 했습니다. 올바른 자세를 유지하는 데 집중했습니다. 몸의 긴장이 많이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스스로 뜨기에 도전했습니다. 선생님의 도움 없이 물 위에 떠보았습니다. 용기 있게 도전하는 모습이 좋았습니다.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혼자 뜨는 시간을 늘려보았습니다. 조금 더 오래 자세를 유지하는 연습을 했습니다. 안정감이 점점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배면뜨기를 반복 연습했습니다. 떠있는 자세가 자연스럽게 유지되고 있습니다. 처음보다 훨씬 편안해졌습니다.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배영발차기를 시작했습니다. 누운 자세에서 다리를 움직이는 연습을 진행했습니다. 처음 배우는 동작인데도 집중해서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배영발차기 자세를 연습했습니다. 몸을 곧게 유지하며 발차기에 집중했습니다. 자세가 점점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발차기를 멈추지 않고 이어가는 연습을 했습니다. 짧은 거리라도 꾸준히 움직이는 것이 목표였습니다. 리듬감이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발차기 힘을 일정하게 유지하는 연습을 했습니다. 빠르게 차기보다 꾸준히 차는 데 집중했습니다. 발차기가 부드러워지고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배영발차기로 앞으로 이동하는 연습을 했습니다. 스스로 움직이는 경험을 해보았습니다. 점점 자신감이 생기고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발차기 거리를 늘리는 연습을 했습니다. 중간에 멈추지 않고 이동하는 데 집중했습니다. 지구력도 함께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무릎을 많이 굽히지 않는 연습을 했습니다. 다리 전체를 사용하는 발차기를 배워보았습니다. 발차기 모양이 점점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발끝을 길게 뻗는 연습을 했습니다. 발등을 이용해 물을 차는 감각을 익혔습니다. 전보다 훨씬 자연스러워졌습니다.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배영발차기를 오래 유지하는 연습을 했습니다. 끝까지 리듬을 유지하는 데 집중했습니다. 체력과 집중력이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손을 앞으로 길게 뻗는 연습을 했습니다. 몸을 길게 만드는 자세를 반복했습니다. 자세 이해도가 좋아지고 있습니다. 좋은 흐름입니다.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양손 모으기를 연습했습니다. 팔을 귀 옆으로 붙이는 자세를 배웠습니다. 전보다 훨씬 안정적인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유선형 자세를 만들었습니다. 몸을 길고 곧게 만드는 연습을 진행했습니다. 좋은 자세가 만들어지고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유선형 자세를 유지하는 연습을 했습니다. 몸이 흔들리지 않도록 집중했습니다. 안정감이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벽을 밀고 나가는 연습을 했습니다. 유선형 자세를 유지하며 앞으로 이동했습니다. 처음보다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글라이딩 거리를 늘리는 연습을 했습니다. 몸을 길게 유지하는 데 집중했습니다. 이동 거리가 점점 늘어나고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팔동작을 시작했습니다. 물을 뒤로 보내는 동작을 배워보았습니다. 새로운 내용에도 집중력이 좋았습니다.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한팔 배영을 연습했습니다. 팔동작 순서를 익히는 데 집중했습니다. 생각보다 잘 따라왔습니다.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한팔 배영을 반복 연습했습니다. 물을 밀어내는 감각을 배우고 있습니다. 동작이 점점 자연스러워지고 있습니다. 잘 적응하고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양팔 배영을 시작했습니다. 양쪽 팔을 번갈아 사용하는 연습을 진행했습니다. 연결 동작이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양팔 배영을 반복 연습했습니다. 팔동작이 끊기지 않도록 집중했습니다. 수영 동작이 점점 완성되고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팔동작과 발차기를 연결했습니다. 상체와 하체를 함께 사용하는 연습을 했습니다. 조금씩 자연스러운 수영이 나오고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연결동작을 연습했습니다. 동작이 끊어지지 않도록 반복했습니다. 안정감이 많이 좋아졌습니다.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배영으로 짧은 거리를 이동했습니다. 혼자 수영하는 경험을 해보았습니다. 처음보다 훨씬 자신감 있는 모습입니다.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거리를 늘리는 연습을 했습니다. 중간에 멈추지 않고 이어가는 데 집중했습니다. 체력도 함께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자세를 점검했습니다. 머리와 몸의 위치를 다시 확인했습니다. 수영 자세가 훨씬 안정적이었습니다.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리듬을 연습했습니다. 팔과 발의 타이밍을 맞춰보았습니다. 전보다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완주에 도전했습니다. 배운 동작을 끝까지 연결해 보았습니다. 포기하지 않고 끝까지 해냈습니다. 많이 성장한 모습입니다.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과정을 전체 복습했습니다. 뜨기부터 발차기, 유선형, 스트로크까지 다시 확인했습니다. 처음 시작했을 때보다 훨씬 안정적인 수영이 나오고 있습니다. 다음 단계를 준비할 수 있는 수준까지 잘 성장했습니다.</w:t>
            </w:r>
          </w:p>
        </w:tc>
      </w:tr>
    </w:tbl>
    <w:p>
      <w:pPr>
        <w:pStyle w:val="Heading2"/>
      </w:pPr>
      <w:r>
        <w:t>⬜ 흰색 레벨 · 흰색: 자유형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자세를 시작했습니다. 엎드린 상태에서 몸을 길게 만드는 연습을 진행했습니다. 몸의 균형을 유지하는 데 집중했습니다.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엎드린 자세를 유지하는 연습을 했습니다. 몸이 흔들리지 않도록 자세를 잡아보았습니다. 처음보다 훨씬 안정적인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발차기를 시작했습니다. 엎드린 자세에서 다리를 움직이는 연습을 했습니다. 새로운 동작인데도 집중해서 참여했습니다.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 자세를 연습했습니다. 몸을 곧게 유지하며 발차기에 집중했습니다. 발차기 모양이 점점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발차기를 이어가는 연습을 했습니다. 멈추지 않고 일정한 리듬을 유지하는 데 집중했습니다. 전보다 훨씬 자연스러워졌습니다.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발차기로 앞으로 이동하는 연습을 했습니다. 발차기를 이용해 스스로 움직여보았습니다. 자신감이 조금씩 생기고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 리듬을 연습했습니다. 빠르게 차기보다 꾸준히 차는 것에 집중했습니다. 발차기가 한결 부드러워졌습니다.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 거리를 늘리는 연습을 했습니다. 중간에 멈추지 않고 이동하는 것을 목표로 했습니다. 체력도 함께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발차기를 오래 유지하는 연습을 했습니다. 끝까지 리듬을 유지하는 데 집중했습니다. 지구력이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손을 앞으로 길게 뻗는 연습을 했습니다. 몸을 길게 만드는 자세를 반복했습니다. 유선형 자세가 점점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양손 모으기를 연습했습니다. 팔을 귀 옆으로 붙이는 자세를 배웠습니다. 전보다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유선형 자세를 만들었습니다. 몸을 길고 곧게 만드는 연습을 진행했습니다. 자세 이해도가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유선형 자세를 유지하는 연습을 했습니다. 몸이 흐트러지지 않도록 집중했습니다. 안정감이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캐치업 드릴을 시작했습니다. 양손을 앞으로 모으는 타이밍을 연습했습니다. 처음 배우는 내용인데도 잘 따라왔습니다.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캐치업 드릴을 반복 연습했습니다. 손이 만나는 위치를 확인하며 진행했습니다. 동작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손을 끝까지 뻗는 연습을 했습니다. 급하게 당기지 않고 기다리는 연습을 진행했습니다. 자세가 점점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양손 연결 타이밍을 연습했습니다. 손이 앞으로 모이는 순간을 반복했습니다. 전보다 훨씬 자연스러워졌습니다.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캐치업 드릴로 이동하는 연습을 했습니다. 손 모으기와 발차기를 함께 연결했습니다. 동작이 안정적으로 이어지고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사이드킥 자세를 시작했습니다. 옆으로 누운 상태를 유지하는 연습을 진행했습니다. 균형을 잡으려는 모습이 좋았습니다.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사이드킥 자세를 반복 연습했습니다. 몸이 돌아가지 않도록 집중했습니다. 전보다 훨씬 안정적인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옆으로 누운 상태에서 발차기를 연습했습니다. 몸의 균형을 유지하며 이동했습니다. 처음보다 훨씬 자연스러워졌습니다.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사이드킥 자세에서 호흡을 연습했습니다. 고개를 무리하게 들지 않도록 진행했습니다. 호흡에 대한 이해가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호흡을 시작했습니다. 숨을 마시는 타이밍을 배워보았습니다. 처음에는 어려웠지만 끝까지 도전했습니다. 좋은 경험이 되었습니다.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호흡을 반복 연습했습니다. 물속에서 내쉬고 밖에서 마시는 연습을 진행했습니다. 조금씩 익숙해지고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고개를 돌려 숨 쉬는 연습을 했습니다. 고개를 들지 않고 돌리는 데 집중했습니다. 전보다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호흡 타이밍을 연습했습니다. 언제 숨을 마셔야 하는지 반복했습니다. 호흡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2~3회 스트로크 후 호흡하는 연습을 했습니다. 호흡 리듬을 만드는 데 집중했습니다. 점점 감을 잡고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롤링을 시작했습니다. 몸을 자연스럽게 회전하는 연습을 진행했습니다. 새로운 동작에도 잘 적응하고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몸통 회전을 연습했습니다. 어깨와 몸이 함께 움직이는 경험을 했습니다. 전보다 훨씬 자연스러워졌습니다.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롤링과 호흡을 연결했습니다. 몸의 회전과 호흡 타이밍을 함께 연습했습니다. 동작 연결이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협응을 시작했습니다. 팔, 발, 호흡을 함께 사용하는 연습을 했습니다. 처음보다 훨씬 집중력이 좋아졌습니다.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팔과 발 연결을 연습했습니다. 동작이 끊어지지 않도록 반복했습니다. 수영이 점점 자연스러워지고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팔, 발, 호흡 연결을 연습했습니다. 전체 동작을 이어가는 데 집중했습니다. 자유형 모습이 조금씩 만들어지고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자유형으로 짧은 거리를 이동했습니다. 배운 동작을 실제 수영에 적용해보았습니다. 혼자 수영하는 모습이 나오고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거리를 늘리는 연습을 했습니다. 중간에 멈추지 않고 이어가는 데 집중했습니다. 체력도 함께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자세를 점검했습니다. 머리 위치와 몸의 정렬을 다시 확인했습니다. 전보다 훨씬 안정적인 수영이 나오고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전체 동작을 복습했습니다. 발차기, 호흡, 롤링을 다시 확인했습니다. 배운 내용을 잘 기억하고 있었습니다.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과정을 전체 정리했습니다. 처음보다 훨씬 자연스럽게 수영하고 있습니다. 스스로 문제를 해결하려는 모습도 보였습니다. 다음 단계 준비가 잘 되고 있습니다.</w:t>
            </w:r>
          </w:p>
        </w:tc>
      </w:tr>
    </w:tbl>
    <w:p>
      <w:pPr>
        <w:pStyle w:val="Heading2"/>
      </w:pPr>
      <w:r>
        <w:t>🟦 파란 레벨 · 평영킥·파란레벨테스트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발차기를 시작했습니다. 다리를 접고 벌리고 모으는 순서를 배워보았습니다. 처음 배우는 동작인데도 집중해서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순서를 연습했습니다. 발차기 동작이 섞이지 않도록 천천히 진행했습니다. 동작을 이해하려는 모습이 좋았습니다.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자세를 연습했습니다. 다리 모양과 발 방향에 집중했습니다. 전보다 훨씬 좋아진 모습이었습니다.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동작을 나누어 연습했습니다. 접기와 차기를 구분해서 반복했습니다. 동작 이해도가 점점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마무리를 연습했습니다. 차고 난 뒤 다리를 모으는 동작에 집중했습니다. 전보다 훨씬 자연스러워졌습니다.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발차기를 반복 연습했습니다. 동작 순서를 기억하며 진행했습니다. 실수가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리듬을 연습했습니다. 급하게 차지 않고 순서를 지키는 데 집중했습니다. 발차기 모양이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발차기로 이동하는 연습을 했습니다. 발차기의 추진력을 느껴보는 시간을 가졌습니다. 조금씩 앞으로 나아가고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거리를 늘리는 연습을 했습니다. 중간에 멈추지 않고 연결하는 데 집중했습니다. 지구력도 함께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자세를 점검했습니다. 발 모양과 무릎 사용을 다시 확인했습니다. 동작이 점점 안정되고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완주에 도전했습니다. 끝까지 동작을 유지하며 이동했습니다. 포기하지 않는 모습이 인상적이었습니다. 많이 성장하고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발차기를 복습했습니다. 지금까지 배운 내용을 다시 정리했습니다. 동작 이해도가 좋아지고 있습니다. 좋은 흐름입니다.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시작했습니다. 몸 전체를 사용하는 움직임을 배워보았습니다. 새로운 동작에도 적극적으로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리듬을 연습했습니다. 상체와 하체가 함께 움직이는 경험을 했습니다. 처음보다 훨씬 자연스러워졌습니다.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자세를 연습했습니다. 몸의 물결 움직임을 느껴보는 시간을 가졌습니다. 동작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반복 연습했습니다. 몸의 움직임이 끊어지지 않도록 집중했습니다. 리듬감이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발차기로 이동하는 연습을 했습니다. 발차기 힘으로 앞으로 나아가는 경험을 했습니다. 점점 자신감이 생기고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거리를 늘리는 연습을 했습니다. 중간에 멈추지 않고 이어가는 데 집중했습니다. 전보다 훨씬 안정적인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리듬을 다시 점검했습니다. 빠르기보다 자연스러운 연결에 집중했습니다. 동작이 점점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오래 유지하는 연습을 했습니다. 리듬을 잃지 않고 반복하는 데 집중했습니다. 체력도 함께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완주에 도전했습니다. 끝까지 포기하지 않고 최선을 다했습니다. 노력하는 모습이 정말 좋았습니다. 많이 성장하고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복습했습니다. 배운 리듬과 자세를 다시 확인했습니다. 처음보다 훨씬 자연스러워졌습니다.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하얀모자 평가 항목을 확인했습니다. 배영과 자유형, 평영 발차기를 다시 점검했습니다. 배운 내용을 잘 기억하고 있었습니다. 레벨업 준비가 잘 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20m를 점검했습니다. 중간에 멈추지 않고 끝까지 완주했습니다. 자세도 많이 안정되었습니다.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20m를 점검했습니다. 발차기와 호흡 연결이 좋아지고 있습니다. 혼자 수영하는 모습이 안정적으로 나오고 있습니다. 자신감도 많이 생겼습니다.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 20m를 점검했습니다. 동작 순서를 잘 기억하며 수행했습니다. 발차기 모양도 좋아지고 있습니다. 꾸준히 노력한 결과가 보이고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레벨업 테스트를 준비했습니다. 지금까지 배운 내용을 다시 정리하는 시간을 가졌습니다. 긴장하지 않고 차분하게 참여했습니다. 좋은 컨디션으로 준비하고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하얀모자 레벨업 테스트를 진행했습니다. 배운 내용을 끝까지 최선을 다해 보여주었습니다. 포기하지 않고 끝까지 해내는 모습이 좋았습니다. 정말 수고 많았습니다.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하얀모자 레벨업을 축하합니다. 처음 수영을 시작했을 때보다 정말 많이 성장했습니다. 스스로 해내는 모습이 인상적이었습니다. 다음 단계에서도 즐겁게 수영해보겠습니다.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하얀모자 과정을 마무리했습니다. 물과 친해지기부터 네 가지 핵심 과정을 모두 경험했습니다. 꾸준히 노력한 결과가 차곡차곡 쌓이고 있습니다. 파란모자 과정에서도 좋은 모습 기대하겠습니다.</w:t>
            </w:r>
          </w:p>
        </w:tc>
      </w:tr>
    </w:tbl>
    <w:p>
      <w:pPr>
        <w:pStyle w:val="Heading2"/>
      </w:pPr>
      <w:r>
        <w:t>🟥 빨간 레벨 · 수영질서·빨간레벨테스트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지금까지 배운 동작들을 다시 확인했습니다. 평영과 접영의 순서를 구분하며 연습을 진행했습니다. 배운 내용을 잘 기억하고 있었습니다.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순서를 다시 연습했습니다. 팔동작과 발차기가 섞이지 않도록 집중했습니다. 동작 이해도가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리듬을 점검했습니다. 순서를 지키며 수영하는 데 집중했습니다. 전보다 훨씬 안정적인 모습이었습니다.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연결동작을 반복 연습했습니다. 급하게 움직이지 않고 순서를 유지했습니다. 수영 자세가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전체 동작을 점검했습니다. 팔, 호흡, 킥의 순서를 다시 확인했습니다. 실수가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리듬을 점검했습니다. 반복되는 박자를 유지하는 연습을 진행했습니다. 동작 연결이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원킥을 점검했습니다. 몸과 킥의 연결을 다시 확인했습니다. 리듬감이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투킥을 점검했습니다. 두 번의 킥 타이밍을 맞추는 데 집중했습니다. 동작이 점점 자연스러워지고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팔동작을 점검했습니다. 양팔이 같은 타이밍으로 움직이도록 연습했습니다. 자세가 안정적으로 만들어지고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전체 순서를 연습했습니다. 몸, 킥, 팔동작 순서를 연결했습니다. 접영 이해도가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평영과 접영을 번갈아 연습했습니다. 영법이 섞이지 않도록 집중했습니다. 구분 능력이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영법 전환 연습을 했습니다. 다른 동작으로 바뀌어도 순서를 유지했습니다. 집중력이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완주를 연습했습니다. 배운 순서를 끝까지 유지하며 진행했습니다. 전보다 훨씬 여유 있는 모습이었습니다.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완주를 연습했습니다. 배운 리듬을 유지하며 끝까지 도전했습니다. 포기하지 않는 모습이 인상적이었습니다.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자세를 다시 점검했습니다. 작은 실수들을 수정하며 연습했습니다. 수영 자세가 안정적으로 만들어지고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자세를 다시 점검했습니다. 킥과 팔동작의 타이밍을 확인했습니다. 동작 연결이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거리 늘리기를 연습했습니다. 리듬을 유지하며 이동하는 데 집중했습니다. 전보다 훨씬 안정적인 모습입니다.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순서를 지키는 수영을 연습했습니다. 빠르기보다 정확하게 수행하는 데 집중했습니다. 동작 완성도가 높아지고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순서를 기억하며 수영했습니다. 스스로 동작을 떠올리며 진행했습니다. 이해도가 많이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평가 항목을 확인했습니다. 지금까지 배운 내용을 다시 정리했습니다. 레벨업 준비가 잘 되고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평가 준비를 진행했습니다. 순서와 리듬을 다시 점검했습니다. 실수가 줄어들고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평가 준비를 진행했습니다. 박자와 연결동작을 다시 확인했습니다. 동작 완성도가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레벨업 전 최종 점검을 진행했습니다. 부족한 부분을 보완하며 연습했습니다. 집중력이 매우 좋았습니다.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테스트에 도전했습니다. 긴장했지만 끝까지 최선을 다해 수행했습니다. 배운 내용을 잘 보여주었습니다.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테스트를 진행했습니다. 순서를 지키며 수영하는 데 집중했습니다. 끝까지 포기하지 않고 도전했습니다. 정말 수고 많았습니다.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테스트 결과를 확인했습니다. 배운 내용을 바탕으로 좋은 모습을 보여주었습니다. 노력한 만큼 성장한 모습이 보였습니다. 축하합니다.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레벨업을 축하합니다. 평영과 접영을 배우며 한 단계 성장했습니다. 수영에 대한 이해가 더욱 깊어졌습니다. 정말 수고 많았습니다.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과정을 마무리했습니다. 새로운 영법과 리듬을 배우며 많은 경험을 쌓았습니다. 꾸준한 노력이 좋은 결과로 이어지고 있습니다. 다음 단계 준비가 잘 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파란모자 과정을 모두 완료했습니다. 처음 시작했을 때보다 훨씬 다양한 영법을 이해하고 수행할 수 있게 되었습니다. 성장하는 모습이 매우 인상적이었습니다. 빨간모자 과정에서도 즐겁게 도전해보겠습니다.</w:t>
            </w:r>
          </w:p>
        </w:tc>
      </w:tr>
    </w:tbl>
    <w:p>
      <w:pPr>
        <w:pStyle w:val="Heading2"/>
      </w:pPr>
      <w:r>
        <w:t>🟥 빨간 레벨 · 평영스트로크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팔동작을 처음 배워보았습니다. 다리를 사용하지 않고 팔의 움직임 순서를 익히는 연습을 진행했습니다. 새로운 동작에도 집중력이 좋았습니다.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양손을 앞으로 길게 뻗는 연습을 했습니다. 평영의 시작 자세를 만드는 데 집중했습니다. 자세를 이해하려는 모습이 좋았습니다.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양손을 바깥쪽으로 벌리는 연습을 했습니다. 물을 넓게 느끼며 움직이는 경험을 해보았습니다. 전보다 훨씬 자연스러워졌습니다.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팔로 물을 모으는 연습을 했습니다. 물을 몸쪽으로 가져오는 움직임을 반복했습니다. 동작 이해도가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 마무리를 연습했습니다. 가슴 앞에서 양손이 모이는 위치를 확인했습니다. 동작이 점점 안정되고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팔동작 순서를 반복 연습했습니다. 급하게 하지 않고 순서를 기억하며 진행했습니다. 실수가 줄어들고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 후 앞으로 뻗는 연습을 했습니다. 다음 동작을 서두르지 않는 데 집중했습니다. 평영의 기본 리듬을 배우고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기다리는 자세를 연습했습니다. 팔동작 후 몸을 길게 유지하는 경험을 했습니다. 전보다 훨씬 안정적인 모습이었습니다.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글라이드를 시작했습니다. 몸을 길게 뻗은 상태로 미끄러지는 연습을 했습니다. 몸의 균형이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글라이드 시간을 늘려보았습니다. 급하게 다음 동작을 하지 않도록 연습했습니다. 평영 리듬을 이해하기 시작했습니다.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기다리는 평영을 연습했습니다. 동작과 동작 사이를 유지하는 데 집중했습니다. 전보다 훨씬 여유 있는 모습이었습니다.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발차기와 글라이드를 연결했습니다. 킥 후 몸을 길게 유지하는 연습을 했습니다. 추진력이 점점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킥 후 기다리는 연습을 했습니다. 바로 다음 동작을 하지 않고 미끄러지는 경험을 했습니다. 평영의 핵심 리듬을 배우고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팔동작과 발차기를 따로 연습했습니다. 각 동작의 순서를 다시 확인하는 시간을 가졌습니다. 동작 이해도가 좋아지고 있습니다. 좋은 흐름입니다.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팔동작과 발차기를 연결했습니다. 순서가 섞이지 않도록 천천히 진행했습니다. 생각보다 잘 따라왔습니다.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팔-호흡 연결을 연습했습니다. 언제 숨을 쉬어야 하는지 배워보았습니다. 호흡 타이밍이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 후 호흡을 연습했습니다. 고개를 과하게 들지 않도록 집중했습니다. 자세가 점점 안정되고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전체 순서를 연습했습니다. 팔, 호흡, 킥의 순서를 연결했습니다. 동작이 자연스럽게 이어지고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순서가 섞이지 않도록 반복 연습했습니다. 빠르기보다 정확한 순서에 집중했습니다. 전보다 훨씬 좋아진 모습입니다.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리듬을 연습했습니다. 동작 하나하나를 천천히 연결했습니다. 몸의 움직임이 안정되고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글라이드를 길게 유지하는 연습을 했습니다. 힘으로 가기보다 미끄러져 가는 경험을 했습니다. 평영에 대한 이해가 깊어지고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추진력을 느껴보았습니다. 킥 이후 몸이 앞으로 나가는 감각을 경험했습니다. 점점 자신감이 생기고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자세를 점검했습니다. 팔동작과 글라이드 자세를 다시 확인했습니다. 수영 자세가 안정적으로 만들어지고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호흡을 점검했습니다. 호흡 타이밍과 머리 위치를 확인했습니다. 전보다 훨씬 자연스러워졌습니다.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전체 연결을 연습했습니다. 팔, 호흡, 킥, 글라이드를 하나로 이어보았습니다. 수영 동작이 점점 완성되고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평영으로 긴 거리를 이동했습니다. 배운 순서를 끝까지 유지하는 데 집중했습니다. 지구력과 집중력이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동작을 복습했습니다. 지금까지 배운 내용을 다시 정리했습니다. 동작 이해도가 많이 좋아졌습니다.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순서를 지키는 평영을 연습했습니다. 급하게 움직이지 않고 리듬을 유지했습니다. 평영 특유의 움직임이 만들어지고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스트로크 과정을 정리했습니다. 팔동작과 글라이드를 이해하며 한 단계 성장했습니다. 처음보다 훨씬 완성된 평영이 나오고 있습니다. 다음 단계 준비가 잘 되고 있습니다.</w:t>
            </w:r>
          </w:p>
        </w:tc>
      </w:tr>
    </w:tbl>
    <w:p>
      <w:pPr>
        <w:pStyle w:val="Heading2"/>
      </w:pPr>
      <w:r>
        <w:t>🟥 빨간 레벨 · 접영스트로크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접영을 배우기 위한 몸 움직임을 시작했습니다. 몸 전체를 부드럽게 움직이는 연습을 진행했습니다. 새로운 동작인데도 적극적으로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몸으로 물을 누르는 연습을 했습니다. 손보다 몸의 움직임을 먼저 익히는 시간을 가졌습니다. 접영의 기본 감각을 배우고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가슴으로 물을 누르는 연습을 했습니다. 몸의 앞부분이 움직이는 타이밍을 경험했습니다. 동작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몸의 움직임이 허리까지 이어지도록 연습했습니다. 상체 움직임이 자연스럽게 연결되도록 진행했습니다. 전보다 훨씬 자연스러워졌습니다.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몸의 움직임이 다리까지 전달되도록 연습했습니다. 몸 전체가 하나로 움직이는 경험을 했습니다. 접영의 기초가 만들어지고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물결 움직임을 반복 연습했습니다. 몸이 끊기지 않고 이어지도록 집중했습니다. 움직임이 점점 부드러워지고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처음 배워보았습니다. 몸의 움직임과 함께 다리를 사용하는 방법을 익혔습니다. 새로운 동작에도 집중력이 좋았습니다.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자세를 연습했습니다. 무릎보다 몸 전체를 사용하는 데 집중했습니다. 발차기 모양이 점점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리듬을 연습했습니다. 한 번의 움직임이 자연스럽게 이어지도록 반복했습니다. 리듬감이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이어가는 연습을 했습니다. 중간에 멈추지 않고 반복하는 데 집중했습니다. 동작 연결이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발차기로 이동하는 연습을 했습니다. 발차기의 힘으로 앞으로 나아가는 경험을 했습니다. 추진력이 조금씩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 거리를 늘리는 연습을 했습니다. 리듬을 유지하며 이동하는 데 집중했습니다. 체력도 함께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발차기를 오래 유지하는 연습을 했습니다. 박자가 끊기지 않도록 반복했습니다. 지구력과 리듬감이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반복되는 박자를 연습했습니다. 같은 리듬을 계속 유지하는 경험을 했습니다. 접영 이해도가 높아지고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일정한 박자로 접영 발차기를 연습했습니다. 빠르기보다 리듬을 유지하는 데 집중했습니다. 동작이 안정적으로 이어지고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원킥 접영을 시작했습니다. 한 번의 킥으로 몸을 움직이는 방법을 배웠습니다. 새로운 동작에도 적극적으로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원킥 타이밍을 연습했습니다. 몸의 움직임과 킥을 맞추는 데 집중했습니다. 동작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원킥 접영을 반복 연습했습니다. 일정한 리듬을 유지하며 진행했습니다. 전보다 훨씬 자연스러워졌습니다.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원킥으로 거리를 이동해보았습니다. 발차기와 몸의 움직임을 연결했습니다. 추진력이 점점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투킥 접영을 시작했습니다. 두 번의 킥을 사용하는 방법을 배웠습니다. 처음 배우는 내용인데도 집중력이 좋았습니다.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첫 번째 킥 타이밍을 연습했습니다. 언제 힘을 써야 하는지 확인하며 진행했습니다. 접영 리듬이 만들어지고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두 번째 킥 타이밍을 연습했습니다. 리듬이 끊어지지 않도록 반복했습니다. 점점 감을 잡고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원킥과 투킥의 차이를 연습했습니다. 두 가지 리듬을 비교하며 진행했습니다. 접영 이해도가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투킥 접영을 반복 연습했습니다. 박자를 유지하며 이동하는 데 집중했습니다. 동작이 점점 자연스러워지고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팔동작을 시작했습니다. 양팔을 동시에 움직이는 연습을 진행했습니다. 새로운 동작에도 적극적으로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팔을 앞으로 뻗는 연습을 했습니다. 몸을 길게 만드는 자세를 함께 익혔습니다. 자세가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팔 입수를 연습했습니다. 양손이 자연스럽게 물에 들어가도록 반복했습니다. 동작이 안정적으로 만들어지고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물잡기를 연습했습니다. 손으로 물을 느끼며 누르는 경험을 했습니다. 추진력이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팔동작 마무리를 연습했습니다. 끝까지 물을 사용하는 데 집중했습니다. 동작 연결이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팔동작과 원킥을 연결했습니다. 몸의 움직임과 타이밍을 맞춰보았습니다. 접영 형태가 만들어지고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팔동작과 투킥을 연결했습니다. 전체 리듬을 유지하는 데 집중했습니다. 전보다 훨씬 자연스러워졌습니다.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순서를 연습했습니다. 몸, 킥, 팔동작 순서를 연결했습니다. 실수가 줄어들고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전체 동작을 반복 연습했습니다. 동작이 끊어지지 않도록 집중했습니다. 접영 이해도가 많이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거리 늘리기를 연습했습니다. 배운 순서를 유지하며 이동했습니다. 체력도 함께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자세를 점검했습니다. 몸의 움직임과 킥 타이밍을 다시 확인했습니다. 수영 자세가 안정적으로 만들어지고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동작을 복습했습니다. 지금까지 배운 내용을 다시 정리했습니다. 처음보다 훨씬 완성된 모습이 나오고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전체 연결을 연습했습니다. 몸, 킥, 팔동작을 하나로 이어보았습니다. 수영 동작이 점점 완성되고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완주에 도전했습니다. 배운 동작을 끝까지 유지하며 진행했습니다. 포기하지 않고 최선을 다했습니다.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과정을 전체 점검했습니다. 부족한 부분을 다시 확인하고 연습했습니다. 동작 이해도가 많이 좋아졌습니다.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스트로크 과정을 정리했습니다. 처음 접영을 배웠을 때보다 훨씬 자연스러운 움직임이 나오고 있습니다. 반복되는 박자와 순서를 잘 이해하고 있습니다. 다음 단계 준비가 잘 되고 있습니다.</w:t>
            </w:r>
          </w:p>
        </w:tc>
      </w:tr>
    </w:tbl>
    <w:p>
      <w:pPr>
        <w:pStyle w:val="Heading2"/>
      </w:pPr>
      <w:r>
        <w:t>🟥 빨간 레벨 · 풀·글라이드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풀 동작을 시작했습니다. 팔로 물을 잡고 뒤로 보내는 연습을 진행했습니다. 급하게 움직이기보다 물을 느끼는 데 집중했습니다.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손으로 물을 잡는 연습을 했습니다. 물을 놓치지 않고 유지하는 데 집중했습니다. 물을 사용하는 감각이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물을 길게 잡고 밀어내는 연습을 했습니다. 짧게 밀지 않고 끝까지 사용하는 데 집중했습니다. 스트로크 길이가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풀 동작을 반복 연습했습니다. 팔 힘보다 방향에 집중하며 진행했습니다. 추진력이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물을 끝까지 사용하는 연습을 했습니다. 손이 허리 옆까지 지나가도록 반복했습니다. 동작 완성도가 높아지고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한 번의 스트로크로 더 멀리 가는 연습을 했습니다. 횟수보다 거리에 집중하며 진행했습니다. 효율이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풀과 발차기를 연결했습니다. 상체와 하체를 함께 사용하는 연습을 했습니다. 수영이 점점 자연스러워지고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스트로크 길이를 늘리는 연습을 했습니다. 물을 잡는 시간이 길어지고 있습니다. 전보다 훨씬 효율적인 움직임이 나오고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추진력을 점검했습니다. 같은 힘으로 더 멀리 가는 데 집중했습니다. 수영 이해도가 높아지고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풀 동작을 전체 점검했습니다. 물잡기와 밀기를 다시 확인했습니다. 동작 완성도가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풀 동작을 시작했습니다. 팔로 물을 뒤로 보내는 연습을 진행했습니다. 새로운 감각에도 잘 적응하고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물잡기를 연습했습니다. 물을 느끼고 유지하는 데 집중했습니다. 추진력이 조금씩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풀 동작을 반복 연습했습니다. 손이 지나가는 방향을 확인하며 진행했습니다. 동작이 점점 안정되고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스트로크 길이를 늘리는 연습을 했습니다. 짧게 당기지 않고 길게 사용하는 데 집중했습니다. 효율이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물밀기를 연습했습니다. 끝까지 물을 사용하는 감각을 익혔습니다. 전보다 훨씬 자연스러워졌습니다.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추진력을 점검했습니다. 같은 힘으로 더 멀리 이동하는 데 집중했습니다. 스트로크 이해도가 높아지고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풀과 발차기를 연결했습니다. 상체와 하체 움직임을 함께 맞춰보았습니다. 수영 동작이 안정적으로 이어지고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거리 늘리기를 연습했습니다. 스트로크 수를 줄이며 이동해보았습니다. 효율이 점점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전체 동작을 점검했습니다. 물잡기와 물밀기를 다시 확인했습니다. 동작 완성도가 높아지고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자유형과 배영 풀 동작을 비교했습니다. 영법별 물 사용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글라이드를 시작했습니다. 킥 이후 몸을 길게 유지하는 연습을 했습니다. 미끄러져 가는 감각을 배우고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글라이드 자세를 연습했습니다. 몸을 길게 만드는 데 집중했습니다. 자세가 점점 안정되고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글라이드 시간을 늘려보았습니다. 급하게 다음 동작을 하지 않도록 진행했습니다. 평영 리듬이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킥 후 기다리는 연습을 했습니다. 추진력을 끝까지 사용하는 데 집중했습니다. 효율이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글라이드 거리를 늘리는 연습을 했습니다. 한 번의 킥으로 더 멀리 이동해보았습니다. 전보다 훨씬 좋아진 모습입니다.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추진력을 점검했습니다. 힘보다 자세와 리듬에 집중했습니다. 수영 이해도가 높아지고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글라이드를 반복 연습했습니다. 몸이 흔들리지 않도록 집중했습니다. 동작 완성도가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전체 동작을 점검했습니다. 팔동작과 글라이드를 연결했습니다. 수영이 점점 자연스러워지고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한 번의 동작으로 더 멀리 가는 연습을 했습니다. 횟수보다 효율에 집중하며 진행했습니다. 움직임이 안정적으로 바뀌고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자유형, 배영, 평영의 추진력을 비교했습니다. 영법마다 멀리 가는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스트로크 수를 줄이는 연습을 했습니다. 적은 동작으로 이동하는 데 집중했습니다. 효율이 점점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물을 놓치지 않는 연습을 했습니다. 물과 접촉하는 시간을 늘려보았습니다. 추진력이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효율적인 수영을 연습했습니다. 힘보다 기술을 사용하는 데 집중했습니다. 움직임이 안정적으로 바뀌고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글라이드와 풀 동작을 연결했습니다. 한 번의 동작을 최대한 활용하는 연습을 했습니다. 수영 완성도가 높아지고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풀·글라이드 과정을 복습했습니다. 지금까지 배운 내용을 다시 정리했습니다. 한 번의 동작으로 더 멀리 가는 능력이 좋아지고 있습니다. 다음 단계 준비가 잘 되고 있습니다.</w:t>
            </w:r>
          </w:p>
        </w:tc>
      </w:tr>
    </w:tbl>
    <w:p>
      <w:pPr>
        <w:pStyle w:val="Heading2"/>
      </w:pPr>
      <w:r>
        <w:t>🟥 빨간 레벨 · 롤링·스트림라인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몸을 자연스럽게 회전하는 연습을 했습니다. 어깨와 몸통이 함께 움직이도록 진행했습니다. 롤링 동작의 기초를 배우고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롤링을 연습했습니다. 고개만 돌리지 않고 몸 전체를 사용하는 데 집중했습니다. 동작 이해도가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롤링을 연습했습니다. 몸이 좌우로 자연스럽게 회전하도록 반복했습니다. 움직임이 부드러워지고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어깨 회전을 연습했습니다. 몸통과 어깨가 함께 움직이도록 진행했습니다. 수영 자세가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 각도를 조절하는 연습을 했습니다. 과하지 않게 회전하는 데 집중했습니다. 동작이 안정적으로 만들어지고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롤링과 호흡을 연결했습니다. 몸의 회전을 이용해 편하게 숨 쉬는 연습을 했습니다. 호흡이 자연스러워지고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 타이밍을 연습했습니다. 스트로크와 회전이 함께 이루어지도록 진행했습니다. 동작 연결이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롤링을 반복 연습했습니다. 몸의 흐름이 끊기지 않도록 집중했습니다. 수영이 한결 부드러워지고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롤링을 반복 연습했습니다. 좌우 균형을 유지하며 진행했습니다. 움직임이 자연스러워지고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롤링을 이용해 힘을 전달하는 연습을 했습니다. 팔 힘만 사용하는 수영에서 벗어나고 있습니다. 효율이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스트림라인 자세를 점검했습니다. 몸을 길고 곧게 만드는 데 집중했습니다. 기본 자세가 좋아지고 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머리 위치를 점검했습니다. 고개를 들지 않고 정렬을 유지하는 연습을 했습니다. 자세가 안정적으로 만들어지고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팔 위치를 점검했습니다. 양손이 자연스럽게 모이도록 반복했습니다. 스트림라인 자세가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귀 옆으로 팔을 붙이는 연습을 했습니다. 몸을 최대한 길게 만드는 데 집중했습니다. 자세 이해도가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몸 정렬을 연습했습니다. 머리부터 발끝까지 일직선을 만드는 데 집중했습니다. 저항이 줄어들고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스트림라인 유지 시간을 늘려보았습니다. 자세가 흐트러지지 않도록 진행했습니다. 안정감이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벽을 밀고 스트림라인 자세를 연습했습니다. 출발 후 자세를 유지하는 데 집중했습니다. 수중 자세가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스트림라인 글라이드를 연습했습니다. 몸을 길게 유지하며 미끄러져 가보았습니다. 효율이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벽밀기 자세를 점검했습니다. 발 위치와 밀어내는 방향을 확인했습니다. 출발 동작이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벽밀기 이후 자세를 연습했습니다. 출발 직후 몸이 흐트러지지 않도록 집중했습니다. 스트림라인 이해도가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스트림라인 거리 늘리기를 연습했습니다. 한 번의 밀기로 더 멀리 이동해보았습니다. 효율이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스트림라인을 점검했습니다. 출발 후 자세를 유지하는 데 집중했습니다. 동작 완성도가 높아지고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스트림라인을 점검했습니다. 몸이 흔들리지 않도록 반복 연습했습니다. 자세가 안정되고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스트림라인과 발차기를 연결했습니다. 자세를 유지하며 추진력을 만드는 연습을 했습니다. 수영 효율이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스트림라인과 글라이드를 연결했습니다. 밀고 나가는 감각을 익히는 시간을 가졌습니다. 움직임이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출발 후 전진 거리를 점검했습니다. 불필요한 움직임을 줄이는 데 집중했습니다. 저항이 줄어들고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수중 자세를 점검했습니다. 몸 정렬과 시선 방향을 다시 확인했습니다. 스트림라인 완성도가 높아지고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롤링과 스트림라인을 함께 연습했습니다. 몸 정렬을 유지하며 회전하는 데 집중했습니다. 수영이 한결 자연스러워지고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효율적인 자세 만들기를 연습했습니다. 같은 힘으로 더 멀리 가는 데 집중했습니다. 수영 이해도가 높아지고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롤링·스트림라인 과정을 복습했습니다. 몸의 정렬과 회전의 중요성을 다시 확인했습니다. 수영 완성도가 높아지고 있습니다. 다음 단계 준비가 잘 되고 있습니다.</w:t>
            </w:r>
          </w:p>
        </w:tc>
      </w:tr>
    </w:tbl>
    <w:p>
      <w:pPr>
        <w:pStyle w:val="Heading2"/>
      </w:pPr>
      <w:r>
        <w:t>🟥 빨간 레벨 · 스프린트·레벨테스트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MASTER No.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원본 No.</w:t>
            </w:r>
          </w:p>
        </w:tc>
        <w:tc>
          <w:tcPr>
            <w:tcW w:type="dxa" w:w="13606"/>
            <w:shd w:fill="D9EAF7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4"/>
              </w:rPr>
              <w:t>기본 커리큘럼 내용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빠르게 수영하는 연습을 시작했습니다. 좋은 자세를 유지한 상태에서 속도를 높여보았습니다. 새로운 도전에도 적극적으로 참여했습니다. 좋은 출발을 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스프린트를 연습했습니다. 짧은 거리에서 속도를 높이는 데 집중했습니다. 추진력이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빠른 스트로크를 연습했습니다. 급하게 젓기보다 리듬을 유지하는 데 집중했습니다. 속도와 자세가 함께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속도 유지 연습을 했습니다. 출발부터 도착까지 일정한 속도를 유지했습니다. 체력과 집중력이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전력 질주를 연습했습니다. 짧은 거리에서 최대 속도를 경험해보았습니다. 도전하는 모습이 인상적이었습니다.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스프린트를 연습했습니다. 빠른 리듬으로 수영하는 연습을 진행했습니다. 전보다 훨씬 힘찬 움직임이 나오고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속도 유지 연습을 했습니다. 자세가 무너지지 않도록 집중했습니다. 수영 완성도가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속도 향상 연습을 했습니다. 순서를 유지하며 빠르게 움직이는 데 집중했습니다. 효율이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09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속도 향상 연습을 했습니다. 리듬을 유지한 상태에서 속도를 높여보았습니다. 체력과 기술이 함께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짧은 거리 기록 측정을 진행했습니다. 현재 실력을 확인하는 시간을 가졌습니다. 최선을 다해 도전하는 모습이 좋았습니다.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출발 반응을 연습했습니다. 신호 후 빠르게 출발하는 데 집중했습니다. 순발력이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벽밀기 이후 가속을 연습했습니다. 출발 직후 속도를 유지하는 데 집중했습니다. 전진 능력이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일정한 페이스로 수영하는 연습을 했습니다. 처음부터 끝까지 같은 리듬을 유지했습니다. 지구력이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거리 대비 기록을 확인했습니다. 빠르기보다 안정적인 완주에 집중했습니다. 수영 이해도가 높아지고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기록 측정을 진행했습니다. 현재 실력을 확인하고 목표를 설정했습니다. 도전하는 자세가 인상적이었습니다.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기록 측정을 진행했습니다. 수영 자세를 유지하며 기록에 도전했습니다. 전보다 훨씬 안정적인 모습이었습니다.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기록 측정을 진행했습니다. 순서를 유지하며 끝까지 완주했습니다. 노력한 만큼 좋은 결과가 나오고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기록 측정을 진행했습니다. 리듬을 유지하며 기록에 도전했습니다. 포기하지 않는 모습이 좋았습니다.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여러 영법을 연속으로 수영했습니다. 체력과 집중력을 함께 사용하는 연습을 했습니다. 완주 능력이 좋아지고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수영 중 속도 변화를 연습했습니다. 빠르게 가는 구간과 유지하는 구간을 경험했습니다. 조절 능력이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자유형 장거리 완주를 연습했습니다. 끝까지 자세를 유지하는 데 집중했습니다. 체력이 좋아지고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배영 장거리 완주를 연습했습니다. 중간에 흐트러지지 않고 이어갔습니다. 집중력이 좋아지고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평영 장거리 완주를 연습했습니다. 리듬을 유지하며 수영했습니다. 수영 완성도가 높아지고 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접영 장거리 완주에 도전했습니다. 끝까지 포기하지 않고 최선을 다했습니다. 도전하는 모습이 매우 좋았습니다.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레벨업 평가 항목을 점검했습니다. 지금까지 배운 내용을 다시 확인했습니다. 부족한 부분을 스스로 찾고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341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26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레벨업 전 최종 점검을 진행했습니다. 기록과 자세를 함께 확인했습니다. 준비가 잘 되고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342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27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빨간모자 테스트를 준비했습니다. 긴장하지 않고 자신의 수영에 집중했습니다. 자신감 있는 모습이 보였습니다.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343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28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빨간모자 테스트를 진행했습니다. 배운 내용을 끝까지 보여주기 위해 노력했습니다. 포기하지 않고 완주했습니다. 정말 수고 많았습니다.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344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29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테스트 결과를 확인했습니다. 지금까지 노력한 과정이 기록으로 이어지고 있습니다. 많이 성장한 모습이 보였습니다. 축하합니다.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345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30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빨간모자 레벨업을 축하합니다. 기초 영법을 넘어 기록을 만드는 단계까지 성장했습니다. 꾸준히 노력한 결과가 차곡차곡 쌓이고 있습니다. 정말 수고 많았습니다.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346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31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개인 최고 기록에 도전했습니다. 이전 기록보다 조금 더 나은 결과를 목표로 진행했습니다. 도전하는 태도가 매우 인상적이었습니다. 좋은 모습을 보여주었습니다.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347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32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기록 단축을 위한 수영을 연습했습니다. 자세와 속도의 균형을 맞추는 데 집중했습니다. 수영 효율이 좋아지고 있습니다. 꾸준히 발전하고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348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33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기록 측정을 다시 진행했습니다. 지난 기록과 비교하며 성장 과정을 확인했습니다. 노력한 결과가 나타나고 있습니다. 잘 따라오고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349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34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빨간모자 과정을 전체 복습했습니다. 지금까지 배운 기술과 기록을 다시 정리했습니다. 수영에 대한 이해가 깊어지고 있습니다. 좋은 흐름으로 진행되고 있습니다.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350</w:t>
            </w:r>
          </w:p>
        </w:tc>
        <w:tc>
          <w:tcPr>
            <w:tcW w:type="dxa" w:w="102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35</w:t>
            </w:r>
          </w:p>
        </w:tc>
        <w:tc>
          <w:tcPr>
            <w:tcW w:type="dxa" w:w="13606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빨간모자 과정을 모두 완료했습니다. 수영을 완주하는 단계에서 기록을 만드는 단계까지 성장했습니다. 검정모자 과정에서는 더 체계적인 훈련과 기록 향상이 시작됩니다. 정말 수고 많았습니다.</w:t>
            </w:r>
          </w:p>
        </w:tc>
      </w:tr>
    </w:tbl>
    <w:p>
      <w:r>
        <w:br w:type="page"/>
      </w:r>
    </w:p>
    <w:p>
      <w:pPr>
        <w:pStyle w:val="Heading1"/>
      </w:pPr>
      <w:r>
        <w:t>PART II. 마스터즈 확장 커리큘럼 500개</w:t>
      </w:r>
    </w:p>
    <w:p>
      <w:r>
        <w:t>기존 500개 확장 항목을 기본 커리큘럼 뒤에 이어 351~850으로 연속 넘버링했다.</w:t>
      </w:r>
    </w:p>
    <w:p>
      <w:pPr>
        <w:pStyle w:val="Heading2"/>
      </w:pPr>
      <w:r>
        <w:t>공통기초 확장 · 351~390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680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No.</w:t>
            </w:r>
          </w:p>
        </w:tc>
        <w:tc>
          <w:tcPr>
            <w:tcW w:type="dxa" w:w="1077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단계</w:t>
            </w:r>
          </w:p>
        </w:tc>
        <w:tc>
          <w:tcPr>
            <w:tcW w:type="dxa" w:w="1361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기본기술</w:t>
            </w:r>
          </w:p>
        </w:tc>
        <w:tc>
          <w:tcPr>
            <w:tcW w:type="dxa" w:w="226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드릴명</w:t>
            </w:r>
          </w:p>
        </w:tc>
        <w:tc>
          <w:tcPr>
            <w:tcW w:type="dxa" w:w="311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핵심방법/목표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순서·반복량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DTA·즉시피드백</w:t>
            </w:r>
          </w:p>
        </w:tc>
        <w:tc>
          <w:tcPr>
            <w:tcW w:type="dxa" w:w="1814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통합/검증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359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연속 2바퀴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기초동작을 무리 없는 속도로 2바퀴 연속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자세가 흐트러지면 1바퀴 또는 반 바퀴로 즉시 감량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기초동작을 끊지 않고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 준비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안전한 입수와 중심잡기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안전한 입수와 중심잡기 · 통합 확인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천천히 입수하고 물속에서 몸의 중심을 안정시키기 / 기초동작을 다음 영법 학습에 연결될 수 있도록 전체 자세로 묶어 확인한다.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입수→멈춤→시선 고정→중심 확인 | 1~2바퀴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직선/안전한 진입, T: 입수 후 멈춤, A: 큰 관절로 중심 고정</w:t>
              <w:br/>
              <w:t>급하게 뛰어들거나 입수 직후 몸이 흔들리면 즉시 속도를 낮춘다. 핵심 1개가 무너지면 해당 요소만 분해해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다음 기술의 선행자세로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369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연속 2바퀴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기초동작을 무리 없는 속도로 2바퀴 연속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자세가 흐트러지면 1바퀴 또는 반 바퀴로 즉시 감량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기초동작을 끊지 않고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 준비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수중 보행 방향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수중 보행 방향 · 통합 확인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앞·옆·뒤 이동에서도 진행 방향과 중심을 유지하기 / 기초동작을 다음 영법 학습에 연결될 수 있도록 전체 자세로 묶어 확인한다.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시선→발 디딤→몸통 정렬→정지 | 1~2바퀴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이동선, T: 발 디딤 순서, A: 골반 중심 이동</w:t>
              <w:br/>
              <w:t>좌우로 비틀리면 시선과 골반 방향을 한 번에 하나만 교정한다. 핵심 1개가 무너지면 해당 요소만 분해해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다음 기술의 선행자세로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379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연속 2바퀴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기초동작을 무리 없는 속도로 2바퀴 연속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자세가 흐트러지면 1바퀴 또는 반 바퀴로 즉시 감량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기초동작을 끊지 않고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 준비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얼굴 담그기 단계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얼굴 담그기 단계 · 통합 확인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긴장 없이 얼굴을 단계적으로 물에 넣기 / 기초동작을 다음 영법 학습에 연결될 수 있도록 전체 자세로 묶어 확인한다.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입술→턱→코→눈→전체 얼굴 | 1~2바퀴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수면에 수직 접근, T: 단계 순서, A: 힘 빼기</w:t>
              <w:br/>
              <w:t>긴장하면 이전 단계로 즉시 돌아가 성공 경험을 만든다. 핵심 1개가 무너지면 해당 요소만 분해해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다음 기술의 선행자세로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389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연속 2바퀴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기초동작을 무리 없는 속도로 2바퀴 연속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자세가 흐트러지면 1바퀴 또는 반 바퀴로 즉시 감량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기초동작을 끊지 않고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 준비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버블 내쉬기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공통기초 · 버블 내쉬기 · 통합 확인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물속에서 천천히 공기를 내보내는 기본 리듬 만들기 / 기초동작을 다음 영법 학습에 연결될 수 있도록 전체 자세로 묶어 확인한다.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들이마심→얼굴 담금→천천히 내쉼→올라옴 | 1~2바퀴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자세 고정, T: 내쉬기 지속, A: 불필요한 힘 최소화</w:t>
              <w:br/>
              <w:t>숨을 급하게 뱉으면 길이를 줄여 다시 즉시 수행한다. 핵심 1개가 무너지면 해당 요소만 분해해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다음 기술의 선행자세로 연결</w:t>
            </w:r>
          </w:p>
        </w:tc>
      </w:tr>
    </w:tbl>
    <w:p>
      <w:pPr>
        <w:pStyle w:val="Heading2"/>
      </w:pPr>
      <w:r>
        <w:t>배영 마스터즈 · 391~490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680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No.</w:t>
            </w:r>
          </w:p>
        </w:tc>
        <w:tc>
          <w:tcPr>
            <w:tcW w:type="dxa" w:w="1077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단계</w:t>
            </w:r>
          </w:p>
        </w:tc>
        <w:tc>
          <w:tcPr>
            <w:tcW w:type="dxa" w:w="1361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기본기술</w:t>
            </w:r>
          </w:p>
        </w:tc>
        <w:tc>
          <w:tcPr>
            <w:tcW w:type="dxa" w:w="226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드릴명</w:t>
            </w:r>
          </w:p>
        </w:tc>
        <w:tc>
          <w:tcPr>
            <w:tcW w:type="dxa" w:w="311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핵심방법/목표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순서·반복량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DTA·즉시피드백</w:t>
            </w:r>
          </w:p>
        </w:tc>
        <w:tc>
          <w:tcPr>
            <w:tcW w:type="dxa" w:w="1814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통합/검증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399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머리 위치 고정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귀가 물에 잠긴 안정된 머리 위치와 몸 정렬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 길게→킥/팔 연결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선행 고정, A: 목 힘 최소</w:t>
              <w:br/>
              <w:t>턱이 들리거나 머리가 좌우로 움직이면 즉시 머리만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409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시선 고정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천장 기준점을 일정하게 유지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 기준→머리 고정→몸통 정렬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불필요한 회전 억제</w:t>
              <w:br/>
              <w:t>시선이 흔들리면 다른 동작 추가를 중단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419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스트림라인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가동범위 안에서 저항이 가장 적은 길고 곧은 자세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길게→귀 옆→몸통 길게→킥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정렬/저항 감소</w:t>
              <w:br/>
              <w:t>어깨가 불편하면 과도한 범위를 강요하지 않고 저항 최소 자세 선택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429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물누르기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다리 전체로 물을 누르는 감각 누적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자연스런 연결→발끝 마무리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발 궤도, T: 위아래 리듬, A: 큰 관절 중심</w:t>
              <w:br/>
              <w:t>무릎만 튀어나오면 고관절 시작을 즉시 재설명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439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킥 스냅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연속 킥 안에서 마무리 스냅 만들기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다리 움직임→발끝 가속→즉시 다음 킥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수직 킥 궤도, T: 마무리 시점, A: 말단 가속</w:t>
              <w:br/>
              <w:t>발목만 세게 쓰면 전체 다리 연결로 되돌림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449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골반 중심 롤링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어깨만 돌지 않고 골반 기준으로 몸통 전체 회전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 회전→몸통→어깨→팔 연결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전체 회전</w:t>
              <w:br/>
              <w:t>어깨만 먼저 돌면 골반 기준점으로 즉시 수정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459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팔 입수 정렬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진행선과 맞는 안정된 팔 입수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회복→팔 길게→입수→물속 동작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입수선, T: 회복 후 입수, A: 어깨 부담 최소</w:t>
              <w:br/>
              <w:t>손이 머리 안/밖으로 과도하게 들어가면 입수선만 즉시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469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풀 동작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어린이가 물을 길게 뒤로 보내는 감각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입수→팔꿈치 안정→풀→푸시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시작점, A: 큰 팔 동작</w:t>
              <w:br/>
              <w:t>초기 캐치에 과한 힘을 요구하지 않고 풀 구간의 방향을 우선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479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푸시 동작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허리 옆까지 물을 끝까지 사용하는 감각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추진, T: 풀 뒤 푸시, A: 끝까지 밀기</w:t>
              <w:br/>
              <w:t>푸시가 짧으면 마지막 구간만 2회 즉시 반복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489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배영 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배영 · 배영 전체 협응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머리·롤링·팔·킥을 한 박자로 연결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고정→골반 롤링→팔동작→킥 리듬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순서/박자, A: 큰 동작 조화</w:t>
              <w:br/>
              <w:t>한 요소가 무너지면 전체를 멈추고 해당 요소만 짧게 보완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</w:tbl>
    <w:p>
      <w:pPr>
        <w:pStyle w:val="Heading2"/>
      </w:pPr>
      <w:r>
        <w:t>자유형 마스터즈 · 491~610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680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No.</w:t>
            </w:r>
          </w:p>
        </w:tc>
        <w:tc>
          <w:tcPr>
            <w:tcW w:type="dxa" w:w="1077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단계</w:t>
            </w:r>
          </w:p>
        </w:tc>
        <w:tc>
          <w:tcPr>
            <w:tcW w:type="dxa" w:w="1361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기본기술</w:t>
            </w:r>
          </w:p>
        </w:tc>
        <w:tc>
          <w:tcPr>
            <w:tcW w:type="dxa" w:w="226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드릴명</w:t>
            </w:r>
          </w:p>
        </w:tc>
        <w:tc>
          <w:tcPr>
            <w:tcW w:type="dxa" w:w="311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핵심방법/목표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순서·반복량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DTA·즉시피드백</w:t>
            </w:r>
          </w:p>
        </w:tc>
        <w:tc>
          <w:tcPr>
            <w:tcW w:type="dxa" w:w="1814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통합/검증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499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머리 위치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머리 위치 고정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고개를 들거나 흔들지 않는 안정된 머리 위치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고정→몸통 정렬→팔/킥 연결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머리 고정 선행, A: 목 힘 최소</w:t>
              <w:br/>
              <w:t>호흡 외 구간에서 머리가 움직이면 즉시 한 포인트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509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시선 고정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시선 고정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바닥 기준 시선을 일정하게 유지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시선→머리→척추 정렬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시선 먼저, A: 저항 최소</w:t>
              <w:br/>
              <w:t>시선이 앞쪽으로 들리면 바로 바닥 기준점으로 수정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519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스트림라인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스트림라인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가동범위 내에서 가장 길고 저항이 적은 자세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길게→머리 사이→몸통 길게→킥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자세 후 추진, A: 저항 감소</w:t>
              <w:br/>
              <w:t>완벽한 모양을 강요하기보다 현재 몸에서 저항 최소 자세 선택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529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물누르기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물누르기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고관절부터 다리 전체로 물을 누르는 감각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고관절 시작→무릎 연결→발끝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뒤쪽 추진선, T: 연속 리듬, A: 큰 관절</w:t>
              <w:br/>
              <w:t>무릎만 빠르게 접히면 고관절 시작으로 즉시 복귀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539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자유형 킥 스냅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자유형 킥 스냅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말단에서 끊어 차는 스냅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큰 킥→발끝 가속→즉시 다음 킥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말단 타이밍, A: 스냅</w:t>
              <w:br/>
              <w:t>발목만 사용하면 다리 전체 연결을 다시 만든다.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549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골반 중심 롤링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골반 중심 롤링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골반을 기준으로 몸통 전체가 회전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골반→몸통→어깨→팔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골반 선행, A: 몸통 회전</w:t>
              <w:br/>
              <w:t>어깨만 흔들리면 골반 회전부터 다시 2회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559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사이드 균형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사이드 균형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옆 자세에서도 머리·몸통·골반 정렬 유지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길게→골반 회전→옆 자세→킥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롤링 후 균형, A: 중심 유지</w:t>
              <w:br/>
              <w:t>몸이 접히면 속도를 낮추고 길이부터 회복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569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호흡 타이밍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회전과 함께 짧고 빠르게 호흡 후 즉시 복귀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내쉬기→골반 회전→호흡→머리 복귀→다음 스트로크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 유지, T: 회전-호흡-복귀, A: 최소 머리 움직임</w:t>
              <w:br/>
              <w:t>머리를 들면 고개보다 몸통 회전을 먼저 수정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579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하이엘보우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하이엘보우 회복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어깨에 무리가 없는 범위의 높은 팔꿈치 회복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종료→팔꿈치 선행→손 이완→앞으로 이동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회복 궤도, T: 푸시 후 회복, A: 어깨 부담 최소</w:t>
              <w:br/>
              <w:t>손부터 끌고오면 팔꿈치 선행만 즉시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589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풀 동작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부하 없이 물을 뒤로 보내는 풀 감각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전방→팔꿈치 안정→풀→푸시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안정 후 풀, A: 큰 관절로 당김</w:t>
              <w:br/>
              <w:t>어린이는 초기 캐치 강도를 높이지 않고 풀 방향을 우선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599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푸시 동작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 옆까지 물을 끝까지 보내는 마무리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풀→푸시→손 빠짐→회복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 방향, T: 풀 뒤 푸시, A: 끝까지 가속</w:t>
              <w:br/>
              <w:t>푸시가 사라지면 끝구간만 2회 반복 후 전체에 재연결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609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협응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자유형 · 전체 협응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머리·골반 롤링·팔·킥·호흡을 순서와 박자로 연결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머리 고정→킥 리듬→골반 롤링→풀/푸시→호흡→복귀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전체 순서/박자, A: 힘 전달 연결</w:t>
              <w:br/>
              <w:t>두 개 이상 동시에 고치지 않고 가장 큰 이탈 하나만 즉시 수정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</w:tbl>
    <w:p>
      <w:pPr>
        <w:pStyle w:val="Heading2"/>
      </w:pPr>
      <w:r>
        <w:t>평영 마스터즈 · 611~730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680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No.</w:t>
            </w:r>
          </w:p>
        </w:tc>
        <w:tc>
          <w:tcPr>
            <w:tcW w:type="dxa" w:w="1077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단계</w:t>
            </w:r>
          </w:p>
        </w:tc>
        <w:tc>
          <w:tcPr>
            <w:tcW w:type="dxa" w:w="1361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기본기술</w:t>
            </w:r>
          </w:p>
        </w:tc>
        <w:tc>
          <w:tcPr>
            <w:tcW w:type="dxa" w:w="226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드릴명</w:t>
            </w:r>
          </w:p>
        </w:tc>
        <w:tc>
          <w:tcPr>
            <w:tcW w:type="dxa" w:w="311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핵심방법/목표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순서·반복량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DTA·즉시피드백</w:t>
            </w:r>
          </w:p>
        </w:tc>
        <w:tc>
          <w:tcPr>
            <w:tcW w:type="dxa" w:w="1814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통합/검증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619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긴 글라이딩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평영에서 먼저 충분히 길고 안정된 글라이딩 만들기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전방→몸 길게→킥 추진 후 기다림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기다림, A: 저항 최소</w:t>
              <w:br/>
              <w:t>급하게 다음 동작을 시작하면 기다리는 구간만 즉시 반복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629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짧은 글라이딩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이해한 뒤 상황에 맞게 짧게 전환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 기준→시간 축소→리듬 유지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효율 유지</w:t>
              <w:br/>
              <w:t>글라이딩을 없애지 말고 길이만 줄이게 설명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639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타이밍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발 모양보다 먼저 킥이 들어가는 시점을 정확하게 만들기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 구간→킥 준비→킥→글라이드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킥 시점 우선, A: 순서 중심</w:t>
              <w:br/>
              <w:t>킥이 너무 빨리 나오면 타이밍만 즉시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649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무릎 사용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무릎을 전체 동작 순서 속에서 정확히 접고 펴기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회수→무릎 위치→킥→모으기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다리 궤도, T: 회수-킥, A: 큰 관절</w:t>
              <w:br/>
              <w:t>무릎이 과도하게 벌어지거나 앞으로 튀면 범위를 줄여 재수행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659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킥 마무리 모으기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킥 마무리 모으기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후 다리를 모아 추진을 글라이드로 연결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차기→모으기→몸 길게→기다림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 회복, T: 킥 후 즉시 모으기, A: 추진 마무리</w:t>
              <w:br/>
              <w:t>차고 다리가 벌어진 채 남으면 모으기만 2회 반복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669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너비 제한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너비 제한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스트로크가 어깨너비보다 과도하게 넓어지지 않게 하기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전방→바깥으로 적정 범위→안으로 모으기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벌림-모음, A: 어깨 보호</w:t>
              <w:br/>
              <w:t>너무 넓어지면 범위를 줄이고 즉시 같은 동작 재수행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679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팔꿈치 전방 유지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팔꿈치 전방 유지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모을 때 팔꿈치가 어깨선 뒤/가슴 쪽으로 빠지지 않게 하기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물 사용→팔꿈치 전방 유지→손 모음→전방 뻗기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중앙선, T: 모음 구간, A: 어깨 보호/효율</w:t>
              <w:br/>
              <w:t>팔꿈치가 뒤로 빠지면 손보다 팔꿈치 위치만 즉시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689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모으기와 전방 뻗기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 모으기와 전방 뻗기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팔을 모은 뒤 지체 없이 전방 스트림라인 만들기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모음→전방 뻗기→몸 길게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모음 후 뻗기, A: 저항 감소</w:t>
              <w:br/>
              <w:t>손이 가슴 앞에서 멈추면 전방 뻗기만 2회 반복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699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호흡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호흡 타이밍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동작과 호흡 후 바로 전방 자세로 복귀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사용→호흡→팔 전방→킥 준비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진행선, T: 팔-호흡-복귀, A: 머리 움직임 최소</w:t>
              <w:br/>
              <w:t>머리가 오래 남으면 복귀 시점만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709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팔-킥 순서 분리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위/아래를 순서대로 연결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팔/호흡→전방→킥→글라이드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상체 후 하체, A: 순차 힘 전달</w:t>
              <w:br/>
              <w:t>동시에 힘쓰면 다시 팔만, 킥만 분리해 수행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719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전체 평영 박자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전체 평영 박자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팔-호흡-킥-글라이드 순서를 일정한 박자로 유지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팔→호흡→킥→길게→반복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4단계 박자, A: 효율</w:t>
              <w:br/>
              <w:t>박자가 빨라지면 긴 글라이딩 기준으로 즉시 리셋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729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평영 효율 통합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평영 · 평영 효율 통합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같은 힘으로 더 멀리 가는 전체 영법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정확한 팔→정확한 킥→글라이드 길이 조절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직선/거리, T: 순서 유지, A: 추진 대비 저항 최소</w:t>
              <w:br/>
              <w:t>스트로크 수만 줄이지 말고 자세 유지 여부를 우선 확인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</w:tbl>
    <w:p>
      <w:pPr>
        <w:pStyle w:val="Heading2"/>
      </w:pPr>
      <w:r>
        <w:t>접영 마스터즈 · 731~830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680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No.</w:t>
            </w:r>
          </w:p>
        </w:tc>
        <w:tc>
          <w:tcPr>
            <w:tcW w:type="dxa" w:w="1077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단계</w:t>
            </w:r>
          </w:p>
        </w:tc>
        <w:tc>
          <w:tcPr>
            <w:tcW w:type="dxa" w:w="1361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기본기술</w:t>
            </w:r>
          </w:p>
        </w:tc>
        <w:tc>
          <w:tcPr>
            <w:tcW w:type="dxa" w:w="226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드릴명</w:t>
            </w:r>
          </w:p>
        </w:tc>
        <w:tc>
          <w:tcPr>
            <w:tcW w:type="dxa" w:w="311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핵심방법/목표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순서·반복량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DTA·즉시피드백</w:t>
            </w:r>
          </w:p>
        </w:tc>
        <w:tc>
          <w:tcPr>
            <w:tcW w:type="dxa" w:w="1814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통합/검증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739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긴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긴 글라이딩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웨이브 없이 길고 곧은 글라이딩을 먼저 만들기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 길게→몸 정렬→추진 후 기다림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추진 후 글라이드, A: 저항 최소</w:t>
              <w:br/>
              <w:t>몸을 물결치게 만들지 말고 길이와 방향만 즉시 교정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749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짧은 글라이딩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짧은 글라이딩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글라이딩을 바탕으로 리듬에 맞게 짧게 조절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긴 기준→시간 축소→정렬 유지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글라이드 길이 조절, A: 정렬</w:t>
              <w:br/>
              <w:t>짧아져도 몸이 휘지 않는지 즉시 확인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759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몸통 반동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몸통 반동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몸을 휘는 웨이브가 아니라 정렬을 유지한 반동 사용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가슴/몸통 압력→허리 반동→골반 연결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전진선, T: 반동 전달, A: 몸통 탄성</w:t>
              <w:br/>
              <w:t>몸 전체가 과도하게 휘면 범위를 줄여 즉시 재수행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769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무릎 사용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무릎 사용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킥 타이밍 속에서 무릎을 필요한 만큼 사용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몸통 반동→무릎 연결→킥→정렬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킥 궤도, T: 반동 후 무릎, A: 큰 관절</w:t>
              <w:br/>
              <w:t>무릎만 과도하게 굽히면 몸통-무릎 연결을 다시 만든다.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779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첫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첫 번째 킥 타이밍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첫 킥의 시점을 팔동작과 겹치지 않게 명확히 하기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팔/몸통 기준→첫 킥→다음 동작 준비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첫 킥 시점, A: 순차 추진</w:t>
              <w:br/>
              <w:t>팔과 동시에 세게 차면 시점을 분리해 즉시 재수행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789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두 번째 킥 타이밍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두 번째 킥 타이밍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두 번째 킥으로 다음 스트로크 연결 준비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마무리→두 번째 킥→전방 복귀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추진선, T: 두 번째 킥 위치, A: 연결</w:t>
              <w:br/>
              <w:t>두 킥이 붙어버리면 각각 2회씩 분리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799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 입수 정렬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 입수 정렬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양팔이 진행선 안에서 안정적으로 전방 입수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회복→전방→입수→길게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좌우 대칭, T: 회복 후 입수, A: 어깨 부담 최소</w:t>
              <w:br/>
              <w:t>손이 너무 넓게 들어가면 입수선만 즉시 수정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809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풀 동작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풀 동작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캐치에 과한 힘 없이 양팔로 물을 뒤로 보내기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전방→풀→푸시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물을 뒤로, T: 풀 시점, A: 큰 동작</w:t>
              <w:br/>
              <w:t>초기 캐치를 세게 만들지 않고 풀 방향을 우선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819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푸시와 회복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푸시와 회복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푸시 후 양팔을 자연스럽게 회복시켜 전방으로 연결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풀→푸시→회복→전방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전후 방향, T: 푸시 후 회복, A: 힘 전달</w:t>
              <w:br/>
              <w:t>푸시가 짧거나 회복이 급하면 해당 구간만 2회 반복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829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팔-킥 순서 분리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접영 · 팔-킥 순서 분리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팔과 킥을 동시에 힘쓰지 않고 순서대로 위/아래를 연결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팔 구간→킥 구간→글라이드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상·하체 순서, A: 순차 힘 전달</w:t>
              <w:br/>
              <w:t>동시에 힘쓰면 팔만/킥만 분리 후 다시 결합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</w:tbl>
    <w:p>
      <w:pPr>
        <w:pStyle w:val="Heading2"/>
      </w:pPr>
      <w:r>
        <w:t>IM/공통 통합 · 831~850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680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No.</w:t>
            </w:r>
          </w:p>
        </w:tc>
        <w:tc>
          <w:tcPr>
            <w:tcW w:type="dxa" w:w="1077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단계</w:t>
            </w:r>
          </w:p>
        </w:tc>
        <w:tc>
          <w:tcPr>
            <w:tcW w:type="dxa" w:w="1361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기본기술</w:t>
            </w:r>
          </w:p>
        </w:tc>
        <w:tc>
          <w:tcPr>
            <w:tcW w:type="dxa" w:w="226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드릴명</w:t>
            </w:r>
          </w:p>
        </w:tc>
        <w:tc>
          <w:tcPr>
            <w:tcW w:type="dxa" w:w="311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핵심방법/목표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순서·반복량</w:t>
            </w:r>
          </w:p>
        </w:tc>
        <w:tc>
          <w:tcPr>
            <w:tcW w:type="dxa" w:w="2778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DTA·즉시피드백</w:t>
            </w:r>
          </w:p>
        </w:tc>
        <w:tc>
          <w:tcPr>
            <w:tcW w:type="dxa" w:w="1814"/>
            <w:shd w:fill="E2F0D9"/>
            <w:vAlign w:val="center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3"/>
              </w:rPr>
              <w:t>통합/검증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839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스트림라인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스트림라인 전환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각 영법 전환 시 가장 먼저 정렬과 저항 최소 자세 회복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 종료→스트림라인→다음 영법 시작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전환 순서, A: 저항 최소</w:t>
              <w:br/>
              <w:t>전환에서 급하게 팔/킥을 시작하면 자세부터 재수행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841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핵심 2회×3세트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목표 동작만 분리해 2회씩 수행하고 매 세트 직후 설명한다.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2회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오류 즉시 1포인트 피드백 → 바로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4~6회 연속으로 짧게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842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기초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3단계 누적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동작을 A→B→A+B 순서로 쌓아 한 번에 한 요소만 추가한다.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A 2회×2세트 → B 2회×2세트 → A+B 2회×2세트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순서가 바뀌면 직전 단계로 즉시 복귀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마지막에 짧은 전체동작으로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843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박자 카운트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동작 순서를 짧은 구호/카운트로 고정해 같은 박자로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4~6동작 × 3세트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박자 이탈 즉시 멈추고 같은 카운트로 재시작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박자 유지 상태로 반 바퀴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844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방향선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레인 중앙의 가상 직선을 기준으로 좌우 흔들림 없이 목표동작을 수행한다.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반 바퀴 × 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진행선이 흔들리면 머리·몸통·골반 중 원인을 하나만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정확하면 1바퀴로 확대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845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중급 확장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균형 우선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속도를 낮추고 몸의 중심이 무너지지 않는 범위에서 목표동작을 반복한다.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반 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균형이 깨지면 추가요소를 제거하고 직전 단계 재수행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846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느림→보통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천천히 정확하게 만든 뒤 같은 동작을 보통 속도로 올려 이탈 여부를 비교한다.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느리게 1바퀴 → 보통 1바퀴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속도 상승에서 무너진 세부동작만 다시 분해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동작 유지 시 다음 세부동작 추가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847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1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부분→전체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목표 부분동작을 짧게 반복한 뒤 즉시 전체 영법에 연결한다.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부분 2회×3세트 → 전체 반 바퀴×2회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전체에서 사라지면 부분 1세트만 보완 후 바로 재연결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전체 영법에서 같은 감각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848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심화 2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1바퀴 통합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앞서 배운 세부동작을 순서대로 넣어 1바퀴 동안 끊김 없이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1바퀴 × 2~3회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오류가 누적되기 전 짧게 정지해 즉시 교정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849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장거리 유지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기술이 안정된 상태에서 거리를 늘려 피로 속에서도 순서·방향·박자를 유지한다.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2~4바퀴 × 2세트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마지막에 같은 영법 짧은 스프린트로 기술 유지 확인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장거리 안에서 목표기술을 계속 유지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850</w:t>
            </w:r>
          </w:p>
        </w:tc>
        <w:tc>
          <w:tcPr>
            <w:tcW w:type="dxa" w:w="1077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마스터즈</w:t>
            </w:r>
          </w:p>
        </w:tc>
        <w:tc>
          <w:tcPr>
            <w:tcW w:type="dxa" w:w="1361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3"/>
              </w:rPr>
              <w:t>4영법 박자 전환</w:t>
            </w:r>
          </w:p>
        </w:tc>
        <w:tc>
          <w:tcPr>
            <w:tcW w:type="dxa" w:w="226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IM/공통 · 4영법 박자 전환 · 장거리→스프린트</w:t>
            </w:r>
          </w:p>
        </w:tc>
        <w:tc>
          <w:tcPr>
            <w:tcW w:type="dxa" w:w="311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영법이 바뀌어도 각 영법 고유 박자를 분명히 구분 / 장거리 통합 후 짧은 스프린트로 속도가 올라가도 동작이 이탈하지 않는지 검증한다.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현재 박자 종료→정리→다음 박자 시작 | 장거리 2~3바퀴 → 스프린트 10~15m × 2회</w:t>
            </w:r>
          </w:p>
        </w:tc>
        <w:tc>
          <w:tcPr>
            <w:tcW w:type="dxa" w:w="2778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D: 직선, T: 박자 전환, A: 리듬</w:t>
              <w:br/>
              <w:t>박자가 섞이면 영법별 2회씩 분리 스프린트에서 가장 먼저 무너진 1개 요소만 즉시 보완 후 재검증</w:t>
            </w:r>
          </w:p>
        </w:tc>
        <w:tc>
          <w:tcPr>
            <w:tcW w:type="dxa" w:w="1814"/>
            <w:vAlign w:val="top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2"/>
              </w:rPr>
              <w:t>학습동작을 실전 속도로 전이</w:t>
            </w:r>
          </w:p>
        </w:tc>
      </w:tr>
    </w:tbl>
    <w:p>
      <w:r>
        <w:br w:type="page"/>
      </w:r>
    </w:p>
    <w:p>
      <w:pPr>
        <w:pStyle w:val="Heading1"/>
      </w:pPr>
      <w:r>
        <w:t>PART III. AI 연동 전 정규화 방향</w:t>
      </w:r>
    </w:p>
    <w:p>
      <w:r>
        <w:t>850개 MASTER가 토이키즈 커리큘럼의 내용 원본이다. 실제 AI 엔진에는 Word 행을 그대로 넣지 않고 다음 구조로 정규화한 뒤 검색·추론·성장 추적에 연결한다.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D9EAF7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영역</w:t>
            </w:r>
          </w:p>
        </w:tc>
        <w:tc>
          <w:tcPr>
            <w:tcW w:type="dxa" w:w="7852"/>
            <w:shd w:fill="D9EAF7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/>
                <w:sz w:val="16"/>
              </w:rPr>
              <w:t>AI용 필드 예시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identity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curriculum_node_id, source_no, version, active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hierarchy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level, stage, stroke, domain, skill_group, sequence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skill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base_skill, atomic_skill, primary_goal, prerequisites, next_skills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teaching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movement_sequence, rhythm, direction, balance, coaching_points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drill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generation_pattern, initial_reps, set_count, integration_distance, sprint_validation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feedback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observable_success, partial_success, error_signals, immediate_feedback, retry_rule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search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keywords, synonyms, related_skills, source_text</w:t>
            </w:r>
          </w:p>
        </w:tc>
      </w:tr>
      <w:tr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progress</w:t>
            </w:r>
          </w:p>
        </w:tc>
        <w:tc>
          <w:tcPr>
            <w:tcW w:type="dxa" w:w="7852"/>
          </w:tcPr>
          <w:p>
            <w:pPr>
              <w:spacing w:after="0" w:before="0" w:line="216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weight, completion_rule, promotion/test relation</w:t>
            </w:r>
          </w:p>
        </w:tc>
      </w:tr>
    </w:tbl>
    <w:p/>
    <w:p>
      <w:r>
        <w:t>확정 원칙: Curriculum Master는 하나만 유지하고, AI 일지·성장리포트·수업게이지·AI 커리큘럼 검색은 각각 이 Master의 다른 View/관계를 사용한다. 드릴은 성장 목표 자체가 아니라 목표를 학습·교정하기 위한 방법으로 연결한다.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907" w:bottom="624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57786"/>
        <w:sz w:val="15"/>
      </w:rPr>
      <w:t>APP/API 정본 · 템플릿 표시 · AI Engine Publish 공통 기준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57786"/>
        <w:sz w:val="16"/>
      </w:rPr>
      <w:t>SWIMNOTE X · Curriculum Canonical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8AA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7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60" w:after="100"/>
      <w:ind w:left="227" w:right="227"/>
    </w:pPr>
    <w:rPr>
      <w:rFonts w:ascii="Malgun Gothic" w:hAnsi="Malgun Gothic" w:eastAsia="Malgun Gothic"/>
      <w:b/>
      <w:color w:val="1F4E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