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SWIMNOTE X CURRICULUM - AI ENGINE FINAL IMPORT</w:t>
      </w:r>
    </w:p>
    <w:p>
      <w:pPr>
        <w:pStyle w:val="Heading1"/>
      </w:pPr>
      <w:r>
        <w:t>1. Document Header /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FILE_TYPE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FINAL_IMPORT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CANONICAL_STATUS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REVIEW_REQUIRED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NO_REINTERPRETATION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NO_RECLASSIFICATION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APP_AI_CANONICAL_DATA_MUST_MATCH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SOURCE_FILES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토이키즈스윔클럽_커리큘럼_전체목록(1).docx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SYSTEM_MASTER_VERSION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v1.1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LOCAL_CURRICULUM_VERSION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v1.0-toykids-single-source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CANONICAL_HASH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02b31aba79a9200f17e7d42dbe82394021551e7fdff9e30603af3e7a4e5f9c86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NOTE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사용자 지시에 따라 단일 원본으로 제작. 레벨 미지정 항목은 임의 귀속하지 않아 REVIEW_REQUIRED 유지.</w:t>
            </w:r>
          </w:p>
        </w:tc>
      </w:tr>
    </w:tbl>
    <w:p/>
    <w:p>
      <w:pPr>
        <w:pStyle w:val="Heading1"/>
      </w:pPr>
      <w:r>
        <w:t>2. Level Master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rPr>
          <w:tblHeader w:val="true"/>
        </w:trPr>
        <w:tc>
          <w:tcPr>
            <w:tcW w:type="dxa" w:w="1152"/>
            <w:shd w:fill="D9EAF7"/>
          </w:tcPr>
          <w:p>
            <w:r>
              <w:rPr>
                <w:b/>
                <w:sz w:val="14"/>
              </w:rPr>
              <w:t>level_order</w:t>
            </w:r>
          </w:p>
        </w:tc>
        <w:tc>
          <w:tcPr>
            <w:tcW w:type="dxa" w:w="1584"/>
            <w:shd w:fill="D9EAF7"/>
          </w:tcPr>
          <w:p>
            <w:r>
              <w:rPr>
                <w:b/>
                <w:sz w:val="14"/>
              </w:rPr>
              <w:t>level_name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4"/>
              </w:rPr>
              <w:t>source_status</w:t>
            </w:r>
          </w:p>
        </w:tc>
        <w:tc>
          <w:tcPr>
            <w:tcW w:type="dxa" w:w="6048"/>
            <w:shd w:fill="D9EAF7"/>
          </w:tcPr>
          <w:p>
            <w:r>
              <w:rPr>
                <w:b/>
                <w:sz w:val="14"/>
              </w:rPr>
              <w:t>level_description</w:t>
            </w:r>
          </w:p>
        </w:tc>
        <w:tc>
          <w:tcPr>
            <w:tcW w:type="dxa" w:w="5760"/>
            <w:shd w:fill="D9EAF7"/>
          </w:tcPr>
          <w:p>
            <w:r>
              <w:rPr>
                <w:b/>
                <w:sz w:val="14"/>
              </w:rPr>
              <w:t>review_note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흰색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물적응·호흡 / 배영 / 자유형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파란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평영킥·파란레벨테스트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3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빨간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명시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수영질서·빨간레벨테스트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원본에서 확인되는 교육범위만 반영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4"/>
              </w:rPr>
              <w:t>TBD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sz w:val="14"/>
              </w:rPr>
              <w:t>레벨 미지정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4"/>
              </w:rPr>
              <w:t>원본 미지정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sz w:val="14"/>
              </w:rPr>
              <w:t>평영스트로크 / 접영스트로크 / 풀·글라이드 / 롤링·스트림라인 / 스프린트·레벨테스트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sz w:val="14"/>
              </w:rPr>
              <w:t>학생 레벨 귀속 근거 없음; review_required=true</w:t>
            </w:r>
          </w:p>
        </w:tc>
      </w:tr>
    </w:tbl>
    <w:p/>
    <w:p>
      <w:pPr>
        <w:pStyle w:val="Heading1"/>
      </w:pPr>
      <w:r>
        <w:t>3. Canonical Nodes - Identity &amp; Taxonomy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rPr>
          <w:tblHeader w:val="true"/>
        </w:trPr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display_no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  <w:sz w:val="11"/>
              </w:rPr>
              <w:t>canonical_key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level_order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1"/>
              </w:rPr>
              <w:t>level_name</w:t>
            </w:r>
          </w:p>
        </w:tc>
        <w:tc>
          <w:tcPr>
            <w:tcW w:type="dxa" w:w="2016"/>
            <w:shd w:fill="D9EAF7"/>
          </w:tcPr>
          <w:p>
            <w:r>
              <w:rPr>
                <w:b/>
                <w:sz w:val="11"/>
              </w:rPr>
              <w:t>section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1"/>
              </w:rPr>
              <w:t>stroke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1"/>
              </w:rPr>
              <w:t>domain</w:t>
            </w:r>
          </w:p>
        </w:tc>
        <w:tc>
          <w:tcPr>
            <w:tcW w:type="dxa" w:w="1440"/>
            <w:shd w:fill="D9EAF7"/>
          </w:tcPr>
          <w:p>
            <w:r>
              <w:rPr>
                <w:b/>
                <w:sz w:val="11"/>
              </w:rPr>
              <w:t>skill_group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atomic_skill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general::breathing::breathing::안전하게_물에_들어가는_방법을_배웠습니다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general::breathing::breathing::난간을_잡고_물에_들어가는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general::breathing::breathing::스스로_물에_들어가보는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general::breathing::breathing::물속에서_앞으로_걸어보는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general::breathing::breathing::물속에서_뒤로_걷기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general::breathing::breathing::물속에서_옆으로_이동하는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general::breathing::breathing::물속에서_멈춰_서는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general::breathing::breathing::물속에서_몸의_중심을_찾는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general::breathing::breathing::몸을_천천히_기울이는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general::breathing::breathing::물속에서_균형을_유지하는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general::breathing::breathing::물안경을_착용하는_방법을_배웠습니다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general::breathing::breathing::물안경을_쓰고_물속을_바라보는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general::breathing::breathing::물속_바닥을_바라보는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general::breathing::breathing::물속에서_선생님_손가락_숫자를_확인하는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general::breathing::breathing::물속에서_물건을_찾아보는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general::breathing::breathing::입술을_물에_담그는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general::breathing::breathing::턱까지_물에_담그는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general::breathing::breathing::눈까지_물에_담그는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general::breathing::breathing::얼굴_전체를_물에_담그는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general::breathing::breathing::얼굴을_물에_담근_상태로_기다리는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general::breathing::breathing::얼굴을_담근_상태에서_이동하는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general::breathing::breathing::물속에서_숨을_내쉬는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general::breathing::breathing::입으로_버블_만들기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general::breathing::breathing::버블을_길게_이어가는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general::breathing::breathing::코로_공기를_내보내는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general::breathing::breathing::코_버블을_길게_유지하는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general::breathing::breathing::입과_코를_함께_사용하는_호흡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general::breathing::breathing::물_밖에서_숨_들이마시기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general::breathing::breathing::내쉬기와_들이마시기를_연결하는_연결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general::breathing::breathing::음파흡_호흡_도입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general::breathing::breathing::이동하며_호흡하는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general::breathing::breathing::이동_중_호흡_타이밍_타이밍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general::breathing::breathing::연속_호흡_횟수를_늘려보았습니다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general::breathing::breathing::호흡_조절_연습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general::breathing::breathing::물속에서_편안하게_숨을_다루는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물적응·호흡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backstroke::technique::start::등을_대고_물에_몸을_맡기는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backstroke::technique::general_skill::몸에_힘을_빼고_뜨는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backstroke::water_adaptation::balance::몸을_둥글게_말아_뜨는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balance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backstroke::water_adaptation::general_skill::물이_몸을_띄워주는_경험을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backstroke::water_adaptation::position::보조_도움을_받아_뜨기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backstroke::water_adaptation::general_skill::스스로_뜨기_도전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backstroke::technique::position::혼자_뜨는_시간을_늘려보았습니다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backstroke::coordination::kick::발차기를_멈추지_않고_이어가는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backstroke::technique::kick::발차기_힘을_일정하게_유지하는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backstroke::technique::kick::배영발차기로_앞으로_이동하는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backstroke::technique::kick::무릎을_많이_굽히지_않는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backstroke::technique::general_skill::발끝을_길게_뻗는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backstroke::endurance::kick::배영발차기_완주_도전_완주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backstroke::technique::position::양손_모으기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backstroke::technique::streamline::유선형_자세를_만들었습니다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backstroke::coordination::kick::유선형_자세에서_발차기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backstroke::technique::streamline::벽을_밀고_나가는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backstroke::technique::general_skill::글라이딩_거리를_늘리는_거리확장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backstroke::technique::pull::배영_팔동작_도입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backstroke::coordination::pull::한팔_배영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L1-069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backstroke::technique::push::한팔_배영을_반복_반복숙달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backstroke::coordination::general_skill::양팔_배영_도입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backstroke::technique::pull::양팔_배영을_반복_반복숙달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backstroke::coordination::kick::팔동작과_발차기를_연결_연결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backstroke::coordination::general_skill::배영_연결동작_연결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backstroke::technique::general_skill::배영으로_짧은_거리를_이동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backstroke::technique::position::배영_자세_점검_점검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backstroke::coordination::timing::배영_리듬_리듬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backstroke::coordination::completion::배영_완주_도전_완주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L1-079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freestyle::technique::start::자유형_자세_도입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freestyle::technique::position::엎드린_자세를_유지하는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freestyle::technique::kick::자유형_발차기로_앞으로_이동하는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freestyle::endurance::kick::자유형_발차기_완주_도전_완주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L1-089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freestyle::technique::position::양손_모으기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freestyle::technique::streamline::유선형_자세를_만들었습니다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streamline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freestyle::coordination::kick::유선형_자세에서_발차기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freestyle::coordination::timing::캐치업_드릴_도입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freestyle::technique::general_skill::캐치업_드릴을_반복_반복숙달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freestyle::technique::position::손을_끝까지_뻗는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freestyle::coordination::timing::양손_연결_타이밍_연결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timing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freestyle::coordination::kick::캐치업_드릴로_이동하는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L1-099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freestyle::technique::kick::옆으로_누운_상태에서_발차기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freestyle::breathing::kick::사이드킥_자세에서_호흡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freestyle::breathing::breathing::고개를_돌려_숨_쉬는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freestyle::breathing::pull::2_3회_스트로크_후_호흡하는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freestyle::technique::rolling::몸통_회전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freestyle::breathing::breathing::롤링과_호흡을_연결_연결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freestyle::breathing::breathing::자유형_협응_도입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freestyle::coordination::general_skill::팔과_발_연결_연결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freestyle::breathing::breathing::팔_발_호흡_연결_연결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freestyle::technique::general_skill::자유형으로_짧은_거리를_이동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general_skill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freestyle::technique::position::자유형_자세_점검_점검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position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L1-117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freestyle::breathing::kick::자유형_전체_동작을_복습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흰색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breaststroke::technique::kick::평영_발차기_동작을_나누어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breaststroke::endurance::kick::평영_발차기_완주_도전_완주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breaststroke::technique::kick::평영_발차기를_복습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mixed::coordination::kick::접영_발차기_리듬을_다시_점검_점검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mixed::endurance::kick::접영_발차기_완주_도전_완주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mixed::assessment::kick::하얀모자_평가_항목_확인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mixed::endurance::kick::배영_20m_점검_점검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mixed::breathing::kick::자유형_20m_점검_점검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breaststroke::coordination::kick::평영_발차기_20m_점검_점검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breaststroke::assessment::kick::레벨업_테스트를_준비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L2-028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breaststroke::assessment::kick::하얀모자_레벨업_테스트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평영킥·파란레벨테스트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mixed::coordination::assessment::지금까지_배운_동작들을_다시_확인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breaststroke::coordination::kick::평영_순서를_다시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breaststroke::coordination::rhythm::평영_리듬_점검_점검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breaststroke::coordination::assessment::평영_연결동작을_반복_반복숙달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butterfly::coordination::rhythm::접영_리듬_점검_점검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butterfly::coordination::kick::접영_원킥_점검_점검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butterfly::coordination::kick::접영_투킥_점검_점검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mixed::technique::assessment::평영과_접영을_번갈아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general::coordination::assessment::영법_전환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breaststroke::coordination::completion::평영_완주_완주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breaststroke::technique::assessment::평영_자세를_다시_점검_점검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butterfly::coordination::kick::접영_자세를_다시_점검_점검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general::coordination::assessment::순서를_지키는_수영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general::coordination::assessment::순서를_기억하며_수영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general::assessment::assessment::파란모자_평가_항목_확인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breaststroke::assessment::rhythm::평영_평가_준비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butterfly::assessment::rhythm::접영_평가_준비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L3-026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수영질서·빨간레벨테스트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breaststroke::technique::pull::양손을_앞으로_길게_뻗는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breaststroke::technique::pull::양손을_바깥쪽으로_벌리는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breaststroke::technique::pull::팔로_물을_모으는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breaststroke::technique::pull::팔동작_마무리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breaststroke::coordination::pull::평영_팔동작_순서를_반복_반복숙달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breaststroke::coordination::pull::팔동작_후_앞으로_뻗는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breaststroke::technique::pull::평영_글라이드_도입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breaststroke::coordination::pull::글라이드_시간을_늘려보았습니다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breaststroke::technique::pull::기다리는_평영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breaststroke::coordination::kick::평영_발차기와_글라이드를_연결_연결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breaststroke::coordination::kick::킥_후_기다리는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breaststroke::coordination::kick::팔동작과_발차기를_따로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breaststroke::breathing::pull::팔_호흡_연결_연결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breaststroke::breathing::pull::팔동작_후_호흡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breaststroke::coordination::pull::순서가_섞이지_않도록_반복_반복숙달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breaststroke::technique::pull::글라이드를_길게_유지하는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breaststroke::technique::kick::평영_추진력을_느껴보았습니다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breaststroke::breathing::pull::평영_호흡_점검_점검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breaststroke::coordination::pull::평영으로_긴_거리를_이동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breaststroke::coordination::pull::순서를_지키는_평영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butterfly::technique::pull::접영을_배우기_위한_몸_움직임_도입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butterfly::technique::pull::몸으로_물을_누르는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butterfly::coordination::pull::가슴으로_물을_누르는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butterfly::coordination::pull::몸의_움직임이_허리까지_이어지도록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butterfly::technique::pull::몸의_움직임이_다리까지_전달되도록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butterfly::technique::pull::물결_움직임을_반복_반복숙달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butterfly::coordination::kick::접영_발차기_리듬_리듬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butterfly::coordination::kick::접영_발차기를_이어가는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butterfly::technique::kick::접영_발차기로_이동하는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butterfly::coordination::kick::접영_발차기를_오래_유지하는_지속유지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butterfly::coordination::pull::반복되는_박자_반복숙달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butterfly::coordination::kick::일정한_박자로_접영_발차기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butterfly::technique::kick::원킥_접영_도입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butterfly::coordination::kick::원킥_접영을_반복_반복숙달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butterfly::coordination::kick::원킥으로_거리를_이동해보았습니다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butterfly::coordination::kick::첫_번째_킥_타이밍_타이밍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butterfly::coordination::kick::두_번째_킥_타이밍_타이밍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butterfly::coordination::kick::원킥과_투킥의_차이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butterfly::technique::pull::접영_팔동작_도입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butterfly::technique::pull::팔을_앞으로_뻗는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butterfly::water_adaptation::pull::접영_팔_입수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water_adaptation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butterfly::technique::pull::접영_물잡기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butterfly::coordination::pull::접영_팔동작_마무리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butterfly::coordination::kick::팔동작과_원킥을_연결_연결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butterfly::coordination::kick::팔동작과_투킥을_연결_연결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butterfly::coordination::kick::접영_순서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butterfly::technique::pull::접영_전체_동작을_반복_반복숙달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butterfly::technique::pull::접영_동작을_복습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butterfly::endurance::pull::접영_완주_도전_완주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접영스트로크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TBD-069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general::technique::glide::손으로_물을_잡는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general::technique::pull::물을_길게_잡고_밀어내는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general::technique::glide::물을_끝까지_사용하는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general::technique::pull::한_번의_스트로크로_더_멀리_가는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freestyle::coordination::kick::자유형_풀과_발차기를_연결_연결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freestyle::technique::pull::자유형_스트로크_길이를_늘리는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freestyle::technique::glide::자유형_추진력_점검_점검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freestyle::technique::pull::자유형_풀_동작을_전체_점검_점검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TBD-079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backstroke::technique::pull::배영_물잡기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backstroke::technique::pull::배영_스트로크_길이를_늘리는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backstroke::technique::push::배영_물밀기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backstroke::coordination::kick::배영_풀과_발차기를_연결_연결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backstroke::endurance::pull::배영_거리_늘리기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mixed::technique::pull::자유형과_배영_풀_동작을_비교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breaststroke::technique::kick::평영_글라이드_도입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TBD-089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general::technique::glide::글라이드_자세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breaststroke::coordination::glide::평영_글라이드_시간을_늘려보았습니다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general::technique::kick::킥_후_기다리는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general::technique::kick::글라이드_거리를_늘리는_거리확장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breaststroke::coordination::glide::평영_추진력_점검_점검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breaststroke::technique::glide::평영_글라이드를_반복_반복숙달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breaststroke::coordination::pull::평영_전체_동작_점검_점검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general::technique::glide::한_번의_동작으로_더_멀리_가는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mixed::technique::glide::자유형_배영_평영의_추진력을_비교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mixed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general::technique::pull::스트로크_수를_줄이는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TBD-099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general::technique::glide::물을_놓치지_않는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general::technique::glide::효율적인_수영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technique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glide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general::coordination::pull::글라이드와_풀_동작을_연결_연결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풀·글라이드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general::coordination::rolling::몸을_자연스럽게_회전하는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general::coordination::rolling::어깨_회전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general::coordination::rolling::롤링_각도를_조절하는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general::breathing::breathing::롤링과_호흡을_연결_연결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breathing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general::coordination::pull::롤링_타이밍_타이밍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TBD-109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backstroke::coordination::rolling::배영_롤링을_반복_반복숙달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general::coordination::rolling::롤링을_이용해_힘을_전달하는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general::coordination::rolling::머리_위치_점검_점검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general::coordination::rolling::팔_위치_점검_점검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general::coordination::rolling::귀_옆으로_팔을_붙이는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general::coordination::rolling::몸_정렬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general::coordination::rolling::스트림라인_유지_시간을_늘려보았습니다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general::coordination::rolling::벽을_밀고_스트림라인_자세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TBD-119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general::coordination::rolling::스트림라인_글라이드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general::coordination::push::벽밀기_이후_자세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general::coordination::push::스트림라인_거리_늘리기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freestyle::coordination::rolling::자유형_스트림라인_점검_점검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backstroke::coordination::rolling::배영_스트림라인_점검_점검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general::coordination::kick::스트림라인과_발차기를_연결_연결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kick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general::coordination::rolling::스트림라인과_글라이드를_연결_연결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general::coordination::rolling::출발_후_전진_거리_점검_점검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general::coordination::rolling::수중_자세_점검_점검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TBD-129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general::coordination::rolling::롤링과_스트림라인을_함께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general::coordination::rolling::효율적인_자세_만들기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롤링·스트림라인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rolling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general::endurance::start::빠르게_수영하는_연습_도입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freestyle::endurance::assessment::자유형_스프린트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freestyle::coordination::pull::자유형_빠른_스트로크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pull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freestyle::endurance::start::자유형_속도_유지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freestyle::endurance::assessment::자유형_전력_질주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backstroke::coordination::rhythm::배영_스프린트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backstroke::endurance::assessment::배영_속도_유지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breaststroke::coordination::assessment::평영_속도_향상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TBD-139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butterfly::coordination::rhythm::접영_속도_향상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general::assessment::assessment::짧은_거리_기록_측정_기록측정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general::endurance::start::출발_반응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start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general::endurance::push::벽밀기_이후_가속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push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general::coordination::rhythm::일정한_페이스로_수영하는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general::assessment::completion::거리_대비_기록_확인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freestyle::assessment::assessment::자유형_기록_측정_기록측정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backstroke::assessment::assessment::배영_기록_측정_기록측정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breaststroke::assessment::completion::평영_기록_측정_기록측정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butterfly::assessment::rhythm::접영_기록_측정_기록측정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TBD-149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general::endurance::completion::여러_영법을_연속으로_수영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general::endurance::assessment::수영_중_속도_변화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freestyle::endurance::completion::자유형_장거리_완주_완주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backstroke::endurance::completion::배영_장거리_완주_완주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TBD-153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breaststroke::coordination::rhythm::평영_장거리_완주_완주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coordination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rhythm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TBD-154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butterfly::endurance::completion::접영_장거리_완주_도전_완주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TBD-155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general::assessment::assessment::레벨업_평가_항목_점검_점검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TBD-156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general::assessment::assessment::레벨업_전_최종_점검_점검_단계2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 - 단계 0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TBD-157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general::assessment::assessment::빨간모자_테스트를_준비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TBD-158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general::assessment::completion::빨간모자_테스트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completion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TBD-159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general::endurance::assessment::개인_최고_기록_도전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TBD-160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general::endurance::assessment::기록_단축을_위한_수영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endurance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TBD-161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general::assessment::assessment::기록_측정을_다시_진행_기록측정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TBD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1"/>
              </w:rPr>
              <w:t>스프린트·레벨테스트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sz w:val="11"/>
              </w:rPr>
              <w:t>assessment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</w:t>
            </w:r>
          </w:p>
        </w:tc>
      </w:tr>
    </w:tbl>
    <w:p/>
    <w:p>
      <w:pPr>
        <w:pStyle w:val="Heading1"/>
      </w:pPr>
      <w:r>
        <w:t>4. Canonical Nodes - Instruction &amp; Completion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1"/>
              </w:rPr>
              <w:t>title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1"/>
              </w:rPr>
              <w:t>goal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movement_sequence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1"/>
              </w:rPr>
              <w:t>observable_success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1"/>
              </w:rPr>
              <w:t>completion_rule</w:t>
            </w:r>
          </w:p>
        </w:tc>
        <w:tc>
          <w:tcPr>
            <w:tcW w:type="dxa" w:w="1008"/>
            <w:shd w:fill="D9EAF7"/>
          </w:tcPr>
          <w:p>
            <w:r>
              <w:rPr>
                <w:b/>
                <w:sz w:val="11"/>
              </w:rPr>
              <w:t>is_test_item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계단을 이용해 천천히 입수하는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입수 후에도 침착하게 자세를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입수 후에도 침착하게 자세를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물의 저항을 느끼며 천천히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물의 저항을 느끼며 천천히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다양한 방향으로 움직이며 물에 적응했습니다.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움직인 후에도 균형을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움직인 후에도 균형을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좌우로 움직이며 균형을 느껴보았습니다.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흔들리지 않고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흔들리지 않고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올바르게 착용하고 물이 새지 않도록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올바르게 착용하고 물이 새지 않도록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환경을 눈으로 확인하는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환경을 눈으로 확인하는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시선을 유지하며 편안하게 적응했습니다.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시선을 유지하며 편안하게 적응했습니다.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뜬 상태를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뜬 상태를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뜨고 목표를 확인하는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눈을 뜨고 목표를 확인하는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가까이하는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상태를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상태를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물속에서도 침착하게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공기방울을 길게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공기방울을 길게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끝까지 내보내는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호흡을 조절하며 안정적으로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호흡을 조절하며 안정적으로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물속에서도 침착하게 호흡을 이어갔습니다.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짧고 빠르게 숨을 마시는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순서를 자연스럽게 이어가는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내쉬고 물 밖에서 마시는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호흡이 끊기지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호흡이 끊기지 않도록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움직이는 상태에서도 호흡을 이어갔습니다.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움직이는 상태에서도 호흡을 이어갔습니다.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내쉬고 언제 마셔야 하는지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여유 있게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귀가 물에 잠긴 상태를 유지하며 편안하게 떠보았습니다.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귀가 물에 잠긴 상태를 유지하며 편안하게 떠보았습니다.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부력을 느끼며 물 위에 떠있는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올바른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올바른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조금 더 오래 자세를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조금 더 오래 자세를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떠있는 자세가 자연스럽게 유지되고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떠있는 자세가 자연스럽게 유지되고 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누운 자세에서 다리를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누운 자세에서 다리를 움직이는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거리라도 꾸준히 움직이는 것이 목표였습니다.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차기보다 꾸준히 차는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움직이는 경험을 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 전체를 사용하는 발차기를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포기하지 않고 끝까지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귀 옆으로 붙이는 자세를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유지하며 앞으로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유지하며 앞으로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뒤로 보내는 동작을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순서를 익히는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밀어내는 감각을 배우고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양쪽 팔을 번갈아 사용하는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팔동작이 끊기지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하체를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머리와 몸의 위치를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머리와 몸의 위치를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발의 타이밍을 맞춰보았습니다.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연결해 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연결해 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상태에서 몸을 길게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자세를 잡아보았습니다.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자세에서 다리를 움직이는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자세에서 다리를 움직이는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곧게 유지하며 발차기에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멈추지 않고 일정한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멈추지 않고 일정한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이용해 스스로 움직여보았습니다.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차기보다 꾸준히 차는 것에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것을 목표로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이동하는 것을 목표로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포기하지 않고 끝까지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귀 옆으로 붙이는 자세를 배웠습니다.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흐트러지지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발차기를 연결하는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모으는 타이밍을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모으는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만나는 위치를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만나는 위치를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당기지 않고 기다리는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앞으로 모이는 순간을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 모으기와 발차기를 함께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 모으기와 발차기를 함께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상태를 유지하는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상태를 유지하는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돌아가지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균형을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무리하게 들지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마시는 타이밍을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숨을 마시는 타이밍을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내쉬고 밖에서 마시는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돌리는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숨을 마셔야 하는지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리듬을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어깨와 몸이 함께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회전과 호흡 타이밍을 함께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회전과 호흡 타이밍을 함께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호흡을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호흡을 함께 사용하는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동작을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위치와 몸의 정렬을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위치와 몸의 정렬을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발차기, 호흡, 롤링을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발차기, 호흡, 롤링을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접고 벌리고 모으는 순서를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접고 벌리고 모으는 순서를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동작이 섞이지 않도록 천천히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 모양과 발 방향에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접기와 차기를 구분해서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차고 난 뒤 다리를 모으는 동작에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기억하며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기억하며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차지 않고 순서를 지키는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모양과 무릎 사용을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모양과 무릎 사용을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동작을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동작을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전체를 사용하는 움직임을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하체가 함께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물결 움직임을 느껴보는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끊어지지 않도록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끊어지지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이어가는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자연스러운 연결에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자연스러운 연결에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잃지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포기하지 않고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리듬과 자세를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리듬과 자세를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끝까지 완주했습니다.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호흡 연결이 좋아지고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호흡 연결이 좋아지고 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순서를 잘 기억하며 수행했습니다.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수행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내용을 끝까지 최선을 다해 보여주었습니다.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접영의 순서를 구분하며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접영의 순서를 구분하며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발차기가 섞이지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지키며 수영하는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순서를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순서를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박자를 유지하는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박자를 유지하는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몸과 킥의 연결을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몸과 킥의 연결을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 타이밍을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 타이밍을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양팔이 같은 타이밍으로 움직이도록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양팔이 같은 타이밍으로 움직이도록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영법이 섞이지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다른 동작으로 바뀌어도 순서를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다른 동작으로 바뀌어도 순서를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리듬을 유지하며 끝까지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리듬을 유지하며 끝까지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작은 실수들을 수정하며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킥과 팔동작의 타이밍을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킥과 팔동작의 타이밍을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정확하게 수행하는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동작을 떠올리며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순서와 리듬을 다시 점검했습니다.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박자와 연결동작을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박자와 연결동작을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부족한 부분을 보완하며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긴장했지만 끝까지 최선을 다해 수행했습니다.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지키며 수영하는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사용하지 않고 팔의 움직임 순서를 익히는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다리를 사용하지 않고 팔의 움직임 순서를 익히는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평영의 시작 자세를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넓게 느끼며 움직이는 경험을 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몸쪽으로 가져오는 움직임을 반복했습니다.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몸쪽으로 가져오는 움직임을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 앞에서 양손이 모이는 위치를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가슴 앞에서 양손이 모이는 위치를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하지 않고 순서를 기억하며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하지 않고 순서를 기억하며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다음 동작을 서두르지 않는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몸을 길게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몸을 길게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뻗은 상태로 미끄러지는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다음 동작을 하지 않도록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동작과 동작 사이를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동작과 동작 사이를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몸을 길게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몸을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각 동작의 순서를 다시 확인하는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각 동작의 순서를 다시 확인하는 시간을 가졌습니다.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천천히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천천히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숨을 쉬어야 하는지 배워보았습니다.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과하게 들지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킥의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정확한 순서에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하나하나를 천천히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 하나하나를 천천히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연결하는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 자세를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 자세를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타이밍과 머리 위치를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타이밍과 머리 위치를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팔, 호흡, 킥, 글라이드를 하나로 이어보았습니다.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끝까지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리듬을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움직이지 않고 리듬을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전체를 부드럽게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손보다 몸의 움직임을 먼저 익히는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앞부분이 움직이는 타이밍을 경험했습니다.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앞부분이 움직이는 타이밍을 경험했습니다.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 움직임이 자연스럽게 연결되도록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 움직임이 자연스럽게 연결되도록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전체가 하나로 움직이는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끊기지 않고 이어지도록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함께 다리를 사용하는 방법을 익혔습니다.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처음 배워보았습니다.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무릎보다 몸 전체를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무릎보다 몸 전체를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움직임이 자연스럽게 이어지도록 반복했습니다.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움직임이 자연스럽게 이어지도록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중간에 멈추지 않고 반복하는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박자가 끊기지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리듬을 계속 유지하는 경험을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리듬을 계속 유지하는 경험을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몸을 움직이는 방법을 배웠습니다.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리듬을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몸의 움직임을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발차기와 몸의 움직임을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번의 킥을 사용하는 방법을 배웠습니다.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힘을 써야 하는지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언제 힘을 써야 하는지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리듬이 끊어지지 않도록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가지 리듬을 비교하며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두 가지 리듬을 비교하며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박자를 유지하며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박자를 유지하며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양팔을 동시에 움직이는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자세를 함께 익혔습니다.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양손이 자연스럽게 물에 들어가도록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타이밍을 맞춰보았습니다.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타이밍을 맞춰보았습니다.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전체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몸, 킥, 팔동작 순서를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동작이 끊어지지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유지하며 이동했습니다.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순서를 유지하며 이동했습니다.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 타이밍을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움직임과 킥 타이밍을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동작을 끝까지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잡고 뒤로 보내는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않고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않고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밀지 않고 끝까지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밀지 않고 끝까지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힘보다 방향에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힘보다 방향에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허리 옆까지 지나가도록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거리에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거리에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하체를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밀기를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밀기를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뒤로 보내는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시작했습니다.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느끼고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느끼고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지나가는 방향을 확인하며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손이 지나가는 방향을 확인하며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당기지 않고 길게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짧게 당기지 않고 길게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감각을 익혔습니다.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물을 사용하는 감각을 익혔습니다.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상체와 하체 움직임을 함께 맞춰보았습니다.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줄이며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줄이며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물밀기를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물잡기와 물밀기를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영법별 물 사용 방법을 이해하는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이후 몸을 길게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킥 이후 몸을 길게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다음 동작을 하지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추진력을 끝까지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추진력을 끝까지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더 멀리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킥으로 더 멀리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자세와 리듬에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글라이드를 연결했습니다.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글라이드를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효율에 집중하며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횟수보다 효율에 집중하며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적은 동작으로 이동하는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적은 동작으로 이동하는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기술을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힘보다 기술을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동작을 최대한 활용하는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어깨와 몸통이 함께 움직이도록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고개만 돌리지 않고 몸 전체를 사용하는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고개만 돌리지 않고 몸 전체를 사용하는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좌우로 자연스럽게 회전하도록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몸통과 어깨가 함께 움직이도록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과하지 않게 회전하는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회전을 이용해 편하게 숨 쉬는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스트로크와 회전이 함께 이루어지도록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타이밍을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흐름이 끊기지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좌우 균형을 유지하며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좌우 균형을 유지하며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팔 힘만 사용하는 수영에서 벗어나고 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길고 곧게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정렬을 유지하는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들지 않고 정렬을 유지하는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양손이 자연스럽게 모이도록 반복했습니다.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최대한 길게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머리부터 발끝까지 일직선을 만드는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흐트러지지 않도록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흐트러지지 않도록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유지하며 미끄러져 가보았습니다.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길게 유지하며 미끄러져 가보았습니다.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위치와 밀어내는 방향을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발 위치와 밀어내는 방향을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몸이 흐트러지지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밀기로 더 멀리 이동해보았습니다.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밀기로 더 멀리 이동해보았습니다.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반복 연습했습니다.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몸이 흔들리지 않도록 반복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자세를 유지하며 추진력을 만드는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자세를 유지하며 추진력을 만드는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밀고 나가는 감각을 익히는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불필요한 움직임을 줄이는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불필요한 움직임을 줄이는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정렬과 시선 방향을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정렬과 시선 방향을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 유지하며 회전하는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정렬을 유지하며 회전하는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같은 힘으로 더 멀리 가는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좋은 자세를 유지한 상태에서 속도를 높여보았습니다.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좋은 자세를 유지한 상태에서 속도를 높여보았습니다.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거리에서 속도를 높이는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젓기보다 리듬을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급하게 젓기보다 리듬을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출발부터 도착까지 일정한 속도를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출발부터 도착까지 일정한 속도를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빠른 리듬으로 수영하는 연습을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빠른 리듬으로 수영하는 연습을 진행했습니다.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자세가 무너지지 않도록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빠르게 움직이는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빠르게 움직이는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유지한 상태에서 속도를 높여보았습니다.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유지한 상태에서 속도를 높여보았습니다.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확인하는 시간을 가졌습니다.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확인하는 시간을 가졌습니다.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신호 후 빠르게 출발하는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속도를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직후 속도를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처음부터 끝까지 같은 리듬을 유지했습니다.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처음부터 끝까지 같은 리듬을 유지했습니다.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빠르기보다 안정적인 완주에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확인하고 목표를 설정했습니다.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현재 실력을 확인하고 목표를 설정했습니다.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자세를 유지하며 기록에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자세를 유지하며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끝까지 완주했습니다.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유지하며 끝까지 완주했습니다.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기록에 도전했습니다.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체력과 집중력을 함께 사용하는 연습을 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체력과 집중력을 함께 사용하는 연습을 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가는 구간과 유지하는 구간을 경험했습니다.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가는 구간과 유지하는 구간을 경험했습니다.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자세를 유지하는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자세를 유지하는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완주를 연습했습니다.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수영했습니다.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리듬을 유지하며 수영했습니다.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끝까지 포기하지 않고 최선을 다했습니다.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내용을 다시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내용을 다시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기록과 자세를 함께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기록과 자세를 함께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긴장하지 않고 자신의 수영에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별도 수행 순서 없음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배운 내용을 끝까지 보여주기 위해 노력했습니다.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이전 기록보다 조금 더 나은 결과를 목표로 진행했습니다.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기록에 도전했습니다.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속도의 균형을 맞추는 데 집중했습니다.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자세와 속도의 균형을 맞추는 데 집중했습니다.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 동작을 원본에서 제시한 방식으로 수행할 수 있음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진행을(를) 수업에서 수행하는 것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지난 기록과 비교하며 성장 과정을 확인했습니다.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1"/>
              </w:rPr>
              <w:t>지난 기록과 비교하며 성장 과정을 확인했습니다.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명시된 평가/점검 내용을 수행하여 확인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</w:tr>
    </w:tbl>
    <w:p/>
    <w:p>
      <w:pPr>
        <w:pStyle w:val="Heading1"/>
      </w:pPr>
      <w:r>
        <w:t>5. Expansion Provenance / Review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source_key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origin_type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derived_from</w:t>
            </w:r>
          </w:p>
        </w:tc>
        <w:tc>
          <w:tcPr>
            <w:tcW w:type="dxa" w:w="3024"/>
            <w:shd w:fill="D9EAF7"/>
          </w:tcPr>
          <w:p>
            <w:r>
              <w:rPr>
                <w:b/>
                <w:sz w:val="11"/>
              </w:rPr>
              <w:t>source_scope_anchor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global_reference_key</w:t>
            </w:r>
          </w:p>
        </w:tc>
        <w:tc>
          <w:tcPr>
            <w:tcW w:type="dxa" w:w="1152"/>
            <w:shd w:fill="D9EAF7"/>
          </w:tcPr>
          <w:p>
            <w:r>
              <w:rPr>
                <w:b/>
                <w:sz w:val="11"/>
              </w:rPr>
              <w:t>confidence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1"/>
              </w:rPr>
              <w:t>review_required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1"/>
              </w:rPr>
              <w:t>review_reason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SRC-WHITE-물적응_호흡-039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물적응·호흡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SRC-WHITE-배영-039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배영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SRC-WHITE-자유형-039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흰색 - 자유형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SRC-BLUE-평영킥_파란레벨테스트-028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파란 - 평영킥·파란레벨테스트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SRC-RED-수영질서_빨간레벨테스트-026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빨간 - 수영질서·빨간레벨테스트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HIGH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FALSE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SRC-UNASSIGNED-평영스트로크-029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평영스트로크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SRC-UNASSIGNED-접영스트로크-038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접영스트로크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SRC-UNASSIGNED-풀_글라이드-034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풀·글라이드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SRC-UNASSIGNED-롤링_스트림라인-029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롤링·스트림라인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SRC-UNASSIGNED-스프린트_레벨테스트-009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SRC-UNASSIGNED-스프린트_레벨테스트-019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SRC-UNASSIGNED-스프린트_레벨테스트-020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SRC-UNASSIGNED-스프린트_레벨테스트-024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SRC-UNASSIGNED-스프린트_레벨테스트-025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SRC-UNASSIGNED-스프린트_레벨테스트-026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SRC-UNASSIGNED-스프린트_레벨테스트-027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SRC-UNASSIGNED-스프린트_레벨테스트-028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SRC-UNASSIGNED-스프린트_레벨테스트-031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SRC-UNASSIGNED-스프린트_레벨테스트-032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SRC-UNASSIGNED-스프린트_레벨테스트-033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SOURCE_DIRECT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sz w:val="11"/>
              </w:rPr>
              <w:t>레벨 미지정 - 스프린트·레벨테스트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sz w:val="11"/>
              </w:rPr>
              <w:t>MEDIUM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1"/>
              </w:rPr>
              <w:t>TRUE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>
              <w:rPr>
                <w:sz w:val="11"/>
              </w:rPr>
              <w:t>원본에 학생 레벨 귀속이 명시되지 않음</w:t>
            </w:r>
          </w:p>
        </w:tc>
      </w:tr>
    </w:tbl>
    <w:p/>
    <w:p>
      <w:pPr>
        <w:pStyle w:val="Heading1"/>
      </w:pPr>
      <w:r>
        <w:t>6. Source Inventory - Non-Node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1872"/>
            <w:shd w:fill="D9EAF7"/>
          </w:tcPr>
          <w:p>
            <w:r>
              <w:rPr>
                <w:b/>
                <w:sz w:val="12"/>
              </w:rPr>
              <w:t>source_key</w:t>
            </w:r>
          </w:p>
        </w:tc>
        <w:tc>
          <w:tcPr>
            <w:tcW w:type="dxa" w:w="1296"/>
            <w:shd w:fill="D9EAF7"/>
          </w:tcPr>
          <w:p>
            <w:r>
              <w:rPr>
                <w:b/>
                <w:sz w:val="12"/>
              </w:rPr>
              <w:t>level</w:t>
            </w:r>
          </w:p>
        </w:tc>
        <w:tc>
          <w:tcPr>
            <w:tcW w:type="dxa" w:w="2304"/>
            <w:shd w:fill="D9EAF7"/>
          </w:tcPr>
          <w:p>
            <w:r>
              <w:rPr>
                <w:b/>
                <w:sz w:val="12"/>
              </w:rPr>
              <w:t>section</w:t>
            </w:r>
          </w:p>
        </w:tc>
        <w:tc>
          <w:tcPr>
            <w:tcW w:type="dxa" w:w="1872"/>
            <w:shd w:fill="D9EAF7"/>
          </w:tcPr>
          <w:p>
            <w:r>
              <w:rPr>
                <w:b/>
                <w:sz w:val="12"/>
              </w:rPr>
              <w:t>record_type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2"/>
              </w:rPr>
              <w:t>title</w:t>
            </w:r>
          </w:p>
        </w:tc>
        <w:tc>
          <w:tcPr>
            <w:tcW w:type="dxa" w:w="7200"/>
            <w:shd w:fill="D9EAF7"/>
          </w:tcPr>
          <w:p>
            <w:r>
              <w:rPr>
                <w:b/>
                <w:sz w:val="12"/>
              </w:rPr>
              <w:t>source_text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물적응·호흡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물적응과 호흡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물적응과 호흡 과정을 전체 복습했습니다. 지금까지 배운 내용을 다시 확인하는 시간을 가졌습니다. 처음 수업보다 훨씬 편안하고 자신감 있는 모습이었습니다. 다음 단계를 준비할 수 있는 수준까지 잘 성장했습니다.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배영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과정을 전체 복습했습니다. 뜨기부터 발차기, 유선형, 스트로크까지 다시 확인했습니다. 처음 시작했을 때보다 훨씬 안정적인 수영이 나오고 있습니다. 다음 단계를 준비할 수 있는 수준까지 잘 성장했습니다.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흰색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과정을 전체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과정을 전체 정리했습니다. 처음보다 훨씬 자연스럽게 수영하고 있습니다. 스스로 문제를 해결하려는 모습도 보였습니다.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파란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평영킥·파란레벨테스트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레벨업을 축하합니다. 처음 수영을 시작했을 때보다 정말 많이 성장했습니다. 스스로 해내는 모습이 인상적이었습니다. 다음 단계에서도 즐겁게 수영해보겠습니다.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파란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평영킥·파란레벨테스트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과정을 마무리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과정을 마무리했습니다. 물과 친해지기부터 네 가지 핵심 과정을 모두 경험했습니다. 꾸준히 노력한 결과가 차곡차곡 쌓이고 있습니다. 파란모자 과정에서도 좋은 모습 기대하겠습니다.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SRC-RED-수영질서_빨간레벨테스트-027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 결과 확인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 결과를 확인했습니다. 배운 내용을 바탕으로 좋은 모습을 보여주었습니다. 노력한 만큼 성장한 모습이 보였습니다. 축하합니다.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SRC-RED-수영질서_빨간레벨테스트-028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레벨업을 축하합니다. 평영과 접영을 배우며 한 단계 성장했습니다. 수영에 대한 이해가 더욱 깊어졌습니다. 정말 수고 많았습니다.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마무리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마무리했습니다. 새로운 영법과 리듬을 배우며 많은 경험을 쌓았습니다. 꾸준한 노력이 좋은 결과로 이어지고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빨간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수영질서·빨간레벨테스트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모두 완료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과정을 모두 완료했습니다. 처음 시작했을 때보다 훨씬 다양한 영법을 이해하고 수행할 수 있게 되었습니다. 성장하는 모습이 매우 인상적이었습니다. 빨간모자 과정에서도 즐겁게 도전해보겠습니다.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평영스트로크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스트로크 과정을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스트로크 과정을 정리했습니다. 팔동작과 글라이드를 이해하며 한 단계 성장했습니다. 처음보다 훨씬 완성된 평영이 나오고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과정을 전체 점검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과정을 전체 점검했습니다. 부족한 부분을 다시 확인하고 연습했습니다. 동작 이해도가 많이 좋아졌습니다. 꾸준히 발전하고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SRC-UNASSIGNED-접영스트로크-040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접영스트로크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스트로크 과정을 정리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스트로크 과정을 정리했습니다. 처음 접영을 배웠을 때보다 훨씬 자연스러운 움직임이 나오고 있습니다. 반복되는 박자와 순서를 잘 이해하고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 과정을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풀·글라이드 과정을 복습했습니다. 지금까지 배운 내용을 다시 정리했습니다. 한 번의 동작으로 더 멀리 가는 능력이 좋아지고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 과정을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롤링·스트림라인 과정을 복습했습니다. 몸의 정렬과 회전의 중요성을 다시 확인했습니다. 수영 완성도가 높아지고 있습니다. 다음 단계 준비가 잘 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SRC-UNASSIGNED-스프린트_레벨테스트-029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테스트 결과 확인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테스트 결과를 확인했습니다. 지금까지 노력한 과정이 기록으로 이어지고 있습니다. 많이 성장한 모습이 보였습니다. 축하합니다.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CELEBRATION_RECORD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레벨업을 축하합니다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레벨업을 축하합니다. 기초 영법을 넘어 기록을 만드는 단계까지 성장했습니다. 꾸준히 노력한 결과가 차곡차곡 쌓이고 있습니다. 정말 수고 많았습니다.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SRC-UNASSIGNED-스프린트_레벨테스트-034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전체 복습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전체 복습했습니다. 지금까지 배운 기술과 기록을 다시 정리했습니다. 수영에 대한 이해가 깊어지고 있습니다. 좋은 흐름으로 진행되고 있습니다.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SRC-UNASSIGNED-스프린트_레벨테스트-035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2"/>
              </w:rPr>
              <w:t>레벨 미지정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sz w:val="12"/>
              </w:rPr>
              <w:t>스프린트·레벨테스트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sz w:val="12"/>
              </w:rPr>
              <w:t>REVIEW_RECORD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모두 완료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과정을 모두 완료했습니다. 수영을 완주하는 단계에서 기록을 만드는 단계까지 성장했습니다. 검정모자 과정에서는 더 체계적인 훈련과 기록 향상이 시작됩니다. 정말 수고 많았습니다.</w:t>
            </w:r>
          </w:p>
        </w:tc>
      </w:tr>
    </w:tbl>
    <w:p/>
    <w:p>
      <w:pPr>
        <w:pStyle w:val="Heading1"/>
      </w:pPr>
      <w:r>
        <w:t>7. Drills</w:t>
      </w:r>
    </w:p>
    <w:p>
      <w:r>
        <w:t>Canonical Drill records: 0. 원본은 커리큘럼 문구 목록이며 별도 Drill parent 구조가 명시되지 않아 임의 생성하지 않았습니다.</w:t>
      </w:r>
    </w:p>
    <w:p>
      <w:pPr>
        <w:pStyle w:val="Heading1"/>
      </w:pPr>
      <w:r>
        <w:t>8. Relations</w:t>
      </w:r>
    </w:p>
    <w:p>
      <w:r>
        <w:t>Canonical Relation records: 0. 단순 번호 연속만으로 NEXT_SKILL/PREREQUISITE를 생성하지 않았습니다. Validation: RELATION_SOURCE_INSUFFICIENT.</w:t>
      </w:r>
    </w:p>
    <w:p>
      <w:pPr>
        <w:pStyle w:val="Heading1"/>
      </w:pPr>
      <w:r>
        <w:t>9. AI Engine Search Projection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rPr>
          <w:tblHeader w:val="true"/>
        </w:trPr>
        <w:tc>
          <w:tcPr>
            <w:tcW w:type="dxa" w:w="3600"/>
            <w:shd w:fill="D9EAF7"/>
          </w:tcPr>
          <w:p>
            <w:r>
              <w:rPr>
                <w:b/>
                <w:sz w:val="11"/>
              </w:rPr>
              <w:t>canonical_key</w:t>
            </w:r>
          </w:p>
        </w:tc>
        <w:tc>
          <w:tcPr>
            <w:tcW w:type="dxa" w:w="4608"/>
            <w:shd w:fill="D9EAF7"/>
          </w:tcPr>
          <w:p>
            <w:r>
              <w:rPr>
                <w:b/>
                <w:sz w:val="11"/>
              </w:rPr>
              <w:t>search_text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  <w:sz w:val="11"/>
              </w:rPr>
              <w:t>aliases</w:t>
            </w:r>
          </w:p>
        </w:tc>
        <w:tc>
          <w:tcPr>
            <w:tcW w:type="dxa" w:w="3168"/>
            <w:shd w:fill="D9EAF7"/>
          </w:tcPr>
          <w:p>
            <w:r>
              <w:rPr>
                <w:b/>
                <w:sz w:val="11"/>
              </w:rPr>
              <w:t>retrieval_metadata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  <w:sz w:val="11"/>
              </w:rPr>
              <w:t>embedding_text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  <w:sz w:val="11"/>
              </w:rPr>
              <w:t>source_hash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general::breathing::breathing::안전하게_물에_들어가는_방법을_배웠습니다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 | 안전하게 물에 들어가는 방법을 배웠습니다 | 안전하게 물에 들어가는 방법을 배웠습니다을(를)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안전하게 물에 들어가는 방법을 배웠습니다. 안전하게 물에 들어가는 방법을 배웠습니다을(를) 수업에서 수행하는 것. 안전하게 물에 들어가는 방법을 배웠습니다.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9f4bfeacc2af64c35c3b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general::breathing::breathing::난간을_잡고_물에_들어가는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 | 난간을 잡고 물에 들어가는 | 난간을 잡고 물에 들어가는을(를)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난간을 잡고 물에 들어가는. 난간을 잡고 물에 들어가는을(를) 수업에서 수행하는 것. 입수 후에도 침착하게 자세를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e45d5bf69438ea0e10d4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general::breathing::breathing::스스로_물에_들어가보는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 | 스스로 물에 들어가보는 | 스스로 물에 들어가보는을(를)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물에 들어가보는. 스스로 물에 들어가보는을(를) 수업에서 수행하는 것. 스스로 물에 들어가보는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b60730c9c177cab88362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general::breathing::breathing::물속에서_앞으로_걸어보는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 | 물속에서 앞으로 걸어보는 | 물속에서 앞으로 걸어보는을(를)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앞으로 걸어보는. 물속에서 앞으로 걸어보는을(를) 수업에서 수행하는 것. 물의 저항을 느끼며 천천히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096d8d2242ae53e3f350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general::breathing::breathing::물속에서_뒤로_걷기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 | 물속에서 뒤로 걷기 | 물속에서 뒤로 걷기을(를)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뒤로 걷기. 물속에서 뒤로 걷기을(를) 수업에서 수행하는 것. 몸의 균형을 유지하며 이동하는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665ba7b1f305be7e9507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general::breathing::breathing::물속에서_옆으로_이동하는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 | 물속에서 옆으로 이동하는 | 물속에서 옆으로 이동하는을(를)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옆으로 이동하는. 물속에서 옆으로 이동하는을(를) 수업에서 수행하는 것. 물속에서 옆으로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3216fe0b4dd5251a7297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general::breathing::breathing::물속에서_멈춰_서는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 | 물속에서 멈춰 서는 | 물속에서 멈춰 서는을(를)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멈춰 서는. 물속에서 멈춰 서는을(를) 수업에서 수행하는 것. 움직인 후에도 균형을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3d3965153d8409cc9d6c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general::breathing::breathing::물속에서_몸의_중심을_찾는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 | 물속에서 몸의 중심을 찾는 | 물속에서 몸의 중심을 찾는을(를)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몸의 중심을 찾는. 물속에서 몸의 중심을 찾는을(를) 수업에서 수행하는 것. 물속에서 몸의 중심을 찾는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a598e178ce64d5ecb4d4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general::breathing::breathing::몸을_천천히_기울이는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 | 몸을 천천히 기울이는 | 몸을 천천히 기울이는을(를)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천천히 기울이는. 몸을 천천히 기울이는을(를) 수업에서 수행하는 것. 몸을 천천히 기울이는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4b945ea04037f90d5c84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general::breathing::breathing::물속에서_균형을_유지하는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 | 물속에서 균형을 유지하는 | 물속에서 균형을 유지하는을(를)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균형을 유지하는. 물속에서 균형을 유지하는을(를) 수업에서 수행하는 것. 흔들리지 않고 자세를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9e842a3a03b463642815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general::breathing::breathing::물안경을_착용하는_방법을_배웠습니다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 | 물안경을 착용하는 방법을 배웠습니다 | 물안경을 착용하는 방법을 배웠습니다을(를)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착용하는 방법을 배웠습니다. 물안경을 착용하는 방법을 배웠습니다을(를) 수업에서 수행하는 것. 올바르게 착용하고 물이 새지 않도록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3c5b232ad22d7c1325bf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general::breathing::breathing::물안경을_쓰고_물속을_바라보는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 | 물안경을 쓰고 물속을 바라보는 | 물안경을 쓰고 물속을 바라보는을(를)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물안경을 쓰고 물속을 바라보는. 물안경을 쓰고 물속을 바라보는을(를) 수업에서 수행하는 것. 물속 환경을 눈으로 확인하는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e16cf2447b495686cfcc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general::breathing::breathing::물속_바닥을_바라보는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 | 물속 바닥을 바라보는 | 물속 바닥을 바라보는을(를)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 바닥을 바라보는. 물속 바닥을 바라보는을(를) 수업에서 수행하는 것. 시선을 유지하며 편안하게 적응했습니다.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95a3cadab5b026e17c46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general::breathing::breathing::물속에서_선생님_손가락_숫자를_확인하는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 | 물속에서 선생님 손가락 숫자를 확인하는 | 물속에서 선생님 손가락 숫자를 확인하는을(를)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선생님 손가락 숫자를 확인하는. 물속에서 선생님 손가락 숫자를 확인하는을(를) 수업에서 수행하는 것. 눈을 뜬 상태를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27503dd1db3039fc2a30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general::breathing::breathing::물속에서_물건을_찾아보는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 | 물속에서 물건을 찾아보는 | 물속에서 물건을 찾아보는을(를)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물건을 찾아보는. 물속에서 물건을 찾아보는을(를) 수업에서 수행하는 것. 눈을 뜨고 목표를 확인하는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d48d4799bb25a97d5bbe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general::breathing::breathing::입술을_물에_담그는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 | 입술을 물에 담그는 | 입술을 물에 담그는을(를)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입술을 물에 담그는. 입술을 물에 담그는을(를) 수업에서 수행하는 것. 입술을 물에 담그는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69165081c16e77d0f8b9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general::breathing::breathing::턱까지_물에_담그는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 | 턱까지 물에 담그는 | 턱까지 물에 담그는을(를)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턱까지 물에 담그는. 턱까지 물에 담그는을(를) 수업에서 수행하는 것. 얼굴을 물에 가까이하는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b7d29e80fdeb115a3dc4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general::breathing::breathing::코까지_물에_담그는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 | 코까지 물에 담그는 | 코까지 물에 담그는을(를)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코까지 물에 담그는. 코까지 물에 담그는을(를) 수업에서 수행하는 것. 코까지 물에 담그는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0f433e1e17c7a9b35649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general::breathing::breathing::눈까지_물에_담그는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 | 눈까지 물에 담그는 | 눈까지 물에 담그는을(를)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눈까지 물에 담그는. 눈까지 물에 담그는을(를) 수업에서 수행하는 것. 눈까지 물에 담그는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76f93ef368112c9351ee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general::breathing::breathing::얼굴_전체를_물에_담그는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 | 얼굴 전체를 물에 담그는 | 얼굴 전체를 물에 담그는을(를)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 전체를 물에 담그는. 얼굴 전체를 물에 담그는을(를) 수업에서 수행하는 것. 얼굴을 담근 상태를 유지하는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e45ba25ef1cee78af75d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general::breathing::breathing::얼굴을_물에_담근_상태로_기다리는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 | 얼굴을 물에 담근 상태로 기다리는 | 얼굴을 물에 담근 상태로 기다리는을(를)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물에 담근 상태로 기다리는. 얼굴을 물에 담근 상태로 기다리는을(를) 수업에서 수행하는 것. 얼굴을 물에 담근 상태로 기다리는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06e3c1497a71727b2cb2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general::breathing::breathing::얼굴을_담근_상태에서_이동하는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 | 얼굴을 담근 상태에서 이동하는 | 얼굴을 담근 상태에서 이동하는을(를)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얼굴을 담근 상태에서 이동하는. 얼굴을 담근 상태에서 이동하는을(를) 수업에서 수행하는 것. 얼굴을 담근 상태에서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bcf298c5e90617afe8b1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general::breathing::breathing::물속에서_숨을_내쉬는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 | 물속에서 숨을 내쉬는 | 물속에서 숨을 내쉬는을(를)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숨을 내쉬는. 물속에서 숨을 내쉬는을(를) 수업에서 수행하는 것. 물속에서 숨을 내쉬는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0666e57173152b9279c2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general::breathing::breathing::입으로_버블_만들기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 | 입으로 버블 만들기 | 입으로 버블 만들기을(를)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입으로 버블 만들기. 입으로 버블 만들기을(를) 수업에서 수행하는 것. 공기방울을 길게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8aa81791b7945271e972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general::breathing::breathing::버블을_길게_이어가는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 | 버블을 길게 이어가는 | 버블을 길게 이어가는을(를)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버블을 길게 이어가는. 버블을 길게 이어가는을(를) 수업에서 수행하는 것. 숨을 끝까지 내보내는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2be0aac88832c2a7a049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general::breathing::breathing::코로_공기를_내보내는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 | 코로 공기를 내보내는 | 코로 공기를 내보내는을(를)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코로 공기를 내보내는. 코로 공기를 내보내는을(를) 수업에서 수행하는 것. 코로 공기를 내보내는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0bae3a7e627f25e28e81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general::breathing::breathing::코_버블을_길게_유지하는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 | 코 버블을 길게 유지하는 | 코 버블을 길게 유지하는을(를)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코 버블을 길게 유지하는. 코 버블을 길게 유지하는을(를) 수업에서 수행하는 것. 호흡을 조절하며 안정적으로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f28025b7493d218b4823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general::breathing::breathing::입과_코를_함께_사용하는_호흡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 | 입과 코를 함께 사용하는 호흡 | 입과 코를 함께 사용하는 호흡을(를)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입과 코를 함께 사용하는 호흡. 입과 코를 함께 사용하는 호흡을(를) 수업에서 수행하는 것. 물속에서도 침착하게 호흡을 이어갔습니다.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06c6d70e59e2b23d37d2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general::breathing::breathing::물_밖에서_숨_들이마시기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 | 물 밖에서 숨 들이마시기 | 물 밖에서 숨 들이마시기을(를)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 밖에서 숨 들이마시기. 물 밖에서 숨 들이마시기을(를) 수업에서 수행하는 것. 물 밖에서 숨 들이마시기를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56c0ac4f9231d656b708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general::breathing::breathing::내쉬기와_들이마시기를_연결하는_연결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 | 내쉬기와 들이마시기를 연결하는 | 내쉬기와 들이마시기를 연결하는을(를)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내쉬기와 들이마시기를 연결하는. 내쉬기와 들이마시기를 연결하는을(를) 수업에서 수행하는 것. 호흡 순서를 자연스럽게 이어가는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3e78d61708fcf57e2786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general::breathing::breathing::음파흡_호흡_도입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 | 음파흡 호흡 | 음파흡 호흡을(를)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호흡. 음파흡 호흡을(를) 수업에서 수행하는 것. 음파흡 호흡을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365cc8d05aea53cbf3e5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 | 음파흡 리듬 | 음파흡 리듬을(를)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 리듬. 음파흡 리듬을(를) 수업에서 수행하는 것. 호흡 타이밍을 맞추는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b624054fe0ef11a1f555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general::breathing::breathing::음파흡을_반복_반복숙달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 | 음파흡을 반복 | 음파흡을 반복을(를)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음파흡을 반복. 음파흡을 반복을(를) 수업에서 수행하는 것. 호흡이 끊기지 않도록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ea1d9653a7ab513be2a4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general::breathing::breathing::이동하며_호흡하는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 | 이동하며 호흡하는 | 이동하며 호흡하는을(를)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이동하며 호흡하는. 이동하며 호흡하는을(를) 수업에서 수행하는 것. 움직이는 상태에서도 호흡을 이어갔습니다.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60ca642b64a268cb3513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general::breathing::breathing::이동_중_호흡_타이밍_타이밍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 | 이동 중 호흡 타이밍 | 이동 중 호흡 타이밍을(를)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이동 중 호흡 타이밍. 이동 중 호흡 타이밍을(를) 수업에서 수행하는 것. 이동 중 호흡 타이밍을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e4209d6574ef5a76e67d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| 연속 호흡 | 연속 호흡을(를)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호흡. 연속 호흡을(를) 수업에서 수행하는 것. 중간에 멈추지 않고 반복하는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5877520e468991086754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general::breathing::breathing::연속_호흡_횟수를_늘려보았습니다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 | 연속 호흡 횟수를 늘려보았습니다 | 연속 호흡 횟수를 늘려보았습니다을(를)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연속 호흡 횟수를 늘려보았습니다. 연속 호흡 횟수를 늘려보았습니다을(를) 수업에서 수행하는 것. 일정한 리듬을 유지하며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c017a4a21a676aa01631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general::breathing::breathing::호흡_조절_연습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 | 호흡 조절 연습 | 호흡 조절 연습을(를)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호흡 조절 연습. 호흡 조절 연습을(를) 수업에서 수행하는 것. 호흡 조절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509c95d3d4a117678b0d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general::breathing::breathing::물속에서_편안하게_숨을_다루는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 | 물속에서 편안하게 숨을 다루는 | 물속에서 편안하게 숨을 다루는을(를) 수업에서 수행하는 것 | level=흰색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물속에서 편안하게 숨을 다루는. 물속에서 편안하게 숨을 다루는을(를) 수업에서 수행하는 것. 물속에서 편안하게 숨을 다루는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03df06be9fe915ff2174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backstroke::technique::start::등을_대고_물에_몸을_맡기는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 | 등을 대고 물에 몸을 맡기는 | 등을 대고 물에 몸을 맡기는을(를) 수업에서 수행하는 것 | level=흰색 | stroke=backstroke | domain=technique | skill_group=start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level=흰색;stroke=backstroke;domain=technique;skill_group=start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등을 대고 물에 몸을 맡기는. 등을 대고 물에 몸을 맡기는을(를) 수업에서 수행하는 것. 등을 대고 물에 몸을 맡기는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2942b1aeaf5a03d88e8f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 | 배면뜨기 자세 | 배면뜨기 자세을(를) 수업에서 수행하는 것 | level=흰색 | stroke=backstroke | domain=water_adaptation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자세. 배면뜨기 자세을(를) 수업에서 수행하는 것. 귀가 물에 잠긴 상태를 유지하며 편안하게 떠보았습니다.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06b95526b0eb28b2b8d2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backstroke::technique::general_skill::몸에_힘을_빼고_뜨는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 | 몸에 힘을 빼고 뜨는 | 몸에 힘을 빼고 뜨는을(를) 수업에서 수행하는 것 | level=흰색 | stroke=backstroke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몸에 힘을 빼고 뜨는. 몸에 힘을 빼고 뜨는을(를) 수업에서 수행하는 것. 몸에 힘을 빼고 뜨는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a3f047efd8f16ff902c5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backstroke::water_adaptation::position::배면뜨기_자세를_오래_유지하는_지속유지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 | 배면뜨기 자세를 오래 유지하는 | 배면뜨기 자세를 오래 유지하는을(를) 수업에서 수행하는 것 | level=흰색 | stroke=backstroke | domain=water_adaptation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 자세를 오래 유지하는. 배면뜨기 자세를 오래 유지하는을(를) 수업에서 수행하는 것. 배면뜨기 자세를 오래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df8d2587eb3107c7b512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backstroke::water_adaptation::balance::몸을_둥글게_말아_뜨는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 | 몸을 둥글게 말아 뜨는 | 몸을 둥글게 말아 뜨는을(를) 수업에서 수행하는 것 | level=흰색 | stroke=backstroke | domain=water_adaptation | skill_group=balance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level=흰색;stroke=backstroke;domain=water_adaptation;skill_group=balance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둥글게 말아 뜨는. 몸을 둥글게 말아 뜨는을(를) 수업에서 수행하는 것. 몸을 둥글게 말아 뜨는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e07d743ea9774bb91bf2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backstroke::water_adaptation::general_skill::물이_몸을_띄워주는_경험을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 | 물이 몸을 띄워주는 경험을 | 물이 몸을 띄워주는 경험을을(를) 수업에서 수행하는 것 | level=흰색 | stroke=backstroke | domain=water_adaptation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물이 몸을 띄워주는 경험을. 물이 몸을 띄워주는 경험을을(를) 수업에서 수행하는 것. 물이 몸을 띄워주는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0c9e3089046abd007cca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backstroke::water_adaptation::position::보조_도움을_받아_뜨기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 | 보조 도움을 받아 뜨기 | 보조 도움을 받아 뜨기을(를) 수업에서 수행하는 것 | level=흰색 | stroke=backstroke | domain=water_adaptation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보조 도움을 받아 뜨기. 보조 도움을 받아 뜨기을(를) 수업에서 수행하는 것. 올바른 자세를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3417c08cbde2a7f1aa2a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backstroke::water_adaptation::general_skill::스스로_뜨기_도전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 | 스스로 뜨기 도전 | 스스로 뜨기 도전을(를) 수업에서 수행하는 것 | level=흰색 | stroke=backstroke | domain=water_adaptation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스스로 뜨기 도전. 스스로 뜨기 도전을(를) 수업에서 수행하는 것. 스스로 뜨기에 도전했습니다.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c9c4f01492dd0e34ec3e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backstroke::technique::position::혼자_뜨는_시간을_늘려보았습니다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 | 혼자 뜨는 시간을 늘려보았습니다 | 혼자 뜨는 시간을 늘려보았습니다을(를) 수업에서 수행하는 것 | level=흰색 | stroke=backstroke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혼자 뜨는 시간을 늘려보았습니다. 혼자 뜨는 시간을 늘려보았습니다을(를) 수업에서 수행하는 것. 조금 더 오래 자세를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1caa70152a63d6d2fc42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backstroke::water_adaptation::position::배면뜨기를_반복_반복숙달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 | 배면뜨기를 반복 | 배면뜨기를 반복을(를) 수업에서 수행하는 것 | level=흰색 | stroke=backstroke | domain=water_adaptation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level=흰색;stroke=backstroke;domain=water_adaptation;skill_group=position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배면뜨기를 반복. 배면뜨기를 반복을(를) 수업에서 수행하는 것. 떠있는 자세가 자연스럽게 유지되고 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792c38634c83adddcf31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| 배영발차기 | 배영발차기을(를)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배영발차기. 배영발차기을(를) 수업에서 수행하는 것. 누운 자세에서 다리를 움직이는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40e4fcd33868083e1c31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 | 배영발차기 자세 | 배영발차기 자세을(를)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자세. 배영발차기 자세을(를) 수업에서 수행하는 것. 몸을 곧게 유지하며 발차기에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02b1589a0a0904691683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backstroke::coordination::kick::발차기를_멈추지_않고_이어가는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 | 발차기를 멈추지 않고 이어가는 | 발차기를 멈추지 않고 이어가는을(를) 수업에서 수행하는 것 | level=흰색 | stroke=backstroke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발차기를 멈추지 않고 이어가는. 발차기를 멈추지 않고 이어가는을(를) 수업에서 수행하는 것. 발차기를 멈추지 않고 이어가는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24bed38443f41baa2f80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backstroke::technique::kick::발차기_힘을_일정하게_유지하는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 | 발차기 힘을 일정하게 유지하는 | 발차기 힘을 일정하게 유지하는을(를)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힘을 일정하게 유지하는. 발차기 힘을 일정하게 유지하는을(를) 수업에서 수행하는 것. 빠르게 차기보다 꾸준히 차는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c3e081c374988375440a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backstroke::technique::kick::배영발차기로_앞으로_이동하는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 | 배영발차기로 앞으로 이동하는 | 배영발차기로 앞으로 이동하는을(를)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배영발차기로 앞으로 이동하는. 배영발차기로 앞으로 이동하는을(를) 수업에서 수행하는 것. 배영발차기로 앞으로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d5b427f63cf3825d6c34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backstroke::technique::kick::발차기_거리를_늘리는_거리확장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 | 발차기 거리를 늘리는 | 발차기 거리를 늘리는을(를)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발차기 거리를 늘리는. 발차기 거리를 늘리는을(를) 수업에서 수행하는 것. 중간에 멈추지 않고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16f73172ec6f7226893e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backstroke::technique::kick::무릎을_많이_굽히지_않는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 | 무릎을 많이 굽히지 않는 | 무릎을 많이 굽히지 않는을(를) 수업에서 수행하는 것 | level=흰색 | stroke=backstroke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무릎을 많이 굽히지 않는. 무릎을 많이 굽히지 않는을(를) 수업에서 수행하는 것. 무릎을 많이 굽히지 않는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a7aece8cf839bd9c9a6f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backstroke::technique::general_skill::발끝을_길게_뻗는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 | 발끝을 길게 뻗는 | 발끝을 길게 뻗는을(를) 수업에서 수행하는 것 | level=흰색 | stroke=backstroke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발끝을 길게 뻗는. 발끝을 길게 뻗는을(를) 수업에서 수행하는 것. 발끝을 길게 뻗는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ca38344118b9385cdddd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backstroke::coordination::kick::배영발차기를_오래_유지하는_지속유지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 | 배영발차기를 오래 유지하는 | 배영발차기를 오래 유지하는을(를) 수업에서 수행하는 것 | level=흰색 | stroke=backstroke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배영발차기를 오래 유지하는. 배영발차기를 오래 유지하는을(를) 수업에서 수행하는 것. 끝까지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d689bf04442abde28bc1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backstroke::endurance::kick::배영발차기_완주_도전_완주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 | 배영발차기 완주 도전 | 배영발차기 완주 도전을(를) 수업에서 수행하는 것 | level=흰색 | stroke=backstroke | domain=endurance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level=흰색;stroke=backstroke;domain=endurance;skill_group=kick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배영발차기 완주 도전. 배영발차기 완주 도전을(를) 수업에서 수행하는 것. 포기하지 않고 끝까지 최선을 다했습니다.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d2d90b82f1d6e8e2d858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backstroke::technique::position::손을_앞으로_길게_뻗는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| 손을 앞으로 길게 뻗는 | 손을 앞으로 길게 뻗는을(를) 수업에서 수행하는 것 | level=흰색 | stroke=backstroke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뻗는. 손을 앞으로 길게 뻗는을(를) 수업에서 수행하는 것. 몸을 길게 만드는 자세를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1bd1cfe75e1b4ea2f96a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backstroke::technique::position::양손_모으기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| 양손 모으기 | 양손 모으기을(를) 수업에서 수행하는 것 | level=흰색 | stroke=backstroke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모으기. 양손 모으기을(를) 수업에서 수행하는 것. 팔을 귀 옆으로 붙이는 자세를 배웠습니다.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e16da7e23d9791d66a16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backstroke::technique::streamline::유선형_자세를_만들었습니다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| 유선형 자세를 만들었습니다 | 유선형 자세를 만들었습니다을(를) 수업에서 수행하는 것 | level=흰색 | stroke=backstroke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 유선형 자세를 만들었습니다을(를) 수업에서 수행하는 것. 유선형 자세를 만들었습니다.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e2ab6658173de08ac8de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backstroke::technique::streamline::유선형_자세를_유지하는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| 유선형 자세를 유지하는 | 유선형 자세를 유지하는을(를) 수업에서 수행하는 것 | level=흰색 | stroke=backstroke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유지하는. 유선형 자세를 유지하는을(를) 수업에서 수행하는 것. 몸이 흔들리지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7c365f14035667caf89d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backstroke::coordination::kick::유선형_자세에서_발차기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| 유선형 자세에서 발차기 | 유선형 자세에서 발차기을(를) 수업에서 수행하는 것 | level=흰색 | stroke=backstroke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발차기. 유선형 자세에서 발차기을(를) 수업에서 수행하는 것. 자세와 발차기를 연결하는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4b97e7677727de4d6dd5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backstroke::technique::streamline::벽을_밀고_나가는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 | 벽을 밀고 나가는 | 벽을 밀고 나가는을(를) 수업에서 수행하는 것 | level=흰색 | stroke=backstroke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나가는. 벽을 밀고 나가는을(를) 수업에서 수행하는 것. 유선형 자세를 유지하며 앞으로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4722c20e0685b07091df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backstroke::technique::general_skill::글라이딩_거리를_늘리는_거리확장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 | 글라이딩 거리를 늘리는 | 글라이딩 거리를 늘리는을(를) 수업에서 수행하는 것 | level=흰색 | stroke=backstroke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글라이딩 거리를 늘리는. 글라이딩 거리를 늘리는을(를) 수업에서 수행하는 것. 몸을 길게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2e1dc862de0adc07ab2a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backstroke::technique::pull::배영_팔동작_도입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 | 배영 팔동작 | 배영 팔동작을(를) 수업에서 수행하는 것 | level=흰색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팔동작. 배영 팔동작을(를) 수업에서 수행하는 것. 배영 팔동작을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0bedc371655123db9df8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backstroke::coordination::pull::한팔_배영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 | 한팔 배영 | 한팔 배영을(를) 수업에서 수행하는 것 | level=흰색 | stroke=backstroke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배영. 한팔 배영을(를) 수업에서 수행하는 것. 팔동작 순서를 익히는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33da22b39cd68bcc0771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backstroke::technique::push::한팔_배영을_반복_반복숙달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 | 한팔 배영을 반복 | 한팔 배영을 반복을(를) 수업에서 수행하는 것 | level=흰색 | stroke=backstroke | domain=technique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한팔 배영을 반복. 한팔 배영을 반복을(를) 수업에서 수행하는 것. 한팔 배영을 반복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7d9109f73048b9184d97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backstroke::coordination::general_skill::양팔_배영_도입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 | 양팔 배영 | 양팔 배영을(를) 수업에서 수행하는 것 | level=흰색 | stroke=backstroke | domain=coordination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배영. 양팔 배영을(를) 수업에서 수행하는 것. 양팔 배영을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7d95eecd91bffd80779c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backstroke::technique::pull::양팔_배영을_반복_반복숙달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 | 양팔 배영을 반복 | 양팔 배영을 반복을(를) 수업에서 수행하는 것 | level=흰색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양팔 배영을 반복. 양팔 배영을 반복을(를) 수업에서 수행하는 것. 팔동작이 끊기지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a9a886b7c5778c55431b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backstroke::coordination::kick::팔동작과_발차기를_연결_연결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| 팔동작과 발차기를 연결 | 팔동작과 발차기를 연결을(를) 수업에서 수행하는 것 | level=흰색 | stroke=backstroke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연결. 팔동작과 발차기를 연결을(를) 수업에서 수행하는 것. 팔동작과 발차기를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028988a857f217923cd6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backstroke::coordination::general_skill::배영_연결동작_연결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 | 배영 연결동작 | 배영 연결동작을(를) 수업에서 수행하는 것 | level=흰색 | stroke=backstroke | domain=coordination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연결동작. 배영 연결동작을(를) 수업에서 수행하는 것. 동작이 끊어지지 않도록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8136c84611cdbc21ece0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backstroke::technique::general_skill::배영으로_짧은_거리를_이동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 | 배영으로 짧은 거리를 이동 | 배영으로 짧은 거리를 이동을(를) 수업에서 수행하는 것 | level=흰색 | stroke=backstroke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배영으로 짧은 거리를 이동. 배영으로 짧은 거리를 이동을(를) 수업에서 수행하는 것. 배영으로 짧은 거리를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4f8368d05a4eed4a7010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backstroke::technique::general_skill::배영_거리를_늘리는_거리확장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 | 배영 거리를 늘리는 | 배영 거리를 늘리는을(를) 수업에서 수행하는 것 | level=흰색 | stroke=backstroke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거리를 늘리는. 배영 거리를 늘리는을(를) 수업에서 수행하는 것. 중간에 멈추지 않고 이어가는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6bfb59c995912870cd10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backstroke::technique::position::배영_자세_점검_점검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 | 배영 자세 점검 | 배영 자세 점검을(를) 수업에서 수행하는 것 | level=흰색 | stroke=backstroke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자세 점검. 배영 자세 점검을(를) 수업에서 수행하는 것. 머리와 몸의 위치를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0df62738c855757ae52d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backstroke::coordination::timing::배영_리듬_리듬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 | 배영 리듬 | 배영 리듬을(를) 수업에서 수행하는 것 | level=흰색 | stroke=backstroke | domain=coordination | skill_group=timing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level=흰색;stroke=backstroke;domain=coordination;skill_group=timing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리듬. 배영 리듬을(를) 수업에서 수행하는 것. 팔과 발의 타이밍을 맞춰보았습니다.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94f8c5d81fdebe2953dc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backstroke::coordination::completion::배영_완주_도전_완주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 | 배영 완주 도전 | 배영 완주 도전을(를) 수업에서 수행하는 것 | level=흰색 | stroke=backstroke | domain=coordination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level=흰색;stroke=backstroke;domain=coordination;skill_group=completion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완주 도전. 배영 완주 도전을(를) 수업에서 수행하는 것. 배운 동작을 끝까지 연결해 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fbf5bcf25d5658ada017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freestyle::technique::start::자유형_자세_도입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| 자유형 자세 | 자유형 자세을(를) 수업에서 수행하는 것 | level=흰색 | stroke=freestyle | domain=technique | skill_group=start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level=흰색;stroke=freestyle;domain=technique;skill_group=start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자세. 자유형 자세을(를) 수업에서 수행하는 것. 자유형 자세를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d8dfea124b1d6222bf0b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freestyle::technique::position::엎드린_자세를_유지하는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 | 엎드린 자세를 유지하는 | 엎드린 자세를 유지하는을(를) 수업에서 수행하는 것 | level=흰색 | stroke=freestyle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엎드린 자세를 유지하는. 엎드린 자세를 유지하는을(를) 수업에서 수행하는 것. 몸이 흔들리지 않도록 자세를 잡아보았습니다.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72fea00a978e75560055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| 자유형 발차기 | 자유형 발차기을(를)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발차기. 자유형 발차기을(를) 수업에서 수행하는 것. 엎드린 자세에서 다리를 움직이는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73bbde5e2f09631ad5c1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 | 자유형 발차기 자세 | 자유형 발차기 자세을(를)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자세. 자유형 발차기 자세을(를) 수업에서 수행하는 것. 몸을 곧게 유지하며 발차기에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dde32c7b1a62168e6c38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freestyle::coordination::kick::자유형_발차기를_이어가는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 | 자유형 발차기를 이어가는 | 자유형 발차기를 이어가는을(를) 수업에서 수행하는 것 | level=흰색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이어가는. 자유형 발차기를 이어가는을(를) 수업에서 수행하는 것. 멈추지 않고 일정한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9eb6cb0d99383f7313c5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freestyle::technique::kick::자유형_발차기로_앞으로_이동하는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 | 자유형 발차기로 앞으로 이동하는 | 자유형 발차기로 앞으로 이동하는을(를)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발차기로 앞으로 이동하는. 자유형 발차기로 앞으로 이동하는을(를) 수업에서 수행하는 것. 자유형 발차기로 앞으로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7247294613a807d1f3a1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 | 자유형 발차기 리듬 | 자유형 발차기 리듬을(를) 수업에서 수행하는 것 | level=흰색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리듬. 자유형 발차기 리듬을(를) 수업에서 수행하는 것. 빠르게 차기보다 꾸준히 차는 것에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7e7a3402fd5255d335b5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freestyle::technique::kick::자유형_발차기_거리를_늘리는_거리확장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 | 자유형 발차기 거리를 늘리는 | 자유형 발차기 거리를 늘리는을(를)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거리를 늘리는. 자유형 발차기 거리를 늘리는을(를) 수업에서 수행하는 것. 중간에 멈추지 않고 이동하는 것을 목표로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424a8fc064498cb7100d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freestyle::coordination::kick::자유형_발차기를_오래_유지하는_지속유지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 | 자유형 발차기를 오래 유지하는 | 자유형 발차기를 오래 유지하는을(를) 수업에서 수행하는 것 | level=흰색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발차기를 오래 유지하는. 자유형 발차기를 오래 유지하는을(를) 수업에서 수행하는 것. 끝까지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1ae32c6a63bfcee763f0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freestyle::endurance::kick::자유형_발차기_완주_도전_완주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 | 자유형 발차기 완주 도전 | 자유형 발차기 완주 도전을(를) 수업에서 수행하는 것 | level=흰색 | stroke=freestyle | domain=endurance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level=흰색;stroke=freestyle;domain=endurance;skill_group=kick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발차기 완주 도전. 자유형 발차기 완주 도전을(를) 수업에서 수행하는 것. 포기하지 않고 끝까지 최선을 다했습니다.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26c73f15f1d70702ce2e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freestyle::technique::streamline::손을_앞으로_길게_뻗는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 | 손을 앞으로 길게 뻗는 | 손을 앞으로 길게 뻗는을(를) 수업에서 수행하는 것 | level=흰색 | stroke=freestyle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앞으로 길게 뻗는. 손을 앞으로 길게 뻗는을(를) 수업에서 수행하는 것. 몸을 길게 만드는 자세를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ae7e64aae87007196906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freestyle::technique::position::양손_모으기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 | 양손 모으기 | 양손 모으기을(를) 수업에서 수행하는 것 | level=흰색 | stroke=freestyle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모으기. 양손 모으기을(를) 수업에서 수행하는 것. 팔을 귀 옆으로 붙이는 자세를 배웠습니다.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802c36a09da1e110ccc3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freestyle::technique::streamline::유선형_자세를_만들었습니다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 | 유선형 자세를 만들었습니다 | 유선형 자세를 만들었습니다을(를) 수업에서 수행하는 것 | level=흰색 | stroke=freestyle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만들었습니다. 유선형 자세를 만들었습니다을(를) 수업에서 수행하는 것. 유선형 자세를 만들었습니다.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41776de2a474d981a74a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freestyle::technique::streamline::유선형_자세를_유지하는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 | 유선형 자세를 유지하는 | 유선형 자세를 유지하는을(를) 수업에서 수행하는 것 | level=흰색 | stroke=freestyle | domain=technique | skill_group=streamline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level=흰색;stroke=freestyle;domain=technique;skill_group=streamline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자세를 유지하는. 유선형 자세를 유지하는을(를) 수업에서 수행하는 것. 몸이 흐트러지지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25aac5f68e03d22b4a44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freestyle::coordination::kick::유선형_자세에서_발차기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 | 유선형 자세에서 발차기 | 유선형 자세에서 발차기을(를) 수업에서 수행하는 것 | level=흰색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유선형 자세에서 발차기. 유선형 자세에서 발차기을(를) 수업에서 수행하는 것. 자세와 발차기를 연결하는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6a1b81be839edceb8ce0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freestyle::coordination::timing::캐치업_드릴_도입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 | 캐치업 드릴 | 캐치업 드릴을(를) 수업에서 수행하는 것 | level=흰색 | stroke=freestyle | domain=coordination | skill_group=timing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level=흰색;stroke=freestyle;domain=coordination;skill_group=timing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드릴. 캐치업 드릴을(를) 수업에서 수행하는 것. 양손을 앞으로 모으는 타이밍을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a03dde9d1899416bfe3e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freestyle::technique::general_skill::캐치업_드릴을_반복_반복숙달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 | 캐치업 드릴을 반복 | 캐치업 드릴을 반복을(를) 수업에서 수행하는 것 | level=흰색 | stroke=freestyle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드릴을 반복. 캐치업 드릴을 반복을(를) 수업에서 수행하는 것. 손이 만나는 위치를 확인하며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9420f1f62cfcfe57bf62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freestyle::technique::position::손을_끝까지_뻗는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 | 손을 끝까지 뻗는 | 손을 끝까지 뻗는을(를) 수업에서 수행하는 것 | level=흰색 | stroke=freestyle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손을 끝까지 뻗는. 손을 끝까지 뻗는을(를) 수업에서 수행하는 것. 손을 끝까지 뻗는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ae10157c2d393233e6e7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freestyle::coordination::timing::양손_연결_타이밍_연결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 | 양손 연결 타이밍 | 양손 연결 타이밍을(를) 수업에서 수행하는 것 | level=흰색 | stroke=freestyle | domain=coordination | skill_group=timing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level=흰색;stroke=freestyle;domain=coordination;skill_group=timing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 연결 타이밍. 양손 연결 타이밍을(를) 수업에서 수행하는 것. 손이 앞으로 모이는 순간을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dca39c0d0ee3f94640c2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freestyle::coordination::kick::캐치업_드릴로_이동하는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 | 캐치업 드릴로 이동하는 | 캐치업 드릴로 이동하는을(를) 수업에서 수행하는 것 | level=흰색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캐치업 드릴로 이동하는. 캐치업 드릴로 이동하는을(를) 수업에서 수행하는 것. 손 모으기와 발차기를 함께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c28d3c8fc2124aa4d55a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 | 사이드킥 자세 | 사이드킥 자세을(를)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자세. 사이드킥 자세을(를) 수업에서 수행하는 것. 옆으로 누운 상태를 유지하는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ce9a2814d4f93ee5768f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freestyle::technique::kick::사이드킥_자세를_반복_반복숙달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 | 사이드킥 자세를 반복 | 사이드킥 자세를 반복을(를)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자세를 반복. 사이드킥 자세를 반복을(를) 수업에서 수행하는 것. 몸이 돌아가지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80c1c6faab0756e10828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freestyle::technique::kick::옆으로_누운_상태에서_발차기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 | 옆으로 누운 상태에서 발차기 | 옆으로 누운 상태에서 발차기을(를) 수업에서 수행하는 것 | level=흰색 | stroke=freestyle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옆으로 누운 상태에서 발차기. 옆으로 누운 상태에서 발차기을(를) 수업에서 수행하는 것. 몸의 균형을 유지하며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f8241e20ce2b59bec3fc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freestyle::breathing::kick::사이드킥_자세에서_호흡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 | 사이드킥 자세에서 호흡 | 사이드킥 자세에서 호흡을(를) 수업에서 수행하는 것 | level=흰색 | stroke=freestyle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사이드킥 자세에서 호흡. 사이드킥 자세에서 호흡을(를) 수업에서 수행하는 것. 사이드킥 자세에서 호흡을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a40b9ea79b80ea6790d7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| 자유형 호흡 | 자유형 호흡을(를)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호흡. 자유형 호흡을(를) 수업에서 수행하는 것. 숨을 마시는 타이밍을 배워보았습니다.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d05c42b15b1ad7564496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 | 자유형 호흡을 반복 | 자유형 호흡을 반복을(를)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호흡을 반복. 자유형 호흡을 반복을(를) 수업에서 수행하는 것. 자유형 호흡을 반복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31e40dafa2b44f69aa33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freestyle::breathing::breathing::고개를_돌려_숨_쉬는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 | 고개를 돌려 숨 쉬는 | 고개를 돌려 숨 쉬는을(를)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고개를 돌려 숨 쉬는. 고개를 돌려 숨 쉬는을(를) 수업에서 수행하는 것. 고개를 들지 않고 돌리는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84a578ca8af8b03a5714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freestyle::breathing::breathing::자유형_호흡_타이밍_타이밍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 | 자유형 호흡 타이밍 | 자유형 호흡 타이밍을(를)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호흡 타이밍. 자유형 호흡 타이밍을(를) 수업에서 수행하는 것. 언제 숨을 마셔야 하는지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9166d1d0da627824ab4b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freestyle::breathing::pull::2_3회_스트로크_후_호흡하는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 | 2~3회 스트로크 후 호흡하는 | 2~3회 스트로크 후 호흡하는을(를) 수업에서 수행하는 것 | level=흰색 | stroke=freestyle | domain=breathing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2~3회 스트로크 후 호흡하는. 2~3회 스트로크 후 호흡하는을(를) 수업에서 수행하는 것. 호흡 리듬을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029a36641b7c7b720b06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| 자유형 롤링 | 자유형 롤링을(를) 수업에서 수행하는 것 | level=흰색 | stroke=freestyle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롤링. 자유형 롤링을(를) 수업에서 수행하는 것. 자유형 롤링을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75a3f3d3943a9734bb1d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freestyle::technique::rolling::몸통_회전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 | 몸통 회전 | 몸통 회전을(를) 수업에서 수행하는 것 | level=흰색 | stroke=freestyle | domain=technique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몸통 회전. 몸통 회전을(를) 수업에서 수행하는 것. 몸통 회전을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6f3fc95fdc037e479c58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freestyle::breathing::breathing::롤링과_호흡을_연결_연결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| 롤링과 호흡을 연결 | 롤링과 호흡을 연결을(를)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연결. 롤링과 호흡을 연결을(를) 수업에서 수행하는 것. 몸의 회전과 호흡 타이밍을 함께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813b59f770b25c9c8aaa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freestyle::breathing::breathing::자유형_협응_도입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 | 자유형 협응 | 자유형 협응을(를)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협응. 자유형 협응을(를) 수업에서 수행하는 것. 팔, 발, 호흡을 함께 사용하는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e589a2a85199ae0edfb8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freestyle::coordination::general_skill::팔과_발_연결_연결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 | 팔과 발 연결 | 팔과 발 연결을(를) 수업에서 수행하는 것 | level=흰색 | stroke=freestyle | domain=coordination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level=흰색;stroke=freestyle;domain=coordination;skill_group=general_skill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팔과 발 연결. 팔과 발 연결을(를) 수업에서 수행하는 것. 동작이 끊어지지 않도록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6b134516ce43b8cabfa8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freestyle::breathing::breathing::팔_발_호흡_연결_연결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 | 팔, 발, 호흡 연결 | 팔, 발, 호흡 연결을(를) 수업에서 수행하는 것 | level=흰색 | stroke=freestyle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팔, 발, 호흡 연결. 팔, 발, 호흡 연결을(를) 수업에서 수행하는 것. 전체 동작을 이어가는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d4c5f24f8c168d5517f3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freestyle::technique::general_skill::자유형으로_짧은_거리를_이동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 | 자유형으로 짧은 거리를 이동 | 자유형으로 짧은 거리를 이동을(를) 수업에서 수행하는 것 | level=흰색 | stroke=freestyle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자유형으로 짧은 거리를 이동. 자유형으로 짧은 거리를 이동을(를) 수업에서 수행하는 것. 자유형으로 짧은 거리를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8da085e0ffb164608073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freestyle::technique::general_skill::자유형_거리를_늘리는_거리확장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 | 자유형 거리를 늘리는 | 자유형 거리를 늘리는을(를) 수업에서 수행하는 것 | level=흰색 | stroke=freestyle | domain=technique | skill_group=general_skill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level=흰색;stroke=freestyle;domain=technique;skill_group=general_skill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거리를 늘리는. 자유형 거리를 늘리는을(를) 수업에서 수행하는 것. 중간에 멈추지 않고 이어가는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dc74694434c0fed5dc6c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freestyle::technique::position::자유형_자세_점검_점검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 | 자유형 자세 점검 | 자유형 자세 점검을(를) 수업에서 수행하는 것 | level=흰색 | stroke=freestyle | domain=technique | skill_group=position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level=흰색;stroke=freestyle;domain=technique;skill_group=position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자세 점검. 자유형 자세 점검을(를) 수업에서 수행하는 것. 머리 위치와 몸의 정렬을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ba327da30ce15f820ace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freestyle::breathing::kick::자유형_전체_동작을_복습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 | 자유형 전체 동작을 복습 | 자유형 전체 동작을 복습을(를) 수업에서 수행하는 것 | level=흰색 | stroke=freestyle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level=흰색;stroke=freestyle;domain=breathing;skill_group=kick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전체 동작을 복습. 자유형 전체 동작을 복습을(를) 수업에서 수행하는 것. 발차기, 호흡, 롤링을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0d2a1571bae71e710042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| 평영 발차기 | 평영 발차기을(를)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발차기. 평영 발차기을(를) 수업에서 수행하는 것. 다리를 접고 벌리고 모으는 순서를 배워보았습니다.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6b9723914ab79592eced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breaststroke::coordination::kick::평영_발차기_순서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 | 평영 발차기 순서 | 평영 발차기 순서을(를)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순서. 평영 발차기 순서을(를) 수업에서 수행하는 것. 평영 발차기 순서를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07b7d1b23dbeebf33eaf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| 평영 발차기 자세 | 평영 발차기 자세을(를)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자세. 평영 발차기 자세을(를) 수업에서 수행하는 것. 다리 모양과 발 방향에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4a6ea8d32d455c2793b8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breaststroke::technique::kick::평영_발차기_동작을_나누어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 | 평영 발차기 동작을 나누어 | 평영 발차기 동작을 나누어을(를)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동작을 나누어. 평영 발차기 동작을 나누어을(를) 수업에서 수행하는 것. 접기와 차기를 구분해서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eb828ed256265e47e109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breaststroke::technique::kick::평영_발차기_마무리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 | 평영 발차기 마무리 | 평영 발차기 마무리을(를)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마무리. 평영 발차기 마무리을(를) 수업에서 수행하는 것. 차고 난 뒤 다리를 모으는 동작에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9a277a9eb8f47fa635b0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 | 평영 발차기를 반복 | 평영 발차기를 반복을(를)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반복. 평영 발차기를 반복을(를) 수업에서 수행하는 것. 동작 순서를 기억하며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47263964019418e85b5a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 | 평영 발차기 리듬 | 평영 발차기 리듬을(를)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리듬. 평영 발차기 리듬을(를) 수업에서 수행하는 것. 급하게 차지 않고 순서를 지키는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c96c3ee2d098891a091a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 | 평영 발차기로 이동하는 | 평영 발차기로 이동하는을(를)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발차기로 이동하는. 평영 발차기로 이동하는을(를) 수업에서 수행하는 것. 평영 발차기로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3e8be07e7297589d9870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 | 평영 발차기 거리를 늘리는 | 평영 발차기 거리를 늘리는을(를)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거리를 늘리는. 평영 발차기 거리를 늘리는을(를) 수업에서 수행하는 것. 중간에 멈추지 않고 연결하는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f20b56d69b60a699922b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 | 평영 발차기 자세 점검 | 평영 발차기 자세 점검을(를)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자세 점검. 평영 발차기 자세 점검을(를) 수업에서 수행하는 것. 발 모양과 무릎 사용을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c48c7555a01f0ec1cfd8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breaststroke::endurance::kick::평영_발차기_완주_도전_완주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 | 평영 발차기 완주 도전 | 평영 발차기 완주 도전을(를) 수업에서 수행하는 것 | level=파란 | stroke=breaststroke | domain=endurance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level=파란;stroke=breaststroke;domain=endurance;skill_group=kick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완주 도전. 평영 발차기 완주 도전을(를) 수업에서 수행하는 것. 끝까지 동작을 유지하며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75831950f6df02c2c6d8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breaststroke::technique::kick::평영_발차기를_복습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 | 평영 발차기를 복습 | 평영 발차기를 복습을(를) 수업에서 수행하는 것 | level=파란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발차기를 복습. 평영 발차기를 복습을(를) 수업에서 수행하는 것. 평영 발차기를 복습했습니다.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5b4cd62cf8040c90af7b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| 접영 발차기 | 접영 발차기을(를) 수업에서 수행하는 것 | level=파란 | stroke=mixed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발차기. 접영 발차기을(를) 수업에서 수행하는 것. 접영 발차기를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5d7996be4297dd1d94a1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| 접영 발차기 리듬 | 접영 발차기 리듬을(를) 수업에서 수행하는 것 | level=파란 | stroke=mixed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리듬. 접영 발차기 리듬을(를) 수업에서 수행하는 것. 접영 발차기 리듬을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f1593231764e9d3cb538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| 접영 발차기 자세 | 접영 발차기 자세을(를) 수업에서 수행하는 것 | level=파란 | stroke=mixed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자세. 접영 발차기 자세을(를) 수업에서 수행하는 것. 접영 발차기 자세를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b11b4d7a6dc585683e60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 | 접영 발차기를 반복 | 접영 발차기를 반복을(를) 수업에서 수행하는 것 | level=파란 | stroke=mixed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반복. 접영 발차기를 반복을(를) 수업에서 수행하는 것. 몸의 움직임이 끊어지지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cc806b57bd18ff89b418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| 접영 발차기로 이동하는 | 접영 발차기로 이동하는을(를) 수업에서 수행하는 것 | level=파란 | stroke=mixed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이동하는. 접영 발차기로 이동하는을(를) 수업에서 수행하는 것. 접영 발차기로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f2af1fbfb00a032818f5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mixed::technique::kick::접영_발차기_거리를_늘리는_거리확장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| 접영 발차기 거리를 늘리는 | 접영 발차기 거리를 늘리는을(를) 수업에서 수행하는 것 | level=파란 | stroke=mixed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늘리는. 접영 발차기 거리를 늘리는을(를) 수업에서 수행하는 것. 중간에 멈추지 않고 이어가는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545521c66cb2cda3c358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mixed::coordination::kick::접영_발차기_리듬을_다시_점검_점검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 | 접영 발차기 리듬을 다시 점검 | 접영 발차기 리듬을 다시 점검을(를) 수업에서 수행하는 것 | level=파란 | stroke=mixed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리듬을 다시 점검. 접영 발차기 리듬을 다시 점검을(를) 수업에서 수행하는 것. 빠르기보다 자연스러운 연결에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44742d031421aff6ec44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mixed::coordination::kick::접영_발차기를_오래_유지하는_지속유지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| 접영 발차기를 오래 유지하는 | 접영 발차기를 오래 유지하는을(를) 수업에서 수행하는 것 | level=파란 | stroke=mixed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유지하는. 접영 발차기를 오래 유지하는을(를) 수업에서 수행하는 것. 리듬을 잃지 않고 반복하는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e1a06737d813137c67ea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mixed::endurance::kick::접영_발차기_완주_도전_완주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 | 접영 발차기 완주 도전 | 접영 발차기 완주 도전을(를) 수업에서 수행하는 것 | level=파란 | stroke=mixed | domain=endurance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level=파란;stroke=mixed;domain=endurance;skill_group=kick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완주 도전. 접영 발차기 완주 도전을(를) 수업에서 수행하는 것. 끝까지 포기하지 않고 최선을 다했습니다.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c124d5c8355bc2035d95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mixed::coordination::kick::접영_발차기를_복습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 | 접영 발차기를 복습 | 접영 발차기를 복습을(를) 수업에서 수행하는 것 | level=파란 | stroke=mixed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복습. 접영 발차기를 복습을(를) 수업에서 수행하는 것. 배운 리듬과 자세를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6ea19daa72c61febe6bf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mixed::assessment::kick::하얀모자_평가_항목_확인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 | 하얀모자 평가 항목 확인 | 하얀모자 평가 항목 확인을(를) 수업에서 수행하는 것 | level=파란 | stroke=mixed | domain=assessment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level=파란;stroke=mixed;domain=assessment;skill_group=kick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평가 항목 확인. 하얀모자 평가 항목 확인을(를) 수업에서 수행하는 것. 하얀모자 평가 항목을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59c2646b22200c4ca459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mixed::endurance::kick::배영_20m_점검_점검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 | 배영 20m 점검 | 배영 20m 점검을(를) 수업에서 수행하는 것 | level=파란 | stroke=mixed | domain=endurance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level=파란;stroke=mixed;domain=endurance;skill_group=kick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20m 점검. 배영 20m 점검을(를) 수업에서 수행하는 것. 중간에 멈추지 않고 끝까지 완주했습니다.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b7e169a108fc0460f1ad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mixed::breathing::kick::자유형_20m_점검_점검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 | 자유형 20m 점검 | 자유형 20m 점검을(를) 수업에서 수행하는 것 | level=파란 | stroke=mixed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level=파란;stroke=mixed;domain=breathing;skill_group=kick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20m 점검. 자유형 20m 점검을(를) 수업에서 수행하는 것. 발차기와 호흡 연결이 좋아지고 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bc2e997781a8ef8240d8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breaststroke::coordination::kick::평영_발차기_20m_점검_점검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 | 평영 발차기 20m 점검 | 평영 발차기 20m 점검을(를) 수업에서 수행하는 것 | level=파란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 20m 점검. 평영 발차기 20m 점검을(를) 수업에서 수행하는 것. 동작 순서를 잘 기억하며 수행했습니다.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8f3f39354669a5c255b0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breaststroke::assessment::kick::레벨업_테스트를_준비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 | 레벨업 테스트를 준비 | 레벨업 테스트를 준비을(를) 수업에서 수행하는 것 | level=파란 | stroke=breaststroke | domain=assessment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level=파란;stroke=breaststroke;domain=assessment;skill_group=kick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테스트를 준비. 레벨업 테스트를 준비을(를) 수업에서 수행하는 것. 레벨업 테스트를 준비했습니다.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dbbc83ba552fab7d2d66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breaststroke::assessment::kick::하얀모자_레벨업_테스트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 | 하얀모자 레벨업 테스트 | 하얀모자 레벨업 테스트을(를) 수업에서 수행하는 것 | level=파란 | stroke=breaststroke | domain=assessment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level=파란;stroke=breaststroke;domain=assessment;skill_group=kick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하얀모자 레벨업 테스트. 하얀모자 레벨업 테스트을(를) 수업에서 수행하는 것. 배운 내용을 끝까지 최선을 다해 보여주었습니다.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17310b3c096d7b13f796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mixed::coordination::assessment::지금까지_배운_동작들을_다시_확인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 | 지금까지 배운 동작들을 다시 확인 | 지금까지 배운 동작들을 다시 확인을(를) 수업에서 수행하는 것 | level=빨간 | stroke=mixed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level=빨간;stroke=mixed;domain=coordination;skill_group=assessment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지금까지 배운 동작들을 다시 확인. 지금까지 배운 동작들을 다시 확인을(를) 수업에서 수행하는 것. 평영과 접영의 순서를 구분하며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1c24fa7c68016f4a361e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breaststroke::coordination::kick::평영_순서를_다시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 | 평영 순서를 다시 | 평영 순서를 다시을(를) 수업에서 수행하는 것 | level=빨간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순서를 다시. 평영 순서를 다시을(를) 수업에서 수행하는 것. 팔동작과 발차기가 섞이지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8df99aeeab5ff803ebe2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breaststroke::coordination::rhythm::평영_리듬_점검_점검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 | 평영 리듬 점검 | 평영 리듬 점검을(를) 수업에서 수행하는 것 | level=빨간 | stroke=breaststroke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점검. 평영 리듬 점검을(를) 수업에서 수행하는 것. 순서를 지키며 수영하는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d9de615e797be0ffce04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breaststroke::coordination::assessment::평영_연결동작을_반복_반복숙달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 | 평영 연결동작을 반복 | 평영 연결동작을 반복을(를) 수업에서 수행하는 것 | level=빨간 | stroke=breaststroke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연결동작을 반복. 평영 연결동작을 반복을(를) 수업에서 수행하는 것. 급하게 움직이지 않고 순서를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e7d817e62b8a81a32417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breaststroke::breathing::kick::평영_전체_동작_점검_점검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| 평영 전체 동작 점검 | 평영 전체 동작 점검을(를) 수업에서 수행하는 것 | level=빨간 | stroke=breaststroke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점검. 평영 전체 동작 점검을(를) 수업에서 수행하는 것. 팔, 호흡, 킥의 순서를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dd3f50ed2733eda5e36f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butterfly::coordination::rhythm::접영_리듬_점검_점검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 | 접영 리듬 점검 | 접영 리듬 점검을(를) 수업에서 수행하는 것 | level=빨간 | stroke=butterfly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리듬 점검. 접영 리듬 점검을(를) 수업에서 수행하는 것. 반복되는 박자를 유지하는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a493cb27698538cfe1b3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butterfly::coordination::kick::접영_원킥_점검_점검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 | 접영 원킥 점검 | 접영 원킥 점검을(를) 수업에서 수행하는 것 | level=빨간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원킥 점검. 접영 원킥 점검을(를) 수업에서 수행하는 것. 몸과 킥의 연결을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0894b7fd1d008de72bb1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butterfly::coordination::kick::접영_투킥_점검_점검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 | 접영 투킥 점검 | 접영 투킥 점검을(를) 수업에서 수행하는 것 | level=빨간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투킥 점검. 접영 투킥 점검을(를) 수업에서 수행하는 것. 두 번의 킥 타이밍을 맞추는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22cc67c7f1b67c9965ff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 | 접영 팔동작 점검 | 접영 팔동작 점검을(를) 수업에서 수행하는 것 | level=빨간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점검. 접영 팔동작 점검을(를) 수업에서 수행하는 것. 양팔이 같은 타이밍으로 움직이도록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d4c8fe18a7b8e556d7fd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butterfly::coordination::kick::접영_전체_순서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 | 접영 전체 순서 | 접영 전체 순서을(를) 수업에서 수행하는 것 | level=빨간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순서. 접영 전체 순서을(를) 수업에서 수행하는 것. 몸, 킥, 팔동작 순서를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70822ab30f53c07e88c7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mixed::technique::assessment::평영과_접영을_번갈아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 | 평영과 접영을 번갈아 | 평영과 접영을 번갈아을(를) 수업에서 수행하는 것 | level=빨간 | stroke=mixed | domain=technique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level=빨간;stroke=mixed;domain=technique;skill_group=assessment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평영과 접영을 번갈아. 평영과 접영을 번갈아을(를) 수업에서 수행하는 것. 영법이 섞이지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cdf947ec9250e4ba4b68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general::coordination::assessment::영법_전환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 | 영법 전환 | 영법 전환을(를) 수업에서 수행하는 것 | level=빨간 | stroke=general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영법 전환. 영법 전환을(를) 수업에서 수행하는 것. 다른 동작으로 바뀌어도 순서를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4fab7b7ff35b80415b55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breaststroke::coordination::completion::평영_완주_완주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 | 평영 완주 | 평영 완주을(를) 수업에서 수행하는 것 | level=빨간 | stroke=breaststroke | domain=coordination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level=빨간;stroke=breaststroke;domain=coordination;skill_group=completion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완주. 평영 완주을(를) 수업에서 수행하는 것. 배운 순서를 끝까지 유지하며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455e6b5f54e79403d24d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butterfly::coordination::rhythm::접영_완주_완주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| 접영 완주 | 접영 완주을(를) 수업에서 수행하는 것 | level=빨간 | stroke=butterfly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완주. 접영 완주을(를) 수업에서 수행하는 것. 배운 리듬을 유지하며 끝까지 도전했습니다.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dc6b0a7b147d21a0e36a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breaststroke::technique::assessment::평영_자세를_다시_점검_점검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 | 평영 자세를 다시 점검 | 평영 자세를 다시 점검을(를) 수업에서 수행하는 것 | level=빨간 | stroke=breaststroke | domain=technique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level=빨간;stroke=breaststroke;domain=technique;skill_group=assessment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자세를 다시 점검. 평영 자세를 다시 점검을(를) 수업에서 수행하는 것. 평영 자세를 다시 점검했습니다.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6d11117bf082a94a13f1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butterfly::coordination::kick::접영_자세를_다시_점검_점검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 | 접영 자세를 다시 점검 | 접영 자세를 다시 점검을(를) 수업에서 수행하는 것 | level=빨간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자세를 다시 점검. 접영 자세를 다시 점검을(를) 수업에서 수행하는 것. 킥과 팔동작의 타이밍을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e95e14f5710f4acd3fd2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| 평영 거리 늘리기 | 평영 거리 늘리기을(를) 수업에서 수행하는 것 | level=빨간 | stroke=breaststroke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늘리기. 평영 거리 늘리기을(를) 수업에서 수행하는 것. 중간에 멈추지 않고 연결하는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eed42aad10572503a957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| 접영 거리 늘리기 | 접영 거리 늘리기을(를) 수업에서 수행하는 것 | level=빨간 | stroke=butterfly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늘리기. 접영 거리 늘리기을(를) 수업에서 수행하는 것. 리듬을 유지하며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6cf939ec2978e057ba17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general::coordination::assessment::순서를_지키는_수영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 | 순서를 지키는 수영 | 순서를 지키는 수영을(를) 수업에서 수행하는 것 | level=빨간 | stroke=general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수영. 순서를 지키는 수영을(를) 수업에서 수행하는 것. 빠르기보다 정확하게 수행하는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db5b16bdcf95fd79f730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general::coordination::assessment::순서를_기억하며_수영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 | 순서를 기억하며 수영 | 순서를 기억하며 수영을(를) 수업에서 수행하는 것 | level=빨간 | stroke=general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기억하며 수영. 순서를 기억하며 수영을(를) 수업에서 수행하는 것. 순서를 기억하며 수영했습니다.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9fe98f16de3833e47a5f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general::assessment::assessment::파란모자_평가_항목_확인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 | 파란모자 평가 항목 확인 | 파란모자 평가 항목 확인을(를) 수업에서 수행하는 것 | level=빨간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평가 항목 확인. 파란모자 평가 항목 확인을(를) 수업에서 수행하는 것. 파란모자 평가 항목을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47ca03d21c3c2653723a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breaststroke::assessment::rhythm::평영_평가_준비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 | 평영 평가 준비 | 평영 평가 준비을(를) 수업에서 수행하는 것 | level=빨간 | stroke=breaststroke | domain=assessment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level=빨간;stroke=breaststroke;domain=assessment;skill_group=rhythm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평가 준비. 평영 평가 준비을(를) 수업에서 수행하는 것. 순서와 리듬을 다시 점검했습니다.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94cdb7cad2a885dd0689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butterfly::assessment::rhythm::접영_평가_준비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 | 접영 평가 준비 | 접영 평가 준비을(를) 수업에서 수행하는 것 | level=빨간 | stroke=butterfly | domain=assessment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level=빨간;stroke=butterfly;domain=assessment;skill_group=rhythm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평가 준비. 접영 평가 준비을(를) 수업에서 수행하는 것. 박자와 연결동작을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5aa9bbbbc2003ec45fab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 | 레벨업 전 최종 점검 | 레벨업 전 최종 점검을(를) 수업에서 수행하는 것 | level=빨간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점검. 레벨업 전 최종 점검을(를) 수업에서 수행하는 것. 레벨업 전 최종 점검을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6abce4d7cc51729a25b0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general::assessment::assessment::파란모자_테스트_도전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 | 파란모자 테스트 도전 | 파란모자 테스트 도전을(를) 수업에서 수행하는 것 | level=빨간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도전. 파란모자 테스트 도전을(를) 수업에서 수행하는 것. 긴장했지만 끝까지 최선을 다해 수행했습니다.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555332b85b8ec58ea661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general::assessment::assessment::파란모자_테스트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 | 파란모자 테스트 | 파란모자 테스트을(를) 수업에서 수행하는 것 | level=빨간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level=빨간;stroke=general;domain=assessment;skill_group=assessment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파란모자 테스트. 파란모자 테스트을(를) 수업에서 수행하는 것. 순서를 지키며 수영하는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091e6624f95fc807a77f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| 평영 팔동작 | 평영 팔동작을(를)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팔동작. 평영 팔동작을(를) 수업에서 수행하는 것. 다리를 사용하지 않고 팔의 움직임 순서를 익히는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5a466fae6f28a88ef9fb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breaststroke::technique::pull::양손을_앞으로_길게_뻗는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 | 양손을 앞으로 길게 뻗는 | 양손을 앞으로 길게 뻗는을(를)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앞으로 길게 뻗는. 양손을 앞으로 길게 뻗는을(를) 수업에서 수행하는 것. 평영의 시작 자세를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aed834ad0215865ff173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breaststroke::technique::pull::양손을_바깥쪽으로_벌리는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 | 양손을 바깥쪽으로 벌리는 | 양손을 바깥쪽으로 벌리는을(를)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양손을 바깥쪽으로 벌리는. 양손을 바깥쪽으로 벌리는을(를) 수업에서 수행하는 것. 양손을 바깥쪽으로 벌리는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f20a894e8a06cc4c9001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breaststroke::technique::pull::팔로_물을_모으는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 | 팔로 물을 모으는 | 팔로 물을 모으는을(를)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팔로 물을 모으는. 팔로 물을 모으는을(를) 수업에서 수행하는 것. 물을 몸쪽으로 가져오는 움직임을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d120575cc5e6e0068c8d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breaststroke::technique::pull::팔동작_마무리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 | 팔동작 마무리 | 팔동작 마무리을(를)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마무리. 팔동작 마무리을(를) 수업에서 수행하는 것. 가슴 앞에서 양손이 모이는 위치를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2772a37bcea2f60838f5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breaststroke::coordination::pull::평영_팔동작_순서를_반복_반복숙달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 | 평영 팔동작 순서를 반복 | 평영 팔동작 순서를 반복을(를)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팔동작 순서를 반복. 평영 팔동작 순서를 반복을(를) 수업에서 수행하는 것. 급하게 하지 않고 순서를 기억하며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3b3cf0d273a3f5967a81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breaststroke::coordination::pull::팔동작_후_앞으로_뻗는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 | 팔동작 후 앞으로 뻗는 | 팔동작 후 앞으로 뻗는을(를)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앞으로 뻗는. 팔동작 후 앞으로 뻗는을(를) 수업에서 수행하는 것. 다음 동작을 서두르지 않는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a39a9bc27a53525461d2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 | 기다리는 자세 | 기다리는 자세을(를)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자세. 기다리는 자세을(를) 수업에서 수행하는 것. 팔동작 후 몸을 길게 유지하는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119ce16c5fc22a7d4294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breaststroke::technique::pull::평영_글라이드_도입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| 평영 글라이드 | 평영 글라이드을(를)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글라이드. 평영 글라이드을(를) 수업에서 수행하는 것. 평영 글라이드를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6926b19f8af00c673513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breaststroke::coordination::pull::글라이드_시간을_늘려보았습니다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 | 글라이드 시간을 늘려보았습니다 | 글라이드 시간을 늘려보았습니다을(를)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시간을 늘려보았습니다. 글라이드 시간을 늘려보았습니다을(를) 수업에서 수행하는 것. 글라이드 시간을 늘려보았습니다.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67e270898aac4c13d2cb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breaststroke::technique::pull::기다리는_평영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 | 기다리는 평영 | 기다리는 평영을(를)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기다리는 평영. 기다리는 평영을(를) 수업에서 수행하는 것. 동작과 동작 사이를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22adfc8dd06e0669568d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breaststroke::coordination::kick::평영_발차기와_글라이드를_연결_연결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 | 평영 발차기와 글라이드를 연결 | 평영 발차기와 글라이드를 연결을(를) 수업에서 수행하는 것 | level=레벨 미지정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발차기와 글라이드를 연결. 평영 발차기와 글라이드를 연결을(를) 수업에서 수행하는 것. 킥 후 몸을 길게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4aa27547082c8af1e736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breaststroke::coordination::kick::킥_후_기다리는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| 킥 후 기다리는 | 킥 후 기다리는을(를) 수업에서 수행하는 것 | level=레벨 미지정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기다리는. 킥 후 기다리는을(를) 수업에서 수행하는 것. 킥 후 기다리는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d510bcc1190210cae779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breaststroke::coordination::kick::팔동작과_발차기를_따로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 | 팔동작과 발차기를 따로 | 팔동작과 발차기를 따로을(를) 수업에서 수행하는 것 | level=레벨 미지정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따로. 팔동작과 발차기를 따로을(를) 수업에서 수행하는 것. 각 동작의 순서를 다시 확인하는 시간을 가졌습니다.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f1d2551f6b8197152c3c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breaststroke::coordination::kick::팔동작과_발차기를_연결_연결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 | 팔동작과 발차기를 연결 | 팔동작과 발차기를 연결을(를) 수업에서 수행하는 것 | level=레벨 미지정 | stroke=breaststroke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발차기를 연결. 팔동작과 발차기를 연결을(를) 수업에서 수행하는 것. 순서가 섞이지 않도록 천천히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b0053790c6e380779ab4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breaststroke::breathing::pull::팔_호흡_연결_연결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 | 팔-호흡 연결 | 팔-호흡 연결을(를) 수업에서 수행하는 것 | level=레벨 미지정 | stroke=breaststroke | domain=breathing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미지정;stroke=breaststroke;domain=breathing;skill_group=pull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팔-호흡 연결. 팔-호흡 연결을(를) 수업에서 수행하는 것. 팔-호흡 연결을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58ddf847c2af42e0e070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breaststroke::breathing::pull::팔동작_후_호흡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 | 팔동작 후 호흡 | 팔동작 후 호흡을(를) 수업에서 수행하는 것 | level=레벨 미지정 | stroke=breaststroke | domain=breathing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미지정;stroke=breaststroke;domain=breathing;skill_group=pull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 후 호흡. 팔동작 후 호흡을(를) 수업에서 수행하는 것. 고개를 과하게 들지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a8d37aa76282dfe7a18b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breaststroke::breathing::kick::평영_전체_순서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 | 평영 전체 순서 | 평영 전체 순서을(를) 수업에서 수행하는 것 | level=레벨 미지정 | stroke=breaststroke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순서. 평영 전체 순서을(를) 수업에서 수행하는 것. 팔, 호흡, 킥의 순서를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5117935fcfb70edd35b2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breaststroke::coordination::pull::순서가_섞이지_않도록_반복_반복숙달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 | 순서가 섞이지 않도록 반복 | 순서가 섞이지 않도록 반복을(를)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순서가 섞이지 않도록 반복. 순서가 섞이지 않도록 반복을(를) 수업에서 수행하는 것. 빠르기보다 정확한 순서에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8bc31a217e8369693d32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 | 평영 리듬 | 평영 리듬을(를)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리듬. 평영 리듬을(를) 수업에서 수행하는 것. 동작 하나하나를 천천히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d72c908662351f93d416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breaststroke::technique::pull::글라이드를_길게_유지하는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 | 글라이드를 길게 유지하는 | 글라이드를 길게 유지하는을(를)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글라이드를 길게 유지하는. 글라이드를 길게 유지하는을(를) 수업에서 수행하는 것. 글라이드를 길게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91d99af5fa2710807f52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breaststroke::technique::kick::평영_추진력을_느껴보았습니다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 | 평영 추진력을 느껴보았습니다 | 평영 추진력을 느껴보았습니다을(를) 수업에서 수행하는 것 | level=레벨 미지정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추진력을 느껴보았습니다. 평영 추진력을 느껴보았습니다을(를) 수업에서 수행하는 것. 평영 추진력을 느껴보았습니다.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2238d0abf9da16fed36f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 | 평영 거리 늘리기 | 평영 거리 늘리기을(를)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거리 늘리기. 평영 거리 늘리기을(를) 수업에서 수행하는 것. 중간에 멈추지 않고 연결하는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eb6ceb80e49ba9d74b02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 | 평영 자세 점검 | 평영 자세 점검을(를)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자세 점검. 평영 자세 점검을(를) 수업에서 수행하는 것. 팔동작과 글라이드 자세를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0343dce1ea18695c1c0f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breaststroke::breathing::pull::평영_호흡_점검_점검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 | 평영 호흡 점검 | 평영 호흡 점검을(를) 수업에서 수행하는 것 | level=레벨 미지정 | stroke=breaststroke | domain=breathing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미지정;stroke=breaststroke;domain=breathing;skill_group=pull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호흡 점검. 평영 호흡 점검을(를) 수업에서 수행하는 것. 호흡 타이밍과 머리 위치를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b685565eae205c1149af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breaststroke::breathing::kick::평영_전체_연결_연결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 | 평영 전체 연결 | 평영 전체 연결을(를) 수업에서 수행하는 것 | level=레벨 미지정 | stroke=breaststroke | domain=breathing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미지정;stroke=breaststroke;domain=breathing;skill_group=kick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연결. 평영 전체 연결을(를) 수업에서 수행하는 것. 팔, 호흡, 킥, 글라이드를 하나로 이어보았습니다.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06571f09459c479c26c7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breaststroke::coordination::pull::평영으로_긴_거리를_이동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 | 평영으로 긴 거리를 이동 | 평영으로 긴 거리를 이동을(를)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평영으로 긴 거리를 이동. 평영으로 긴 거리를 이동을(를) 수업에서 수행하는 것. 배운 순서를 끝까지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2456b84ba489f7be5ebf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breaststroke::technique::pull::평영_동작을_복습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 | 평영 동작을 복습 | 평영 동작을 복습을(를) 수업에서 수행하는 것 | level=레벨 미지정 | stroke=breaststroke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동작을 복습. 평영 동작을 복습을(를) 수업에서 수행하는 것. 평영 동작을 복습했습니다.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7e6b468f96b39a532331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breaststroke::coordination::pull::순서를_지키는_평영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 | 순서를 지키는 평영 | 순서를 지키는 평영을(를)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순서를 지키는 평영. 순서를 지키는 평영을(를) 수업에서 수행하는 것. 급하게 움직이지 않고 리듬을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11c99a966c8f48d45109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butterfly::technique::pull::접영을_배우기_위한_몸_움직임_도입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 | 접영을 배우기 위한 몸 움직임 | 접영을 배우기 위한 몸 움직임을(를)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접영을 배우기 위한 몸 움직임. 접영을 배우기 위한 몸 움직임을(를) 수업에서 수행하는 것. 접영을 배우기 위한 몸 움직임을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0b3327a4a1be0632571c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butterfly::technique::pull::몸으로_물을_누르는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 | 몸으로 물을 누르는 | 몸으로 물을 누르는을(를)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몸으로 물을 누르는. 몸으로 물을 누르는을(를) 수업에서 수행하는 것. 몸으로 물을 누르는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1d7909ca847a0f11b25f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butterfly::coordination::pull::가슴으로_물을_누르는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 | 가슴으로 물을 누르는 | 가슴으로 물을 누르는을(를) 수업에서 수행하는 것 | level=레벨 미지정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가슴으로 물을 누르는. 가슴으로 물을 누르는을(를) 수업에서 수행하는 것. 몸의 앞부분이 움직이는 타이밍을 경험했습니다.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d4b80db07ffb48cff94c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butterfly::coordination::pull::몸의_움직임이_허리까지_이어지도록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 | 몸의 움직임이 허리까지 이어지도록 | 몸의 움직임이 허리까지 이어지도록을(를) 수업에서 수행하는 것 | level=레벨 미지정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허리까지 이어지도록. 몸의 움직임이 허리까지 이어지도록을(를) 수업에서 수행하는 것. 상체 움직임이 자연스럽게 연결되도록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6a9c7eab4bd692eeed09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butterfly::technique::pull::몸의_움직임이_다리까지_전달되도록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 | 몸의 움직임이 다리까지 전달되도록 | 몸의 움직임이 다리까지 전달되도록을(를)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몸의 움직임이 다리까지 전달되도록. 몸의 움직임이 다리까지 전달되도록을(를) 수업에서 수행하는 것. 몸의 움직임이 다리까지 전달되도록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f54524952c90c0884336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butterfly::technique::pull::물결_움직임을_반복_반복숙달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 | 물결 움직임을 반복 | 물결 움직임을 반복을(를)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물결 움직임을 반복. 물결 움직임을 반복을(를) 수업에서 수행하는 것. 몸이 끊기지 않고 이어지도록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0f8f7f3e258ec1fb1416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| 접영 발차기 | 접영 발차기을(를)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발차기. 접영 발차기을(를) 수업에서 수행하는 것. 접영 발차기를 처음 배워보았습니다.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6a94ab585779a87614f5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 | 접영 발차기 자세 | 접영 발차기 자세을(를)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자세. 접영 발차기 자세을(를) 수업에서 수행하는 것. 무릎보다 몸 전체를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e513d4eaf6b95cd9e61f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butterfly::coordination::kick::접영_발차기_리듬_리듬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 | 접영 발차기 리듬 | 접영 발차기 리듬을(를)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리듬. 접영 발차기 리듬을(를) 수업에서 수행하는 것. 한 번의 움직임이 자연스럽게 이어지도록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c84da34f24b5204cf2e6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butterfly::coordination::kick::접영_발차기를_이어가는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 | 접영 발차기를 이어가는 | 접영 발차기를 이어가는을(를)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이어가는. 접영 발차기를 이어가는을(를) 수업에서 수행하는 것. 중간에 멈추지 않고 반복하는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2291d6249148a9b54a68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butterfly::technique::kick::접영_발차기로_이동하는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 | 접영 발차기로 이동하는 | 접영 발차기로 이동하는을(를)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발차기로 이동하는. 접영 발차기로 이동하는을(를) 수업에서 수행하는 것. 접영 발차기로 이동하는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21296dda62fb63787ee4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 | 접영 발차기 거리를 늘리는 | 접영 발차기 거리를 늘리는을(를)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 거리를 늘리는. 접영 발차기 거리를 늘리는을(를) 수업에서 수행하는 것. 리듬을 유지하며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49da3154ef84e32d8196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butterfly::coordination::kick::접영_발차기를_오래_유지하는_지속유지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 | 접영 발차기를 오래 유지하는 | 접영 발차기를 오래 유지하는을(를)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발차기를 오래 유지하는. 접영 발차기를 오래 유지하는을(를) 수업에서 수행하는 것. 박자가 끊기지 않도록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1c5625a055421fff54a6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butterfly::coordination::pull::반복되는_박자_반복숙달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 | 반복되는 박자 | 반복되는 박자을(를) 수업에서 수행하는 것 | level=레벨 미지정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반복되는 박자. 반복되는 박자을(를) 수업에서 수행하는 것. 같은 리듬을 계속 유지하는 경험을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994866008f63130faa79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butterfly::coordination::kick::일정한_박자로_접영_발차기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 | 일정한 박자로 접영 발차기 | 일정한 박자로 접영 발차기을(를)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박자로 접영 발차기. 일정한 박자로 접영 발차기을(를) 수업에서 수행하는 것. 빠르기보다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307f48fd4effd1da7541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butterfly::technique::kick::원킥_접영_도입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 | 원킥 접영 | 원킥 접영을(를)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접영. 원킥 접영을(를) 수업에서 수행하는 것. 원킥 접영을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75403e6c3e3ad771963a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 | 원킥 타이밍 | 원킥 타이밍을(를)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타이밍. 원킥 타이밍을(를) 수업에서 수행하는 것. 몸의 움직임과 킥을 맞추는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dd9c619a4ded854babd5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butterfly::coordination::kick::원킥_접영을_반복_반복숙달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 | 원킥 접영을 반복 | 원킥 접영을 반복을(를)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 접영을 반복. 원킥 접영을 반복을(를) 수업에서 수행하는 것. 일정한 리듬을 유지하며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e9ddafd4eb7c49104492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butterfly::coordination::kick::원킥으로_거리를_이동해보았습니다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 | 원킥으로 거리를 이동해보았습니다 | 원킥으로 거리를 이동해보았습니다을(를)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원킥으로 거리를 이동해보았습니다. 원킥으로 거리를 이동해보았습니다을(를) 수업에서 수행하는 것. 발차기와 몸의 움직임을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a0ba8f67e971f69e0a4e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 | 투킥 접영 | 투킥 접영을(를)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접영. 투킥 접영을(를) 수업에서 수행하는 것. 투킥 접영을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76545e2e3ce01d49971c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butterfly::coordination::kick::첫_번째_킥_타이밍_타이밍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 | 첫 번째 킥 타이밍 | 첫 번째 킥 타이밍을(를)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첫 번째 킥 타이밍. 첫 번째 킥 타이밍을(를) 수업에서 수행하는 것. 언제 힘을 써야 하는지 확인하며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dcaecd1b128e921d8c2c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butterfly::coordination::kick::두_번째_킥_타이밍_타이밍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 | 두 번째 킥 타이밍 | 두 번째 킥 타이밍을(를)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두 번째 킥 타이밍. 두 번째 킥 타이밍을(를) 수업에서 수행하는 것. 리듬이 끊어지지 않도록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84907ba612e358712fae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butterfly::coordination::kick::원킥과_투킥의_차이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 | 원킥과 투킥의 차이 | 원킥과 투킥의 차이을(를)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원킥과 투킥의 차이. 원킥과 투킥의 차이을(를) 수업에서 수행하는 것. 두 가지 리듬을 비교하며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4c18a20e3cd2f7f1344f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butterfly::technique::kick::투킥_접영을_반복_반복숙달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 | 투킥 접영을 반복 | 투킥 접영을 반복을(를) 수업에서 수행하는 것 | level=레벨 미지정 | stroke=butterfly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투킥 접영을 반복. 투킥 접영을 반복을(를) 수업에서 수행하는 것. 박자를 유지하며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221433e3c62b11b5ad46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butterfly::technique::pull::접영_팔동작_도입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| 접영 팔동작 | 접영 팔동작을(를)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팔동작. 접영 팔동작을(를) 수업에서 수행하는 것. 접영 팔동작을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643996fd8a1c8e211197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butterfly::technique::pull::팔을_앞으로_뻗는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 | 팔을 앞으로 뻗는 | 팔을 앞으로 뻗는을(를)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팔을 앞으로 뻗는. 팔을 앞으로 뻗는을(를) 수업에서 수행하는 것. 몸을 길게 만드는 자세를 함께 익혔습니다.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a1661b67217fc27cd588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butterfly::water_adaptation::pull::접영_팔_입수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 | 접영 팔 입수 | 접영 팔 입수을(를) 수업에서 수행하는 것 | level=레벨 미지정 | stroke=butterfly | domain=water_adaptation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미지정;stroke=butterfly;domain=water_adaptation;skill_group=pull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 입수. 접영 팔 입수을(를) 수업에서 수행하는 것. 양손이 자연스럽게 물에 들어가도록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b77fd597b3891f3157f2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butterfly::technique::pull::접영_물잡기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 | 접영 물잡기 | 접영 물잡기을(를)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물잡기. 접영 물잡기을(를) 수업에서 수행하는 것. 접영 물잡기를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2ea4a841d9a2e495469d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butterfly::coordination::pull::접영_팔동작_마무리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 | 접영 팔동작 마무리 | 접영 팔동작 마무리을(를) 수업에서 수행하는 것 | level=레벨 미지정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팔동작 마무리. 접영 팔동작 마무리을(를) 수업에서 수행하는 것. 끝까지 물을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1c097d391bbec261856c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butterfly::coordination::kick::팔동작과_원킥을_연결_연결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 | 팔동작과 원킥을 연결 | 팔동작과 원킥을 연결을(를)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원킥을 연결. 팔동작과 원킥을 연결을(를) 수업에서 수행하는 것. 몸의 움직임과 타이밍을 맞춰보았습니다.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0268b4329b28b994e9b1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butterfly::coordination::kick::팔동작과_투킥을_연결_연결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 | 팔동작과 투킥을 연결 | 팔동작과 투킥을 연결을(를)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팔동작과 투킥을 연결. 팔동작과 투킥을 연결을(를) 수업에서 수행하는 것. 전체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25e762589a500c0b33a1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butterfly::coordination::kick::접영_순서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 | 접영 순서 | 접영 순서을(를)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순서. 접영 순서을(를) 수업에서 수행하는 것. 몸, 킥, 팔동작 순서를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0b28b9ed532ec37d1703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butterfly::technique::pull::접영_전체_동작을_반복_반복숙달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 | 접영 전체 동작을 반복 | 접영 전체 동작을 반복을(를)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동작을 반복. 접영 전체 동작을 반복을(를) 수업에서 수행하는 것. 동작이 끊어지지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8db78674c1d66840da80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butterfly::coordination::pull::접영_거리_늘리기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 | 접영 거리 늘리기 | 접영 거리 늘리기을(를) 수업에서 수행하는 것 | level=레벨 미지정 | stroke=butterfly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거리 늘리기. 접영 거리 늘리기을(를) 수업에서 수행하는 것. 배운 순서를 유지하며 이동했습니다.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3993c8518079befc6ac6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 | 접영 자세 점검 | 접영 자세 점검을(를)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자세 점검. 접영 자세 점검을(를) 수업에서 수행하는 것. 몸의 움직임과 킥 타이밍을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2a0d66cfacb01567f272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butterfly::technique::pull::접영_동작을_복습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 | 접영 동작을 복습 | 접영 동작을 복습을(를) 수업에서 수행하는 것 | level=레벨 미지정 | stroke=butterfly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동작을 복습. 접영 동작을 복습을(를) 수업에서 수행하는 것. 접영 동작을 복습했습니다.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abd62539fcc7d1046bf2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butterfly::coordination::kick::접영_전체_연결_연결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 | 접영 전체 연결 | 접영 전체 연결을(를) 수업에서 수행하는 것 | level=레벨 미지정 | stroke=butterfly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전체 연결. 접영 전체 연결을(를) 수업에서 수행하는 것. 접영 전체 연결을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2c19b4769bed57517b0d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butterfly::endurance::pull::접영_완주_도전_완주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 | 접영 완주 도전 | 접영 완주 도전을(를) 수업에서 수행하는 것 | level=레벨 미지정 | stroke=butterfly | domain=endurance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미지정;stroke=butterfly;domain=endurance;skill_group=pull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완주 도전. 접영 완주 도전을(를) 수업에서 수행하는 것. 배운 동작을 끝까지 유지하며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0e053c4275879f98f0df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 | 자유형 풀 동작 | 자유형 풀 동작을(를) 수업에서 수행하는 것 | level=레벨 미지정 | stroke=freestyle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동작. 자유형 풀 동작을(를) 수업에서 수행하는 것. 자유형 풀 동작을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8317d30e07be216ab29b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general::technique::glide::손으로_물을_잡는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 | 손으로 물을 잡는 | 손으로 물을 잡는을(를)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손으로 물을 잡는. 손으로 물을 잡는을(를) 수업에서 수행하는 것. 물을 놓치지 않고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7acb31c095f6a987c9ef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general::technique::pull::물을_길게_잡고_밀어내는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 | 물을 길게 잡고 밀어내는 | 물을 길게 잡고 밀어내는을(를) 수업에서 수행하는 것 | level=레벨 미지정 | stroke=general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길게 잡고 밀어내는. 물을 길게 잡고 밀어내는을(를) 수업에서 수행하는 것. 짧게 밀지 않고 끝까지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d8c4413c9343c79c943b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 | 자유형 풀 동작을 반복 | 자유형 풀 동작을 반복을(를) 수업에서 수행하는 것 | level=레벨 미지정 | stroke=freestyle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반복. 자유형 풀 동작을 반복을(를) 수업에서 수행하는 것. 팔 힘보다 방향에 집중하며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56923ff49f70a0f8d426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general::technique::glide::물을_끝까지_사용하는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 | 물을 끝까지 사용하는 | 물을 끝까지 사용하는을(를)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끝까지 사용하는. 물을 끝까지 사용하는을(를) 수업에서 수행하는 것. 손이 허리 옆까지 지나가도록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ca27c0d1c69d4860138b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general::technique::pull::한_번의_스트로크로_더_멀리_가는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 | 한 번의 스트로크로 더 멀리 가는 | 한 번의 스트로크로 더 멀리 가는을(를) 수업에서 수행하는 것 | level=레벨 미지정 | stroke=general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스트로크로 더 멀리 가는. 한 번의 스트로크로 더 멀리 가는을(를) 수업에서 수행하는 것. 횟수보다 거리에 집중하며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3b35f64c588d951cc37d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freestyle::coordination::kick::자유형_풀과_발차기를_연결_연결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 | 자유형 풀과 발차기를 연결 | 자유형 풀과 발차기를 연결을(를) 수업에서 수행하는 것 | level=레벨 미지정 | stroke=freestyle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풀과 발차기를 연결. 자유형 풀과 발차기를 연결을(를) 수업에서 수행하는 것. 자유형 풀과 발차기를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2ffa1e1239f7ba73b5af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freestyle::technique::pull::자유형_스트로크_길이를_늘리는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 | 자유형 스트로크 길이를 늘리는 | 자유형 스트로크 길이를 늘리는을(를) 수업에서 수행하는 것 | level=레벨 미지정 | stroke=freestyle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스트로크 길이를 늘리는. 자유형 스트로크 길이를 늘리는을(를) 수업에서 수행하는 것. 자유형 스트로크 길이를 늘리는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6a4ce9c22de4e6ff5c99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freestyle::technique::glide::자유형_추진력_점검_점검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 | 자유형 추진력 점검 | 자유형 추진력 점검을(를) 수업에서 수행하는 것 | level=레벨 미지정 | stroke=freestyle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추진력 점검. 자유형 추진력 점검을(를) 수업에서 수행하는 것. 같은 힘으로 더 멀리 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7b9f6d4feceeb2c0952b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freestyle::technique::pull::자유형_풀_동작을_전체_점검_점검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 | 자유형 풀 동작을 전체 점검 | 자유형 풀 동작을 전체 점검을(를) 수업에서 수행하는 것 | level=레벨 미지정 | stroke=freestyle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풀 동작을 전체 점검. 자유형 풀 동작을 전체 점검을(를) 수업에서 수행하는 것. 물잡기와 밀기를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fb796e053a0066dee650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 | 배영 풀 동작 | 배영 풀 동작을(를)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동작. 배영 풀 동작을(를) 수업에서 수행하는 것. 배영 풀 동작을 시작했습니다.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a01cd485618d5b31e5e8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backstroke::technique::pull::배영_물잡기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 | 배영 물잡기 | 배영 물잡기을(를)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물잡기. 배영 물잡기을(를) 수업에서 수행하는 것. 물을 느끼고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c68a7f4d8c09298724cc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backstroke::technique::pull::배영_풀_동작을_반복_반복숙달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 | 배영 풀 동작을 반복 | 배영 풀 동작을 반복을(를)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 동작을 반복. 배영 풀 동작을 반복을(를) 수업에서 수행하는 것. 손이 지나가는 방향을 확인하며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7103620838ef4b559971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backstroke::technique::pull::배영_스트로크_길이를_늘리는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 | 배영 스트로크 길이를 늘리는 | 배영 스트로크 길이를 늘리는을(를)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스트로크 길이를 늘리는. 배영 스트로크 길이를 늘리는을(를) 수업에서 수행하는 것. 짧게 당기지 않고 길게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68c4d923cdc057c91d20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backstroke::technique::push::배영_물밀기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 | 배영 물밀기 | 배영 물밀기을(를) 수업에서 수행하는 것 | level=레벨 미지정 | stroke=backstroke | domain=technique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물밀기. 배영 물밀기을(를) 수업에서 수행하는 것. 끝까지 물을 사용하는 감각을 익혔습니다.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1b4d590e35a2f5421a53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backstroke::technique::pull::배영_추진력_점검_점검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 | 배영 추진력 점검 | 배영 추진력 점검을(를)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추진력 점검. 배영 추진력 점검을(를) 수업에서 수행하는 것. 같은 힘으로 더 멀리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89d2617bdf699c5006d9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backstroke::coordination::kick::배영_풀과_발차기를_연결_연결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 | 배영 풀과 발차기를 연결 | 배영 풀과 발차기를 연결을(를) 수업에서 수행하는 것 | level=레벨 미지정 | stroke=backstroke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풀과 발차기를 연결. 배영 풀과 발차기를 연결을(를) 수업에서 수행하는 것. 배영 풀과 발차기를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879608810ab207a5a8f5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backstroke::endurance::pull::배영_거리_늘리기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 | 배영 거리 늘리기 | 배영 거리 늘리기을(를) 수업에서 수행하는 것 | level=레벨 미지정 | stroke=backstroke | domain=endurance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미지정;stroke=backstroke;domain=endurance;skill_group=pull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거리 늘리기. 배영 거리 늘리기을(를) 수업에서 수행하는 것. 스트로크 수를 줄이며 이동해보았습니다.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2c3ff65b88d2cbea2ad3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backstroke::technique::pull::배영_전체_동작_점검_점검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 | 배영 전체 동작 점검 | 배영 전체 동작 점검을(를) 수업에서 수행하는 것 | level=레벨 미지정 | stroke=backstroke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전체 동작 점검. 배영 전체 동작 점검을(를) 수업에서 수행하는 것. 물잡기와 물밀기를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a7640219abc0ecb5193e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mixed::technique::pull::자유형과_배영_풀_동작을_비교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 | 자유형과 배영 풀 동작을 비교 | 자유형과 배영 풀 동작을 비교을(를) 수업에서 수행하는 것 | level=레벨 미지정 | stroke=mixed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미지정;stroke=mixed;domain=technique;skill_group=pull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자유형과 배영 풀 동작을 비교. 자유형과 배영 풀 동작을 비교을(를) 수업에서 수행하는 것. 자유형과 배영 풀 동작을 비교했습니다.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e9bc907db80cdeae1a8b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breaststroke::technique::kick::평영_글라이드_도입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| 평영 글라이드 | 평영 글라이드을(를) 수업에서 수행하는 것 | level=레벨 미지정 | stroke=breaststroke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글라이드. 평영 글라이드을(를) 수업에서 수행하는 것. 킥 이후 몸을 길게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904a21f68fc7c573827e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general::technique::glide::글라이드_자세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 | 글라이드 자세 | 글라이드 자세을(를)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자세. 글라이드 자세을(를) 수업에서 수행하는 것. 몸을 길게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cc2e3e247f91a6087cd6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breaststroke::coordination::glide::평영_글라이드_시간을_늘려보았습니다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 | 평영 글라이드 시간을 늘려보았습니다 | 평영 글라이드 시간을 늘려보았습니다을(를) 수업에서 수행하는 것 | level=레벨 미지정 | stroke=breaststroke | domain=coordination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 시간을 늘려보았습니다. 평영 글라이드 시간을 늘려보았습니다을(를) 수업에서 수행하는 것. 평영 글라이드 시간을 늘려보았습니다.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0c59d97defd9bba28dac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general::technique::kick::킥_후_기다리는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 | 킥 후 기다리는 | 킥 후 기다리는을(를) 수업에서 수행하는 것 | level=레벨 미지정 | stroke=general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킥 후 기다리는. 킥 후 기다리는을(를) 수업에서 수행하는 것. 추진력을 끝까지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56b9cdf491c956e0ada1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general::technique::kick::글라이드_거리를_늘리는_거리확장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 | 글라이드 거리를 늘리는 | 글라이드 거리를 늘리는을(를) 수업에서 수행하는 것 | level=레벨 미지정 | stroke=general | domain=technique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 거리를 늘리는. 글라이드 거리를 늘리는을(를) 수업에서 수행하는 것. 한 번의 킥으로 더 멀리 이동해보았습니다.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638025208ce856d22bd5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breaststroke::coordination::glide::평영_추진력_점검_점검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 | 평영 추진력 점검 | 평영 추진력 점검을(를) 수업에서 수행하는 것 | level=레벨 미지정 | stroke=breaststroke | domain=coordination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추진력 점검. 평영 추진력 점검을(를) 수업에서 수행하는 것. 힘보다 자세와 리듬에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87dddadab1bde886cec0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breaststroke::technique::glide::평영_글라이드를_반복_반복숙달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 | 평영 글라이드를 반복 | 평영 글라이드를 반복을(를) 수업에서 수행하는 것 | level=레벨 미지정 | stroke=breaststroke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글라이드를 반복. 평영 글라이드를 반복을(를) 수업에서 수행하는 것. 몸이 흔들리지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62cf5e8ba743ece0e8ba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breaststroke::coordination::pull::평영_전체_동작_점검_점검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 | 평영 전체 동작 점검 | 평영 전체 동작 점검을(를) 수업에서 수행하는 것 | level=레벨 미지정 | stroke=breaststroke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전체 동작 점검. 평영 전체 동작 점검을(를) 수업에서 수행하는 것. 팔동작과 글라이드를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8ff0787576a0c95e31d8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general::technique::glide::한_번의_동작으로_더_멀리_가는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 | 한 번의 동작으로 더 멀리 가는 | 한 번의 동작으로 더 멀리 가는을(를)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한 번의 동작으로 더 멀리 가는. 한 번의 동작으로 더 멀리 가는을(를) 수업에서 수행하는 것. 횟수보다 효율에 집중하며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e2fad355a29fbe4881ef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mixed::technique::glide::자유형_배영_평영의_추진력을_비교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 | 자유형, 배영, 평영의 추진력을 비교 | 자유형, 배영, 평영의 추진력을 비교을(를) 수업에서 수행하는 것 | level=레벨 미지정 | stroke=mixed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미지정;stroke=mixed;domain=technique;skill_group=glide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자유형, 배영, 평영의 추진력을 비교. 자유형, 배영, 평영의 추진력을 비교을(를) 수업에서 수행하는 것. 자유형, 배영, 평영의 추진력을 비교했습니다.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12bd1f87976d076d6d4c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general::technique::pull::스트로크_수를_줄이는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 | 스트로크 수를 줄이는 | 스트로크 수를 줄이는을(를) 수업에서 수행하는 것 | level=레벨 미지정 | stroke=general | domain=technique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스트로크 수를 줄이는. 스트로크 수를 줄이는을(를) 수업에서 수행하는 것. 적은 동작으로 이동하는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cf6ec05c18e31dd2440e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general::technique::glide::물을_놓치지_않는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 | 물을 놓치지 않는 | 물을 놓치지 않는을(를)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물을 놓치지 않는. 물을 놓치지 않는을(를) 수업에서 수행하는 것. 물을 놓치지 않는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42f0c2a9a228a07ab1e0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general::technique::glide::효율적인_수영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 | 효율적인 수영 | 효율적인 수영을(를) 수업에서 수행하는 것 | level=레벨 미지정 | stroke=general | domain=technique | skill_group=glide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미지정;stroke=general;domain=technique;skill_group=glide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수영. 효율적인 수영을(를) 수업에서 수행하는 것. 힘보다 기술을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358f0199b1b252167453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general::coordination::pull::글라이드와_풀_동작을_연결_연결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 | 글라이드와 풀 동작을 연결 | 글라이드와 풀 동작을 연결을(를) 수업에서 수행하는 것 | level=레벨 미지정 | stroke=general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글라이드와 풀 동작을 연결. 글라이드와 풀 동작을 연결을(를) 수업에서 수행하는 것. 글라이드와 풀 동작을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94c83a7f42b8a01a81e1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general::coordination::rolling::몸을_자연스럽게_회전하는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 | 몸을 자연스럽게 회전하는 | 몸을 자연스럽게 회전하는을(를)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몸을 자연스럽게 회전하는. 몸을 자연스럽게 회전하는을(를) 수업에서 수행하는 것. 몸을 자연스럽게 회전하는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37dd8fdf4baed388476b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 | 자유형 롤링 | 자유형 롤링을(를) 수업에서 수행하는 것 | level=레벨 미지정 | stroke=freestyle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롤링. 자유형 롤링을(를) 수업에서 수행하는 것. 고개만 돌리지 않고 몸 전체를 사용하는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5b91881f749472811ed2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 | 배영 롤링 | 배영 롤링을(를) 수업에서 수행하는 것 | level=레벨 미지정 | stroke=backstroke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롤링. 배영 롤링을(를) 수업에서 수행하는 것. 몸이 좌우로 자연스럽게 회전하도록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72a6f911063c36a74eed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general::coordination::rolling::어깨_회전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 | 어깨 회전 | 어깨 회전을(를)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어깨 회전. 어깨 회전을(를) 수업에서 수행하는 것. 어깨 회전을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beeeb3c4d4c23092067b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general::coordination::rolling::롤링_각도를_조절하는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 | 롤링 각도를 조절하는 | 롤링 각도를 조절하는을(를)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각도를 조절하는. 롤링 각도를 조절하는을(를) 수업에서 수행하는 것. 과하지 않게 회전하는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027f7102831194cca722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general::breathing::breathing::롤링과_호흡을_연결_연결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 | 롤링과 호흡을 연결 | 롤링과 호흡을 연결을(를) 수업에서 수행하는 것 | level=레벨 미지정 | stroke=general | domain=breathing | skill_group=breathing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미지정;stroke=general;domain=breathing;skill_group=breathing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호흡을 연결. 롤링과 호흡을 연결을(를) 수업에서 수행하는 것. 롤링과 호흡을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3eecfa1c46a48742b43e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general::coordination::pull::롤링_타이밍_타이밍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 | 롤링 타이밍 | 롤링 타이밍을(를) 수업에서 수행하는 것 | level=레벨 미지정 | stroke=general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 타이밍. 롤링 타이밍을(를) 수업에서 수행하는 것. 롤링 타이밍을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d82d8e32c846c54b77d9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freestyle::coordination::rolling::자유형_롤링을_반복_반복숙달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 | 자유형 롤링을 반복 | 자유형 롤링을 반복을(를) 수업에서 수행하는 것 | level=레벨 미지정 | stroke=freestyle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롤링을 반복. 자유형 롤링을 반복을(를) 수업에서 수행하는 것. 몸의 흐름이 끊기지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1de53bf00394b648882c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backstroke::coordination::rolling::배영_롤링을_반복_반복숙달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 | 배영 롤링을 반복 | 배영 롤링을 반복을(를) 수업에서 수행하는 것 | level=레벨 미지정 | stroke=backstroke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롤링을 반복. 배영 롤링을 반복을(를) 수업에서 수행하는 것. 좌우 균형을 유지하며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cd3119dd3e2d1a9632ae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general::coordination::rolling::롤링을_이용해_힘을_전달하는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 | 롤링을 이용해 힘을 전달하는 | 롤링을 이용해 힘을 전달하는을(를)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롤링을 이용해 힘을 전달하는. 롤링을 이용해 힘을 전달하는을(를) 수업에서 수행하는 것. 롤링을 이용해 힘을 전달하는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1545dd3be14c77c4032a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 | 스트림라인 자세 점검 | 스트림라인 자세 점검을(를)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자세 점검. 스트림라인 자세 점검을(를) 수업에서 수행하는 것. 몸을 길고 곧게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dea24134cbf511f8f4f0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general::coordination::rolling::머리_위치_점검_점검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 | 머리 위치 점검 | 머리 위치 점검을(를)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머리 위치 점검. 머리 위치 점검을(를) 수업에서 수행하는 것. 고개를 들지 않고 정렬을 유지하는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6dbd70e8894393fe789f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general::coordination::rolling::팔_위치_점검_점검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 | 팔 위치 점검 | 팔 위치 점검을(를)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팔 위치 점검. 팔 위치 점검을(를) 수업에서 수행하는 것. 양손이 자연스럽게 모이도록 반복했습니다.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9374717a436a0eb5ae6f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general::coordination::rolling::귀_옆으로_팔을_붙이는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 | 귀 옆으로 팔을 붙이는 | 귀 옆으로 팔을 붙이는을(를)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귀 옆으로 팔을 붙이는. 귀 옆으로 팔을 붙이는을(를) 수업에서 수행하는 것. 몸을 최대한 길게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d556ea1f9c93ac9e3349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general::coordination::rolling::몸_정렬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 | 몸 정렬 | 몸 정렬을(를)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몸 정렬. 몸 정렬을(를) 수업에서 수행하는 것. 머리부터 발끝까지 일직선을 만드는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c4370b51bdcec09f0a90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general::coordination::rolling::스트림라인_유지_시간을_늘려보았습니다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 | 스트림라인 유지 시간을 늘려보았습니다 | 스트림라인 유지 시간을 늘려보았습니다을(를)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유지 시간을 늘려보았습니다. 스트림라인 유지 시간을 늘려보았습니다을(를) 수업에서 수행하는 것. 자세가 흐트러지지 않도록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e03afd6dd5b9395698a5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general::coordination::rolling::벽을_밀고_스트림라인_자세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 | 벽을 밀고 스트림라인 자세 | 벽을 밀고 스트림라인 자세을(를)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벽을 밀고 스트림라인 자세. 벽을 밀고 스트림라인 자세을(를) 수업에서 수행하는 것. 출발 후 자세를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8001041bfa660c1bc0cb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general::coordination::rolling::스트림라인_글라이드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 | 스트림라인 글라이드 | 스트림라인 글라이드을(를)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글라이드. 스트림라인 글라이드을(를) 수업에서 수행하는 것. 몸을 길게 유지하며 미끄러져 가보았습니다.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e17440f377a0e91fbe2b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 | 벽밀기 자세 점검 | 벽밀기 자세 점검을(를) 수업에서 수행하는 것 | level=레벨 미지정 | stroke=general | domain=coordination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자세 점검. 벽밀기 자세 점검을(를) 수업에서 수행하는 것. 발 위치와 밀어내는 방향을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61f8c4992a0af9fa0667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general::coordination::push::벽밀기_이후_자세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 | 벽밀기 이후 자세 | 벽밀기 이후 자세을(를) 수업에서 수행하는 것 | level=레벨 미지정 | stroke=general | domain=coordination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자세. 벽밀기 이후 자세을(를) 수업에서 수행하는 것. 출발 직후 몸이 흐트러지지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570cf61b4b3166a39182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general::coordination::push::스트림라인_거리_늘리기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 | 스트림라인 거리 늘리기 | 스트림라인 거리 늘리기을(를) 수업에서 수행하는 것 | level=레벨 미지정 | stroke=general | domain=coordination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 거리 늘리기. 스트림라인 거리 늘리기을(를) 수업에서 수행하는 것. 한 번의 밀기로 더 멀리 이동해보았습니다.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3224787399a668f83439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freestyle::coordination::rolling::자유형_스트림라인_점검_점검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 | 자유형 스트림라인 점검 | 자유형 스트림라인 점검을(를) 수업에서 수행하는 것 | level=레벨 미지정 | stroke=freestyle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스트림라인 점검. 자유형 스트림라인 점검을(를) 수업에서 수행하는 것. 출발 후 자세를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d255e6433384b0704e54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backstroke::coordination::rolling::배영_스트림라인_점검_점검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 | 배영 스트림라인 점검 | 배영 스트림라인 점검을(를) 수업에서 수행하는 것 | level=레벨 미지정 | stroke=backstroke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스트림라인 점검. 배영 스트림라인 점검을(를) 수업에서 수행하는 것. 몸이 흔들리지 않도록 반복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12f9e37eccdf21e0f8c1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general::coordination::kick::스트림라인과_발차기를_연결_연결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 | 스트림라인과 발차기를 연결 | 스트림라인과 발차기를 연결을(를) 수업에서 수행하는 것 | level=레벨 미지정 | stroke=general | domain=coordination | skill_group=kick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미지정;stroke=general;domain=coordination;skill_group=kick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발차기를 연결. 스트림라인과 발차기를 연결을(를) 수업에서 수행하는 것. 자세를 유지하며 추진력을 만드는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7071cea5d263675b99f1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general::coordination::rolling::스트림라인과_글라이드를_연결_연결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 | 스트림라인과 글라이드를 연결 | 스트림라인과 글라이드를 연결을(를)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스트림라인과 글라이드를 연결. 스트림라인과 글라이드를 연결을(를) 수업에서 수행하는 것. 스트림라인과 글라이드를 연결했습니다.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0c3a5b783d26838ba34d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general::coordination::rolling::출발_후_전진_거리_점검_점검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 | 출발 후 전진 거리 점검 | 출발 후 전진 거리 점검을(를)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후 전진 거리 점검. 출발 후 전진 거리 점검을(를) 수업에서 수행하는 것. 불필요한 움직임을 줄이는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c55a0b47155a33229ab0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general::coordination::rolling::수중_자세_점검_점검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 | 수중 자세 점검 | 수중 자세 점검을(를)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수중 자세 점검. 수중 자세 점검을(를) 수업에서 수행하는 것. 몸 정렬과 시선 방향을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b0b94385aa733fa4cb0a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general::coordination::rolling::롤링과_스트림라인을_함께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 | 롤링과 스트림라인을 함께 | 롤링과 스트림라인을 함께을(를)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롤링과 스트림라인을 함께. 롤링과 스트림라인을 함께을(를) 수업에서 수행하는 것. 몸 정렬을 유지하며 회전하는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7f812588db63b5a0e38e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general::coordination::rolling::효율적인_자세_만들기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 | 효율적인 자세 만들기 | 효율적인 자세 만들기을(를) 수업에서 수행하는 것 | level=레벨 미지정 | stroke=general | domain=coordination | skill_group=rolling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미지정;stroke=general;domain=coordination;skill_group=rolling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효율적인 자세 만들기. 효율적인 자세 만들기을(를) 수업에서 수행하는 것. 같은 힘으로 더 멀리 가는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a0e1c6bf2f7dc09a2c9e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general::endurance::start::빠르게_수영하는_연습_도입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 | 빠르게 수영하는 연습 | 빠르게 수영하는 연습을(를) 수업에서 수행하는 것 | level=레벨 미지정 | stroke=general | domain=endurance | skill_group=start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미지정;stroke=general;domain=endurance;skill_group=start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빠르게 수영하는 연습. 빠르게 수영하는 연습을(를) 수업에서 수행하는 것. 좋은 자세를 유지한 상태에서 속도를 높여보았습니다.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8cc2909c75d0e8f62a84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freestyle::endurance::assessment::자유형_스프린트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 | 자유형 스프린트 | 자유형 스프린트을(를) 수업에서 수행하는 것 | level=레벨 미지정 | stroke=freestyle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스프린트. 자유형 스프린트을(를) 수업에서 수행하는 것. 짧은 거리에서 속도를 높이는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d596d639fb04251f59ff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freestyle::coordination::pull::자유형_빠른_스트로크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 | 자유형 빠른 스트로크 | 자유형 빠른 스트로크을(를) 수업에서 수행하는 것 | level=레벨 미지정 | stroke=freestyle | domain=coordination | skill_group=pull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미지정;stroke=freestyle;domain=coordination;skill_group=pull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빠른 스트로크. 자유형 빠른 스트로크을(를) 수업에서 수행하는 것. 급하게 젓기보다 리듬을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543ba4b5fb8bbf03408b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freestyle::endurance::start::자유형_속도_유지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 | 자유형 속도 유지 | 자유형 속도 유지을(를) 수업에서 수행하는 것 | level=레벨 미지정 | stroke=freestyle | domain=endurance | skill_group=start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미지정;stroke=freestyle;domain=endurance;skill_group=start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속도 유지. 자유형 속도 유지을(를) 수업에서 수행하는 것. 출발부터 도착까지 일정한 속도를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05b21e30673990918a11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freestyle::endurance::assessment::자유형_전력_질주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 | 자유형 전력 질주 | 자유형 전력 질주을(를) 수업에서 수행하는 것 | level=레벨 미지정 | stroke=freestyle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전력 질주. 자유형 전력 질주을(를) 수업에서 수행하는 것. 자유형 전력 질주를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369d6f5b7941fd21aae2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backstroke::coordination::rhythm::배영_스프린트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 | 배영 스프린트 | 배영 스프린트을(를) 수업에서 수행하는 것 | level=레벨 미지정 | stroke=backstroke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스프린트. 배영 스프린트을(를) 수업에서 수행하는 것. 빠른 리듬으로 수영하는 연습을 진행했습니다.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7fe7a09674068577de7f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backstroke::endurance::assessment::배영_속도_유지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 | 배영 속도 유지 | 배영 속도 유지을(를) 수업에서 수행하는 것 | level=레벨 미지정 | stroke=backstroke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속도 유지. 배영 속도 유지을(를) 수업에서 수행하는 것. 자세가 무너지지 않도록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efd3f0944a3b5f378b8a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breaststroke::coordination::assessment::평영_속도_향상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 | 평영 속도 향상 | 평영 속도 향상을(를) 수업에서 수행하는 것 | level=레벨 미지정 | stroke=breaststroke | domain=coordination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속도 향상. 평영 속도 향상을(를) 수업에서 수행하는 것. 순서를 유지하며 빠르게 움직이는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bc42c77a85d67ae41241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butterfly::coordination::rhythm::접영_속도_향상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 | 접영 속도 향상 | 접영 속도 향상을(를) 수업에서 수행하는 것 | level=레벨 미지정 | stroke=butterfly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속도 향상. 접영 속도 향상을(를) 수업에서 수행하는 것. 리듬을 유지한 상태에서 속도를 높여보았습니다.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cf1c4c48ee048d80bedd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general::assessment::assessment::짧은_거리_기록_측정_기록측정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 | 짧은 거리 기록 측정 | 짧은 거리 기록 측정을(를) 수업에서 수행하는 것 | level=레벨 미지정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짧은 거리 기록 측정. 짧은 거리 기록 측정을(를) 수업에서 수행하는 것. 현재 실력을 확인하는 시간을 가졌습니다.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32f9c232cf9ec3c40c55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general::endurance::start::출발_반응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 | 출발 반응 | 출발 반응을(를) 수업에서 수행하는 것 | level=레벨 미지정 | stroke=general | domain=endurance | skill_group=start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미지정;stroke=general;domain=endurance;skill_group=start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출발 반응. 출발 반응을(를) 수업에서 수행하는 것. 신호 후 빠르게 출발하는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cf0f57159ac678da0b01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general::endurance::push::벽밀기_이후_가속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 | 벽밀기 이후 가속 | 벽밀기 이후 가속을(를) 수업에서 수행하는 것 | level=레벨 미지정 | stroke=general | domain=endurance | skill_group=push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미지정;stroke=general;domain=endurance;skill_group=push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벽밀기 이후 가속. 벽밀기 이후 가속을(를) 수업에서 수행하는 것. 출발 직후 속도를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f9839fffc582c13acfe8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general::coordination::rhythm::일정한_페이스로_수영하는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 | 일정한 페이스로 수영하는 | 일정한 페이스로 수영하는을(를) 수업에서 수행하는 것 | level=레벨 미지정 | stroke=general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일정한 페이스로 수영하는. 일정한 페이스로 수영하는을(를) 수업에서 수행하는 것. 처음부터 끝까지 같은 리듬을 유지했습니다.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d5e8ead8b2176d4fc838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general::assessment::completion::거리_대비_기록_확인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 | 거리 대비 기록 확인 | 거리 대비 기록 확인을(를) 수업에서 수행하는 것 | level=레벨 미지정 | stroke=general | domain=assessment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거리 대비 기록 확인. 거리 대비 기록 확인을(를) 수업에서 수행하는 것. 빠르기보다 안정적인 완주에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0a67d4c93ca323286f21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freestyle::assessment::assessment::자유형_기록_측정_기록측정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 | 자유형 기록 측정 | 자유형 기록 측정을(를) 수업에서 수행하는 것 | level=레벨 미지정 | stroke=freestyle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기록 측정. 자유형 기록 측정을(를) 수업에서 수행하는 것. 현재 실력을 확인하고 목표를 설정했습니다.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ae4903e8da43b149d1ca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backstroke::assessment::assessment::배영_기록_측정_기록측정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 | 배영 기록 측정 | 배영 기록 측정을(를) 수업에서 수행하는 것 | level=레벨 미지정 | stroke=backstroke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기록 측정. 배영 기록 측정을(를) 수업에서 수행하는 것. 수영 자세를 유지하며 기록에 도전했습니다.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a6154d3ba1090148fe07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breaststroke::assessment::completion::평영_기록_측정_기록측정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 | 평영 기록 측정 | 평영 기록 측정을(를) 수업에서 수행하는 것 | level=레벨 미지정 | stroke=breaststroke | domain=assessment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미지정;stroke=breaststroke;domain=assessment;skill_group=completion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기록 측정. 평영 기록 측정을(를) 수업에서 수행하는 것. 순서를 유지하며 끝까지 완주했습니다.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60ef39172e63f5280c80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butterfly::assessment::rhythm::접영_기록_측정_기록측정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 | 접영 기록 측정 | 접영 기록 측정을(를) 수업에서 수행하는 것 | level=레벨 미지정 | stroke=butterfly | domain=assessment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미지정;stroke=butterfly;domain=assessment;skill_group=rhythm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기록 측정. 접영 기록 측정을(를) 수업에서 수행하는 것. 리듬을 유지하며 기록에 도전했습니다.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efc68ab72175996a77f0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general::endurance::completion::여러_영법을_연속으로_수영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 | 여러 영법을 연속으로 수영 | 여러 영법을 연속으로 수영을(를) 수업에서 수행하는 것 | level=레벨 미지정 | stroke=general | domain=endurance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여러 영법을 연속으로 수영. 여러 영법을 연속으로 수영을(를) 수업에서 수행하는 것. 체력과 집중력을 함께 사용하는 연습을 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f32cc660d0b8a65da0d3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general::endurance::assessment::수영_중_속도_변화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 | 수영 중 속도 변화 | 수영 중 속도 변화을(를) 수업에서 수행하는 것 | level=레벨 미지정 | stroke=general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수영 중 속도 변화. 수영 중 속도 변화을(를) 수업에서 수행하는 것. 빠르게 가는 구간과 유지하는 구간을 경험했습니다.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82e28bd8772126083f02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freestyle::endurance::completion::자유형_장거리_완주_완주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 | 자유형 장거리 완주 | 자유형 장거리 완주을(를) 수업에서 수행하는 것 | level=레벨 미지정 | stroke=freestyle | domain=endurance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미지정;stroke=freestyle;domain=endurance;skill_group=completion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자유형 장거리 완주. 자유형 장거리 완주을(를) 수업에서 수행하는 것. 끝까지 자세를 유지하는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caebe9e96b8bbd761aef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backstroke::endurance::completion::배영_장거리_완주_완주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 | 배영 장거리 완주 | 배영 장거리 완주을(를) 수업에서 수행하는 것 | level=레벨 미지정 | stroke=backstroke | domain=endurance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미지정;stroke=backstroke;domain=endurance;skill_group=completion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배영 장거리 완주. 배영 장거리 완주을(를) 수업에서 수행하는 것. 배영 장거리 완주를 연습했습니다.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d95d2abad0d3b23fbf3e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breaststroke::coordination::rhythm::평영_장거리_완주_완주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 | 평영 장거리 완주 | 평영 장거리 완주을(를) 수업에서 수행하는 것 | level=레벨 미지정 | stroke=breaststroke | domain=coordination | skill_group=rhythm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미지정;stroke=breaststroke;domain=coordination;skill_group=rhythm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평영 장거리 완주. 평영 장거리 완주을(를) 수업에서 수행하는 것. 리듬을 유지하며 수영했습니다.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ba08b347a066231887d2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butterfly::endurance::completion::접영_장거리_완주_도전_완주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 | 접영 장거리 완주 도전 | 접영 장거리 완주 도전을(를) 수업에서 수행하는 것 | level=레벨 미지정 | stroke=butterfly | domain=endurance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미지정;stroke=butterfly;domain=endurance;skill_group=completion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접영 장거리 완주 도전. 접영 장거리 완주 도전을(를) 수업에서 수행하는 것. 끝까지 포기하지 않고 최선을 다했습니다.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525dd6a9dfafa94c04ef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general::assessment::assessment::레벨업_평가_항목_점검_점검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 | 레벨업 평가 항목 점검 | 레벨업 평가 항목 점검을(를) 수업에서 수행하는 것 | level=레벨 미지정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평가 항목 점검. 레벨업 평가 항목 점검을(를) 수업에서 수행하는 것. 지금까지 배운 내용을 다시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8838b0cd4e640bf46f9b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general::assessment::assessment::레벨업_전_최종_점검_점검_단계2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 | 레벨업 전 최종 점검 - 단계 0 | 레벨업 전 최종 점검을(를) 수업에서 수행하는 것 | level=레벨 미지정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레벨업 전 최종 점검. 레벨업 전 최종 점검을(를) 수업에서 수행하는 것. 기록과 자세를 함께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bc16e25bc125cc043d0e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general::assessment::assessment::빨간모자_테스트를_준비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 | 빨간모자 테스트를 준비 | 빨간모자 테스트를 준비을(를) 수업에서 수행하는 것 | level=레벨 미지정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테스트를 준비. 빨간모자 테스트를 준비을(를) 수업에서 수행하는 것. 긴장하지 않고 자신의 수영에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2c2a1a78df9f20a7db93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general::assessment::completion::빨간모자_테스트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 | 빨간모자 테스트 | 빨간모자 테스트을(를) 수업에서 수행하는 것 | level=레벨 미지정 | stroke=general | domain=assessment | skill_group=completion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미지정;stroke=general;domain=assessment;skill_group=completion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빨간모자 테스트. 빨간모자 테스트을(를) 수업에서 수행하는 것. 배운 내용을 끝까지 보여주기 위해 노력했습니다.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6e16e36a2696f65e5d84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general::endurance::assessment::개인_최고_기록_도전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 | 개인 최고 기록 도전 | 개인 최고 기록 도전을(를) 수업에서 수행하는 것 | level=레벨 미지정 | stroke=general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개인 최고 기록 도전. 개인 최고 기록 도전을(를) 수업에서 수행하는 것. 개인 최고 기록에 도전했습니다.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823a1ff58834783ed7ea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general::endurance::assessment::기록_단축을_위한_수영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 | 기록 단축을 위한 수영 | 기록 단축을 위한 수영을(를) 수업에서 수행하는 것 | level=레벨 미지정 | stroke=general | domain=endurance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미지정;stroke=general;domain=endurance;skill_group=assessment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단축을 위한 수영. 기록 단축을 위한 수영을(를) 수업에서 수행하는 것. 자세와 속도의 균형을 맞추는 데 집중했습니다.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7b36a052a8c60556d93f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sz w:val="11"/>
              </w:rPr>
              <w:t>general::assessment::assessment::기록_측정을_다시_진행_기록측정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 | 기록 측정을 다시 진행 | 기록 측정을 다시 진행을(를) 수업에서 수행하는 것 | level=레벨 미지정 | stroke=general | domain=assessment | skill_group=assessment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sz w:val="11"/>
              </w:rPr>
              <w:t>level=레벨 미지정;stroke=general;domain=assessment;skill_group=assessment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1"/>
              </w:rPr>
              <w:t>기록 측정을 다시 진행. 기록 측정을 다시 진행을(를) 수업에서 수행하는 것. 지난 기록과 비교하며 성장 과정을 확인했습니다.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sz w:val="11"/>
              </w:rPr>
              <w:t>f751ab0a50621df64693</w:t>
            </w:r>
          </w:p>
        </w:tc>
      </w:tr>
    </w:tbl>
    <w:p/>
    <w:p>
      <w:pPr>
        <w:pStyle w:val="Heading1"/>
      </w:pPr>
      <w:r>
        <w:t>10.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source_item_count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350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canonical_node_count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332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non_node_source_records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drill_count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relation_count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canonical_key_diff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 (APP/AI 동일 Canonical 데이터에서 생성)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level_order_diff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stroke_diff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domain_diff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skill_group_diff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atomic_skill_diff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drill_parent_diff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progression_as_level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mixed_stroke_invalid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orphan_drill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broken_relation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duplicate_canonical_key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sequence_gap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source_trace_coverage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expansion_scope_violation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unsupported_global_invention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derived_without_source_anchor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local_global_role_mixing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review_required_count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161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review_reason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레벨 미지정 원본 항목의 학생 레벨 귀속 미확정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RELATION_SOURCE_INSUFFICIENT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FINAL_STATUS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REVIEW_REQUIRED</w:t>
            </w:r>
          </w:p>
        </w:tc>
      </w:tr>
      <w:tr>
        <w:tc>
          <w:tcPr>
            <w:tcW w:type="dxa" w:w="7769"/>
            <w:shd w:fill="D9EAF7"/>
            <w:vAlign w:val="center"/>
          </w:tcPr>
          <w:p>
            <w:r>
              <w:rPr>
                <w:sz w:val="16"/>
              </w:rPr>
              <w:t>CANONICAL_HASH</w:t>
            </w:r>
          </w:p>
        </w:tc>
        <w:tc>
          <w:tcPr>
            <w:tcW w:type="dxa" w:w="7769"/>
            <w:vAlign w:val="center"/>
          </w:tcPr>
          <w:p>
            <w:r>
              <w:rPr>
                <w:sz w:val="16"/>
              </w:rPr>
              <w:t>02b31aba79a9200f17e7d42dbe82394021551e7fdff9e30603af3e7a4e5f9c86</w:t>
            </w:r>
          </w:p>
        </w:tc>
      </w:tr>
    </w:tbl>
    <w:p/>
    <w:p>
      <w:pPr>
        <w:pStyle w:val="Heading1"/>
      </w:pPr>
      <w:r>
        <w:t>11. Level Distribution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shd w:fill="D9EAF7"/>
          </w:tcPr>
          <w:p>
            <w:r>
              <w:rPr>
                <w:b/>
                <w:sz w:val="14"/>
              </w:rPr>
              <w:t>level_name</w:t>
            </w:r>
          </w:p>
        </w:tc>
        <w:tc>
          <w:tcPr>
            <w:tcW w:type="dxa" w:w="2880"/>
            <w:shd w:fill="D9EAF7"/>
          </w:tcPr>
          <w:p>
            <w:r>
              <w:rPr>
                <w:b/>
                <w:sz w:val="14"/>
              </w:rPr>
              <w:t>canonical_nodes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흰색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117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파란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28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빨간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26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레벨 미지정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4"/>
              </w:rPr>
              <w:t>161</w:t>
            </w:r>
          </w:p>
        </w:tc>
      </w:tr>
    </w:tbl>
    <w:p/>
    <w:p>
      <w:pPr>
        <w:pStyle w:val="Heading1"/>
      </w:pPr>
      <w:r>
        <w:t>12. Source Text Trace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160"/>
            <w:shd w:fill="D9EAF7"/>
          </w:tcPr>
          <w:p>
            <w:r>
              <w:rPr>
                <w:b/>
                <w:sz w:val="12"/>
              </w:rPr>
              <w:t>source_key</w:t>
            </w:r>
          </w:p>
        </w:tc>
        <w:tc>
          <w:tcPr>
            <w:tcW w:type="dxa" w:w="14400"/>
            <w:shd w:fill="D9EAF7"/>
          </w:tcPr>
          <w:p>
            <w:r>
              <w:rPr>
                <w:b/>
                <w:sz w:val="12"/>
              </w:rPr>
              <w:t>source_text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안전하게 물에 들어가는 방법을 배웠습니다. 계단을 이용해 천천히 입수하는 연습을 진행했습니다. 물을 무서워하지 않고 차분하게 참여했습니다. 첫 수업을 잘 시작했습니다.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난간을 잡고 물에 들어가는 연습을 했습니다. 입수 후에도 침착하게 자세를 유지했습니다. 물에 대한 긴장이 조금씩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스스로 물에 들어가보는 연습을 했습니다. 선생님의 도움 없이도 용기 있게 도전했습니다. 처음보다 훨씬 자신감 있는 모습이었습니다.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앞으로 걸어보는 연습을 했습니다. 물의 저항을 느끼며 천천히 이동했습니다. 움직임이 점점 자연스러워지고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뒤로 걷기를 연습했습니다. 몸의 균형을 유지하며 이동하는 연습을 진행했습니다. 처음보다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옆으로 이동하는 연습을 했습니다. 다양한 방향으로 움직이며 물에 적응했습니다. 움직임에 대한 자신감이 생기고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멈춰 서는 연습을 했습니다. 움직인 후에도 균형을 유지하는 데 집중했습니다. 몸을 조절하는 능력이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몸의 중심을 찾는 연습을 했습니다. 몸을 좌우로 움직이며 균형을 느껴보았습니다. 처음보다 훨씬 안정적인 모습이었습니다.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천천히 기울이는 연습을 했습니다. 물이 몸을 지탱하는 느낌을 경험해보았습니다. 긴장이 많이 줄어든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균형을 유지하는 연습을 했습니다. 흔들리지 않고 자세를 유지하는 데 집중했습니다. 집중력이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물안경을 착용하는 방법을 배웠습니다. 올바르게 착용하고 물이 새지 않도록 확인했습니다. 처음보다 훨씬 편안해졌습니다.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물안경을 쓰고 물속을 바라보는 연습을 했습니다. 물속 환경을 눈으로 확인하는 경험을 했습니다. 물속 시야에 대한 긴장이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 바닥을 바라보는 연습을 했습니다. 시선을 유지하며 편안하게 적응했습니다. 전보다 훨씬 자연스러운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선생님 손가락 숫자를 확인하는 연습을 했습니다. 눈을 뜬 상태를 유지하는 데 집중했습니다. 생각보다 잘 해주었습니다. 좋은 경험이 되었습니다.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물건을 찾아보는 연습을 했습니다. 눈을 뜨고 목표를 확인하는 경험을 했습니다. 점점 자신감이 생기고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입술을 물에 담그는 연습을 했습니다. 물을 피하지 않고 가까워지는 경험을 했습니다. 차분하게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턱까지 물에 담그는 연습을 했습니다. 얼굴을 물에 가까이하는 데 집중했습니다. 긴장이 많이 줄어들고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코까지 물에 담그는 연습을 했습니다. 물을 무서워하지 않고 스스로 도전했습니다.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눈까지 물에 담그는 연습을 했습니다. 물안경을 이용해 편안하게 적응했습니다. 생각보다 잘 해주었습니다.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 전체를 물에 담그는 연습을 했습니다. 얼굴을 담근 상태를 유지하는 경험을 했습니다. 물에 대한 자신감이 생기고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얼굴을 물에 담근 상태로 기다리는 연습을 했습니다. 급하게 올라오지 않고 여유 있게 적응했습니다. 안정감이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얼굴을 담근 상태에서 이동하는 연습을 했습니다. 물속에서도 침착하게 움직이는 경험을 했습니다. 전보다 훨씬 편안한 모습이었습니다.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숨을 내쉬는 연습을 했습니다. 입으로 천천히 공기를 내보내는 경험을 했습니다. 호흡의 기초를 배우기 시작했습니다. 집중력이 좋았습니다.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입으로 버블 만들기를 연습했습니다. 공기방울을 길게 유지하는 데 집중했습니다. 호흡 조절이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버블을 길게 이어가는 연습을 했습니다. 숨을 끝까지 내보내는 경험을 했습니다.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코로 공기를 내보내는 연습을 했습니다. 코 주변으로 버블을 만드는 경험을 했습니다. 처음보다 훨씬 편안해졌습니다.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코 버블을 길게 유지하는 연습을 했습니다. 호흡을 조절하며 안정적으로 진행했습니다. 호흡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입과 코를 함께 사용하는 호흡을 연습했습니다. 물속에서도 침착하게 호흡을 이어갔습니다. 좋은 모습을 보여주었습니다. 집중력이 좋았습니다.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 밖에서 숨 들이마시기를 연습했습니다. 짧고 빠르게 숨을 마시는 연습을 진행했습니다. 수영 호흡의 기본을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내쉬기와 들이마시기를 연결하는 연습을 했습니다. 호흡 순서를 자연스럽게 이어가는 경험을 했습니다. 조금씩 감을 잡고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 호흡을 시작했습니다. 물속에서 내쉬고 물 밖에서 마시는 연습을 했습니다. 처음 배우는 내용인데도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 리듬을 연습했습니다. 호흡 타이밍을 맞추는 데 집중했습니다.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음파흡을 반복 연습했습니다. 호흡이 끊기지 않도록 진행했습니다. 안정감이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이동하며 호흡하는 연습을 했습니다. 움직이는 상태에서도 호흡을 이어갔습니다. 처음보다 훨씬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이동 중 호흡 타이밍을 연습했습니다. 언제 내쉬고 언제 마셔야 하는지 배워보았습니다. 호흡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연속 호흡을 연습했습니다. 중간에 멈추지 않고 반복하는 데 집중했습니다. 리듬감이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연속 호흡 횟수를 늘려보았습니다. 일정한 리듬을 유지하며 진행했습니다. 전보다 훨씬 여유 있는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호흡 조절 연습을 진행했습니다. 상황에 따라 숨의 길이를 조절해보았습니다. 호흡에 대한 이해가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SRC-WHITE-물적응_호흡-039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물속에서 편안하게 숨을 다루는 연습을 했습니다. 급하게 움직이지 않고 여유 있게 진행했습니다.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등을 대고 물에 몸을 맡기는 연습을 했습니다. 처음에는 긴장했지만 물 위에 편안하게 누워보는 경험을 했습니다. 몸에 힘을 빼는 연습을 꾸준히 진행하고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 자세를 연습했습니다. 귀가 물에 잠긴 상태를 유지하며 편안하게 떠보았습니다. 처음보다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몸에 힘을 빼고 뜨는 연습을 했습니다. 물을 이기려고 하기보다 물에 몸을 맡기는 경험을 했습니다.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 자세를 오래 유지하는 연습을 했습니다. 물 위에서 편안하게 머무는 시간을 늘려보았습니다. 점점 자신감이 생기고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둥글게 말아 뜨는 연습을 했습니다. 몸의 균형과 부력을 느껴보는 시간을 가졌습니다.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물이 몸을 띄워주는 경험을 했습니다. 부력을 느끼며 물 위에 떠있는 연습을 진행했습니다. 물에 대한 이해가 점점 좋아지고 있습니다. 적극적으로 참여했습니다.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보조 도움을 받아 뜨기 연습을 했습니다. 올바른 자세를 유지하는 데 집중했습니다. 몸의 긴장이 많이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스스로 뜨기에 도전했습니다. 선생님의 도움 없이 물 위에 떠보았습니다. 용기 있게 도전하는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혼자 뜨는 시간을 늘려보았습니다. 조금 더 오래 자세를 유지하는 연습을 했습니다. 안정감이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배면뜨기를 반복 연습했습니다. 떠있는 자세가 자연스럽게 유지되고 있습니다. 처음보다 훨씬 편안해졌습니다.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배영발차기를 시작했습니다. 누운 자세에서 다리를 움직이는 연습을 진행했습니다. 처음 배우는 동작인데도 집중해서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 자세를 연습했습니다. 몸을 곧게 유지하며 발차기에 집중했습니다. 자세가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발차기를 멈추지 않고 이어가는 연습을 했습니다. 짧은 거리라도 꾸준히 움직이는 것이 목표였습니다.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 힘을 일정하게 유지하는 연습을 했습니다. 빠르게 차기보다 꾸준히 차는 데 집중했습니다. 발차기가 부드러워지고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배영발차기로 앞으로 이동하는 연습을 했습니다. 스스로 움직이는 경험을 해보았습니다.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발차기 거리를 늘리는 연습을 했습니다. 중간에 멈추지 않고 이동하는 데 집중했습니다. 지구력도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무릎을 많이 굽히지 않는 연습을 했습니다. 다리 전체를 사용하는 발차기를 배워보았습니다. 발차기 모양이 점점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발끝을 길게 뻗는 연습을 했습니다. 발등을 이용해 물을 차는 감각을 익혔습니다.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배영발차기를 오래 유지하는 연습을 했습니다. 끝까지 리듬을 유지하는 데 집중했습니다. 체력과 집중력이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앞으로 길게 뻗는 연습을 했습니다. 몸을 길게 만드는 자세를 반복했습니다. 자세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모으기를 연습했습니다. 팔을 귀 옆으로 붙이는 자세를 배웠습니다.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만들었습니다. 몸을 길고 곧게 만드는 연습을 진행했습니다. 좋은 자세가 만들어지고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유지하는 연습을 했습니다. 몸이 흔들리지 않도록 집중했습니다. 안정감이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벽을 밀고 나가는 연습을 했습니다. 유선형 자세를 유지하며 앞으로 이동했습니다.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글라이딩 거리를 늘리는 연습을 했습니다. 몸을 길게 유지하는 데 집중했습니다. 이동 거리가 점점 늘어나고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팔동작을 시작했습니다. 물을 뒤로 보내는 동작을 배워보았습니다. 새로운 내용에도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한팔 배영을 연습했습니다. 팔동작 순서를 익히는 데 집중했습니다. 생각보다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한팔 배영을 반복 연습했습니다. 물을 밀어내는 감각을 배우고 있습니다. 동작이 점점 자연스러워지고 있습니다. 잘 적응하고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양팔 배영을 시작했습니다. 양쪽 팔을 번갈아 사용하는 연습을 진행했습니다. 연결 동작이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양팔 배영을 반복 연습했습니다. 팔동작이 끊기지 않도록 집중했습니다. 수영 동작이 점점 완성되고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연결했습니다. 상체와 하체를 함께 사용하는 연습을 했습니다. 조금씩 자연스러운 수영이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연결동작을 연습했습니다. 동작이 끊어지지 않도록 반복했습니다. 안정감이 많이 좋아졌습니다.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배영으로 짧은 거리를 이동했습니다. 혼자 수영하는 경험을 해보았습니다. 처음보다 훨씬 자신감 있는 모습입니다.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거리를 늘리는 연습을 했습니다. 중간에 멈추지 않고 이어가는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자세를 점검했습니다. 머리와 몸의 위치를 다시 확인했습니다. 수영 자세가 훨씬 안정적이었습니다.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리듬을 연습했습니다. 팔과 발의 타이밍을 맞춰보았습니다.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SRC-WHITE-배영-039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완주에 도전했습니다. 배운 동작을 끝까지 연결해 보았습니다. 포기하지 않고 끝까지 해냈습니다. 많이 성장한 모습입니다.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자세를 시작했습니다. 엎드린 상태에서 몸을 길게 만드는 연습을 진행했습니다. 몸의 균형을 유지하는 데 집중했습니다.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엎드린 자세를 유지하는 연습을 했습니다. 몸이 흔들리지 않도록 자세를 잡아보았습니다. 처음보다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시작했습니다. 엎드린 자세에서 다리를 움직이는 연습을 했습니다. 새로운 동작인데도 집중해서 참여했습니다.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자세를 연습했습니다. 몸을 곧게 유지하며 발차기에 집중했습니다. 발차기 모양이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이어가는 연습을 했습니다. 멈추지 않고 일정한 리듬을 유지하는 데 집중했습니다.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발차기로 앞으로 이동하는 연습을 했습니다. 발차기를 이용해 스스로 움직여보았습니다. 자신감이 조금씩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리듬을 연습했습니다. 빠르게 차기보다 꾸준히 차는 것에 집중했습니다. 발차기가 한결 부드러워졌습니다.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거리를 늘리는 연습을 했습니다. 중간에 멈추지 않고 이동하는 것을 목표로 했습니다. 체력도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발차기를 오래 유지하는 연습을 했습니다. 끝까지 리듬을 유지하는 데 집중했습니다. 지구력이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발차기 완주에 도전했습니다. 포기하지 않고 끝까지 최선을 다했습니다. 많이 성장한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앞으로 길게 뻗는 연습을 했습니다. 몸을 길게 만드는 자세를 반복했습니다. 유선형 자세가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모으기를 연습했습니다. 팔을 귀 옆으로 붙이는 자세를 배웠습니다.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만들었습니다. 몸을 길고 곧게 만드는 연습을 진행했습니다. 자세 이해도가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자세를 유지하는 연습을 했습니다. 몸이 흐트러지지 않도록 집중했습니다. 안정감이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유선형 자세에서 발차기를 연습했습니다. 자세와 발차기를 연결하는 경험을 했습니다. 몸의 균형이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드릴을 시작했습니다. 양손을 앞으로 모으는 타이밍을 연습했습니다. 처음 배우는 내용인데도 잘 따라왔습니다.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드릴을 반복 연습했습니다. 손이 만나는 위치를 확인하며 진행했습니다.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손을 끝까지 뻗는 연습을 했습니다. 급하게 당기지 않고 기다리는 연습을 진행했습니다. 자세가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 연결 타이밍을 연습했습니다. 손이 앞으로 모이는 순간을 반복했습니다.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캐치업 드릴로 이동하는 연습을 했습니다. 손 모으기와 발차기를 함께 연결했습니다. 동작이 안정적으로 이어지고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자세를 시작했습니다. 옆으로 누운 상태를 유지하는 연습을 진행했습니다. 균형을 잡으려는 모습이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자세를 반복 연습했습니다. 몸이 돌아가지 않도록 집중했습니다.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옆으로 누운 상태에서 발차기를 연습했습니다. 몸의 균형을 유지하며 이동했습니다. 처음보다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사이드킥 자세에서 호흡을 연습했습니다. 고개를 무리하게 들지 않도록 진행했습니다. 호흡에 대한 이해가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호흡을 시작했습니다. 숨을 마시는 타이밍을 배워보았습니다. 처음에는 어려웠지만 끝까지 도전했습니다. 좋은 경험이 되었습니다.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호흡을 반복 연습했습니다. 물속에서 내쉬고 밖에서 마시는 연습을 진행했습니다. 조금씩 익숙해지고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고개를 돌려 숨 쉬는 연습을 했습니다. 고개를 들지 않고 돌리는 데 집중했습니다. 전보다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호흡 타이밍을 연습했습니다. 언제 숨을 마셔야 하는지 반복했습니다. 호흡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2~3회 스트로크 후 호흡하는 연습을 했습니다. 호흡 리듬을 만드는 데 집중했습니다. 점점 감을 잡고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시작했습니다. 몸을 자연스럽게 회전하는 연습을 진행했습니다. 새로운 동작에도 잘 적응하고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몸통 회전을 연습했습니다. 어깨와 몸이 함께 움직이는 경험을 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호흡을 연결했습니다. 몸의 회전과 호흡 타이밍을 함께 연습했습니다. 동작 연결이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협응을 시작했습니다. 팔, 발, 호흡을 함께 사용하는 연습을 했습니다. 처음보다 훨씬 집중력이 좋아졌습니다.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팔과 발 연결을 연습했습니다. 동작이 끊어지지 않도록 반복했습니다. 수영이 점점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팔, 발, 호흡 연결을 연습했습니다. 전체 동작을 이어가는 데 집중했습니다. 자유형 모습이 조금씩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자유형으로 짧은 거리를 이동했습니다. 배운 동작을 실제 수영에 적용해보았습니다. 혼자 수영하는 모습이 나오고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거리를 늘리는 연습을 했습니다. 중간에 멈추지 않고 이어가는 데 집중했습니다. 체력도 함께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자세를 점검했습니다. 머리 위치와 몸의 정렬을 다시 확인했습니다. 전보다 훨씬 안정적인 수영이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SRC-WHITE-자유형-039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전체 동작을 복습했습니다. 발차기, 호흡, 롤링을 다시 확인했습니다. 배운 내용을 잘 기억하고 있었습니다.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시작했습니다. 다리를 접고 벌리고 모으는 순서를 배워보았습니다. 처음 배우는 동작인데도 집중해서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순서를 연습했습니다. 발차기 동작이 섞이지 않도록 천천히 진행했습니다. 동작을 이해하려는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자세를 연습했습니다. 다리 모양과 발 방향에 집중했습니다. 전보다 훨씬 좋아진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동작을 나누어 연습했습니다. 접기와 차기를 구분해서 반복했습니다. 동작 이해도가 점점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마무리를 연습했습니다. 차고 난 뒤 다리를 모으는 동작에 집중했습니다. 전보다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반복 연습했습니다. 동작 순서를 기억하며 진행했습니다. 실수가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리듬을 연습했습니다. 급하게 차지 않고 순서를 지키는 데 집중했습니다. 발차기 모양이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발차기로 이동하는 연습을 했습니다. 발차기의 추진력을 느껴보는 시간을 가졌습니다. 조금씩 앞으로 나아가고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거리를 늘리는 연습을 했습니다. 중간에 멈추지 않고 연결하는 데 집중했습니다. 지구력도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자세를 점검했습니다. 발 모양과 무릎 사용을 다시 확인했습니다. 동작이 점점 안정되고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완주에 도전했습니다. 끝까지 동작을 유지하며 이동했습니다. 포기하지 않는 모습이 인상적이었습니다. 많이 성장하고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발차기를 복습했습니다. 지금까지 배운 내용을 다시 정리했습니다. 동작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시작했습니다. 몸 전체를 사용하는 움직임을 배워보았습니다.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연습했습니다. 상체와 하체가 함께 움직이는 경험을 했습니다. 처음보다 훨씬 자연스러워졌습니다.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자세를 연습했습니다. 몸의 물결 움직임을 느껴보는 시간을 가졌습니다.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반복 연습했습니다. 몸의 움직임이 끊어지지 않도록 집중했습니다. 리듬감이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발차기로 이동하는 연습을 했습니다. 발차기 힘으로 앞으로 나아가는 경험을 했습니다.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거리를 늘리는 연습을 했습니다. 중간에 멈추지 않고 이어가는 데 집중했습니다.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다시 점검했습니다. 빠르기보다 자연스러운 연결에 집중했습니다. 동작이 점점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오래 유지하는 연습을 했습니다. 리듬을 잃지 않고 반복하는 데 집중했습니다. 체력도 함께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완주에 도전했습니다. 끝까지 포기하지 않고 최선을 다했습니다. 노력하는 모습이 정말 좋았습니다. 많이 성장하고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복습했습니다. 배운 리듬과 자세를 다시 확인했습니다. 처음보다 훨씬 자연스러워졌습니다.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평가 항목을 확인했습니다. 배영과 자유형, 평영 발차기를 다시 점검했습니다. 배운 내용을 잘 기억하고 있었습니다. 레벨업 준비가 잘 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20m를 점검했습니다. 중간에 멈추지 않고 끝까지 완주했습니다. 자세도 많이 안정되었습니다.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20m를 점검했습니다. 발차기와 호흡 연결이 좋아지고 있습니다. 혼자 수영하는 모습이 안정적으로 나오고 있습니다. 자신감도 많이 생겼습니다.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 20m를 점검했습니다. 동작 순서를 잘 기억하며 수행했습니다. 발차기 모양도 좋아지고 있습니다. 꾸준히 노력한 결과가 보이고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테스트를 준비했습니다. 지금까지 배운 내용을 다시 정리하는 시간을 가졌습니다. 긴장하지 않고 차분하게 참여했습니다. 좋은 컨디션으로 준비하고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SRC-BLUE-평영킥_파란레벨테스트-028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하얀모자 레벨업 테스트를 진행했습니다. 배운 내용을 끝까지 최선을 다해 보여주었습니다. 포기하지 않고 끝까지 해내는 모습이 좋았습니다.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지금까지 배운 동작들을 다시 확인했습니다. 평영과 접영의 순서를 구분하며 연습을 진행했습니다. 배운 내용을 잘 기억하고 있었습니다.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순서를 다시 연습했습니다. 팔동작과 발차기가 섞이지 않도록 집중했습니다. 동작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리듬을 점검했습니다. 순서를 지키며 수영하는 데 집중했습니다. 전보다 훨씬 안정적인 모습이었습니다.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연결동작을 반복 연습했습니다. 급하게 움직이지 않고 순서를 유지했습니다. 수영 자세가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동작을 점검했습니다. 팔, 호흡, 킥의 순서를 다시 확인했습니다. 실수가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리듬을 점검했습니다. 반복되는 박자를 유지하는 연습을 진행했습니다. 동작 연결이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원킥을 점검했습니다. 몸과 킥의 연결을 다시 확인했습니다. 리듬감이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투킥을 점검했습니다. 두 번의 킥 타이밍을 맞추는 데 집중했습니다. 동작이 점점 자연스러워지고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팔동작을 점검했습니다. 양팔이 같은 타이밍으로 움직이도록 연습했습니다. 자세가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순서를 연습했습니다. 몸, 킥, 팔동작 순서를 연결했습니다. 접영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평영과 접영을 번갈아 연습했습니다. 영법이 섞이지 않도록 집중했습니다. 구분 능력이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영법 전환 연습을 했습니다. 다른 동작으로 바뀌어도 순서를 유지했습니다. 집중력이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완주를 연습했습니다. 배운 순서를 끝까지 유지하며 진행했습니다. 전보다 훨씬 여유 있는 모습이었습니다.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완주를 연습했습니다. 배운 리듬을 유지하며 끝까지 도전했습니다. 포기하지 않는 모습이 인상적이었습니다.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자세를 다시 점검했습니다. 작은 실수들을 수정하며 연습했습니다. 수영 자세가 안정적으로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자세를 다시 점검했습니다. 킥과 팔동작의 타이밍을 확인했습니다. 동작 연결이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거리 늘리기를 연습했습니다. 리듬을 유지하며 이동하는 데 집중했습니다. 전보다 훨씬 안정적인 모습입니다.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지키는 수영을 연습했습니다. 빠르기보다 정확하게 수행하는 데 집중했습니다. 동작 완성도가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기억하며 수영했습니다. 스스로 동작을 떠올리며 진행했습니다. 이해도가 많이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평가 항목을 확인했습니다. 지금까지 배운 내용을 다시 정리했습니다. 레벨업 준비가 잘 되고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평가 준비를 진행했습니다. 순서와 리듬을 다시 점검했습니다. 실수가 줄어들고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평가 준비를 진행했습니다. 박자와 연결동작을 다시 확인했습니다. 동작 완성도가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전 최종 점검을 진행했습니다. 부족한 부분을 보완하며 연습했습니다. 집중력이 매우 좋았습니다.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테스트에 도전했습니다. 긴장했지만 끝까지 최선을 다해 수행했습니다. 배운 내용을 잘 보여주었습니다.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SRC-RED-수영질서_빨간레벨테스트-026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파란모자 테스트를 진행했습니다. 순서를 지키며 수영하는 데 집중했습니다. 끝까지 포기하지 않고 도전했습니다.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팔동작을 처음 배워보았습니다. 다리를 사용하지 않고 팔의 움직임 순서를 익히는 연습을 진행했습니다. 새로운 동작에도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양손을 앞으로 길게 뻗는 연습을 했습니다. 평영의 시작 자세를 만드는 데 집중했습니다. 자세를 이해하려는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양손을 바깥쪽으로 벌리는 연습을 했습니다. 물을 넓게 느끼며 움직이는 경험을 해보았습니다.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팔로 물을 모으는 연습을 했습니다. 물을 몸쪽으로 가져오는 움직임을 반복했습니다. 동작 이해도가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마무리를 연습했습니다. 가슴 앞에서 양손이 모이는 위치를 확인했습니다. 동작이 점점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팔동작 순서를 반복 연습했습니다. 급하게 하지 않고 순서를 기억하며 진행했습니다. 실수가 줄어들고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후 앞으로 뻗는 연습을 했습니다. 다음 동작을 서두르지 않는 데 집중했습니다. 평영의 기본 리듬을 배우고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기다리는 자세를 연습했습니다. 팔동작 후 몸을 길게 유지하는 경험을 했습니다. 전보다 훨씬 안정적인 모습이었습니다.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시작했습니다. 몸을 길게 뻗은 상태로 미끄러지는 연습을 했습니다. 몸의 균형이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시간을 늘려보았습니다. 급하게 다음 동작을 하지 않도록 연습했습니다. 평영 리듬을 이해하기 시작했습니다.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기다리는 평영을 연습했습니다. 동작과 동작 사이를 유지하는 데 집중했습니다. 전보다 훨씬 여유 있는 모습이었습니다.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발차기와 글라이드를 연결했습니다. 킥 후 몸을 길게 유지하는 연습을 했습니다. 추진력이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킥 후 기다리는 연습을 했습니다. 바로 다음 동작을 하지 않고 미끄러지는 경험을 했습니다. 평영의 핵심 리듬을 배우고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따로 연습했습니다. 각 동작의 순서를 다시 확인하는 시간을 가졌습니다. 동작 이해도가 좋아지고 있습니다. 좋은 흐름입니다.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발차기를 연결했습니다. 순서가 섞이지 않도록 천천히 진행했습니다. 생각보다 잘 따라왔습니다.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팔-호흡 연결을 연습했습니다. 언제 숨을 쉬어야 하는지 배워보았습니다. 호흡 타이밍이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 후 호흡을 연습했습니다. 고개를 과하게 들지 않도록 집중했습니다. 자세가 점점 안정되고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순서를 연습했습니다. 팔, 호흡, 킥의 순서를 연결했습니다. 동작이 자연스럽게 이어지고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순서가 섞이지 않도록 반복 연습했습니다. 빠르기보다 정확한 순서에 집중했습니다. 전보다 훨씬 좋아진 모습입니다.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리듬을 연습했습니다. 동작 하나하나를 천천히 연결했습니다. 몸의 움직임이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글라이드를 길게 유지하는 연습을 했습니다. 힘으로 가기보다 미끄러져 가는 경험을 했습니다. 평영에 대한 이해가 깊어지고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추진력을 느껴보았습니다. 킥 이후 몸이 앞으로 나가는 감각을 경험했습니다. 점점 자신감이 생기고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거리 늘리기를 연습했습니다. 중간에 멈추지 않고 연결하는 데 집중했습니다. 체력도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자세를 점검했습니다. 팔동작과 글라이드 자세를 다시 확인했습니다. 수영 자세가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호흡을 점검했습니다. 호흡 타이밍과 머리 위치를 확인했습니다.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연결을 연습했습니다. 팔, 호흡, 킥, 글라이드를 하나로 이어보았습니다. 수영 동작이 점점 완성되고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평영으로 긴 거리를 이동했습니다. 배운 순서를 끝까지 유지하는 데 집중했습니다. 지구력과 집중력이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동작을 복습했습니다. 지금까지 배운 내용을 다시 정리했습니다. 동작 이해도가 많이 좋아졌습니다.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SRC-UNASSIGNED-평영스트로크-029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순서를 지키는 평영을 연습했습니다. 급하게 움직이지 않고 리듬을 유지했습니다. 평영 특유의 움직임이 만들어지고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접영을 배우기 위한 몸 움직임을 시작했습니다. 몸 전체를 부드럽게 움직이는 연습을 진행했습니다. 새로운 동작인데도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몸으로 물을 누르는 연습을 했습니다. 손보다 몸의 움직임을 먼저 익히는 시간을 가졌습니다. 접영의 기본 감각을 배우고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가슴으로 물을 누르는 연습을 했습니다. 몸의 앞부분이 움직이는 타이밍을 경험했습니다.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몸의 움직임이 허리까지 이어지도록 연습했습니다. 상체 움직임이 자연스럽게 연결되도록 진행했습니다.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몸의 움직임이 다리까지 전달되도록 연습했습니다. 몸 전체가 하나로 움직이는 경험을 했습니다. 접영의 기초가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물결 움직임을 반복 연습했습니다. 몸이 끊기지 않고 이어지도록 집중했습니다. 움직임이 점점 부드러워지고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처음 배워보았습니다. 몸의 움직임과 함께 다리를 사용하는 방법을 익혔습니다. 새로운 동작에도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자세를 연습했습니다. 무릎보다 몸 전체를 사용하는 데 집중했습니다. 발차기 모양이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리듬을 연습했습니다. 한 번의 움직임이 자연스럽게 이어지도록 반복했습니다.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이어가는 연습을 했습니다. 중간에 멈추지 않고 반복하는 데 집중했습니다. 동작 연결이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발차기로 이동하는 연습을 했습니다. 발차기의 힘으로 앞으로 나아가는 경험을 했습니다. 추진력이 조금씩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 거리를 늘리는 연습을 했습니다. 리듬을 유지하며 이동하는 데 집중했습니다. 체력도 함께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발차기를 오래 유지하는 연습을 했습니다. 박자가 끊기지 않도록 반복했습니다. 지구력과 리듬감이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반복되는 박자를 연습했습니다. 같은 리듬을 계속 유지하는 경험을 했습니다. 접영 이해도가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일정한 박자로 접영 발차기를 연습했습니다. 빠르기보다 리듬을 유지하는 데 집중했습니다. 동작이 안정적으로 이어지고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접영을 시작했습니다. 한 번의 킥으로 몸을 움직이는 방법을 배웠습니다.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타이밍을 연습했습니다. 몸의 움직임과 킥을 맞추는 데 집중했습니다. 동작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 접영을 반복 연습했습니다. 일정한 리듬을 유지하며 진행했습니다.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원킥으로 거리를 이동해보았습니다. 발차기와 몸의 움직임을 연결했습니다. 추진력이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투킥 접영을 시작했습니다. 두 번의 킥을 사용하는 방법을 배웠습니다. 처음 배우는 내용인데도 집중력이 좋았습니다.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첫 번째 킥 타이밍을 연습했습니다. 언제 힘을 써야 하는지 확인하며 진행했습니다. 접영 리듬이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두 번째 킥 타이밍을 연습했습니다. 리듬이 끊어지지 않도록 반복했습니다. 점점 감을 잡고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원킥과 투킥의 차이를 연습했습니다. 두 가지 리듬을 비교하며 진행했습니다. 접영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투킥 접영을 반복 연습했습니다. 박자를 유지하며 이동하는 데 집중했습니다. 동작이 점점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팔동작을 시작했습니다. 양팔을 동시에 움직이는 연습을 진행했습니다. 새로운 동작에도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팔을 앞으로 뻗는 연습을 했습니다. 몸을 길게 만드는 자세를 함께 익혔습니다. 자세가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 입수를 연습했습니다. 양손이 자연스럽게 물에 들어가도록 반복했습니다. 동작이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물잡기를 연습했습니다. 손으로 물을 느끼며 누르는 경험을 했습니다. 추진력이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팔동작 마무리를 연습했습니다. 끝까지 물을 사용하는 데 집중했습니다. 동작 연결이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원킥을 연결했습니다. 몸의 움직임과 타이밍을 맞춰보았습니다. 접영 형태가 만들어지고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팔동작과 투킥을 연결했습니다. 전체 리듬을 유지하는 데 집중했습니다. 전보다 훨씬 자연스러워졌습니다.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순서를 연습했습니다. 몸, 킥, 팔동작 순서를 연결했습니다. 실수가 줄어들고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동작을 반복 연습했습니다. 동작이 끊어지지 않도록 집중했습니다. 접영 이해도가 많이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거리 늘리기를 연습했습니다. 배운 순서를 유지하며 이동했습니다. 체력도 함께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자세를 점검했습니다. 몸의 움직임과 킥 타이밍을 다시 확인했습니다. 수영 자세가 안정적으로 만들어지고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동작을 복습했습니다. 지금까지 배운 내용을 다시 정리했습니다. 처음보다 훨씬 완성된 모습이 나오고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전체 연결을 연습했습니다. 몸, 킥, 팔동작을 하나로 이어보았습니다. 수영 동작이 점점 완성되고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SRC-UNASSIGNED-접영스트로크-038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완주에 도전했습니다. 배운 동작을 끝까지 유지하며 진행했습니다. 포기하지 않고 최선을 다했습니다.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시작했습니다. 팔로 물을 잡고 뒤로 보내는 연습을 진행했습니다. 급하게 움직이기보다 물을 느끼는 데 집중했습니다.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손으로 물을 잡는 연습을 했습니다. 물을 놓치지 않고 유지하는 데 집중했습니다. 물을 사용하는 감각이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길게 잡고 밀어내는 연습을 했습니다. 짧게 밀지 않고 끝까지 사용하는 데 집중했습니다. 스트로크 길이가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반복 연습했습니다. 팔 힘보다 방향에 집중하며 진행했습니다. 추진력이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끝까지 사용하는 연습을 했습니다. 손이 허리 옆까지 지나가도록 반복했습니다. 동작 완성도가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 번의 스트로크로 더 멀리 가는 연습을 했습니다. 횟수보다 거리에 집중하며 진행했습니다. 효율이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풀과 발차기를 연결했습니다. 상체와 하체를 함께 사용하는 연습을 했습니다. 수영이 점점 자연스러워지고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스트로크 길이를 늘리는 연습을 했습니다. 물을 잡는 시간이 길어지고 있습니다. 전보다 훨씬 효율적인 움직임이 나오고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추진력을 점검했습니다. 같은 힘으로 더 멀리 가는 데 집중했습니다. 수영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풀 동작을 전체 점검했습니다. 물잡기와 밀기를 다시 확인했습니다. 동작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 동작을 시작했습니다. 팔로 물을 뒤로 보내는 연습을 진행했습니다. 새로운 감각에도 잘 적응하고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물잡기를 연습했습니다. 물을 느끼고 유지하는 데 집중했습니다. 추진력이 조금씩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 동작을 반복 연습했습니다. 손이 지나가는 방향을 확인하며 진행했습니다. 동작이 점점 안정되고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스트로크 길이를 늘리는 연습을 했습니다. 짧게 당기지 않고 길게 사용하는 데 집중했습니다.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물밀기를 연습했습니다. 끝까지 물을 사용하는 감각을 익혔습니다. 전보다 훨씬 자연스러워졌습니다.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추진력을 점검했습니다. 같은 힘으로 더 멀리 이동하는 데 집중했습니다. 스트로크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풀과 발차기를 연결했습니다. 상체와 하체 움직임을 함께 맞춰보았습니다. 수영 동작이 안정적으로 이어지고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거리 늘리기를 연습했습니다. 스트로크 수를 줄이며 이동해보았습니다. 효율이 점점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전체 동작을 점검했습니다. 물잡기와 물밀기를 다시 확인했습니다. 동작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자유형과 배영 풀 동작을 비교했습니다. 영법별 물 사용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시작했습니다. 킥 이후 몸을 길게 유지하는 연습을 했습니다. 미끄러져 가는 감각을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자세를 연습했습니다. 몸을 길게 만드는 데 집중했습니다. 자세가 점점 안정되고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 시간을 늘려보았습니다. 급하게 다음 동작을 하지 않도록 진행했습니다. 평영 리듬이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킥 후 기다리는 연습을 했습니다. 추진력을 끝까지 사용하는 데 집중했습니다.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 거리를 늘리는 연습을 했습니다. 한 번의 킥으로 더 멀리 이동해보았습니다. 전보다 훨씬 좋아진 모습입니다.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추진력을 점검했습니다. 힘보다 자세와 리듬에 집중했습니다. 수영 이해도가 높아지고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글라이드를 반복 연습했습니다. 몸이 흔들리지 않도록 집중했습니다. 동작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전체 동작을 점검했습니다. 팔동작과 글라이드를 연결했습니다. 수영이 점점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한 번의 동작으로 더 멀리 가는 연습을 했습니다. 횟수보다 효율에 집중하며 진행했습니다. 움직임이 안정적으로 바뀌고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자유형, 배영, 평영의 추진력을 비교했습니다. 영법마다 멀리 가는 방법을 이해하는 시간을 가졌습니다. 수영에 대한 이해가 깊어지고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스트로크 수를 줄이는 연습을 했습니다. 적은 동작으로 이동하는 데 집중했습니다. 효율이 점점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물을 놓치지 않는 연습을 했습니다. 물과 접촉하는 시간을 늘려보았습니다. 추진력이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효율적인 수영을 연습했습니다. 힘보다 기술을 사용하는 데 집중했습니다. 움직임이 안정적으로 바뀌고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SRC-UNASSIGNED-풀_글라이드-034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글라이드와 풀 동작을 연결했습니다. 한 번의 동작을 최대한 활용하는 연습을 했습니다. 수영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몸을 자연스럽게 회전하는 연습을 했습니다. 어깨와 몸통이 함께 움직이도록 진행했습니다. 롤링 동작의 기초를 배우고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연습했습니다. 고개만 돌리지 않고 몸 전체를 사용하는 데 집중했습니다. 동작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롤링을 연습했습니다. 몸이 좌우로 자연스럽게 회전하도록 반복했습니다. 움직임이 부드러워지고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어깨 회전을 연습했습니다. 몸통과 어깨가 함께 움직이도록 진행했습니다. 수영 자세가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 각도를 조절하는 연습을 했습니다. 과하지 않게 회전하는 데 집중했습니다. 동작이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호흡을 연결했습니다. 몸의 회전을 이용해 편하게 숨 쉬는 연습을 했습니다. 호흡이 자연스러워지고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 타이밍을 연습했습니다. 스트로크와 회전이 함께 이루어지도록 진행했습니다. 동작 연결이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롤링을 반복 연습했습니다. 몸의 흐름이 끊기지 않도록 집중했습니다. 수영이 한결 부드러워지고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롤링을 반복 연습했습니다. 좌우 균형을 유지하며 진행했습니다. 움직임이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롤링을 이용해 힘을 전달하는 연습을 했습니다. 팔 힘만 사용하는 수영에서 벗어나고 있습니다.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자세를 점검했습니다. 몸을 길고 곧게 만드는 데 집중했습니다. 기본 자세가 좋아지고 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머리 위치를 점검했습니다. 고개를 들지 않고 정렬을 유지하는 연습을 했습니다. 자세가 안정적으로 만들어지고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팔 위치를 점검했습니다. 양손이 자연스럽게 모이도록 반복했습니다. 스트림라인 자세가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귀 옆으로 팔을 붙이는 연습을 했습니다. 몸을 최대한 길게 만드는 데 집중했습니다. 자세 이해도가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몸 정렬을 연습했습니다. 머리부터 발끝까지 일직선을 만드는 데 집중했습니다. 저항이 줄어들고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유지 시간을 늘려보았습니다. 자세가 흐트러지지 않도록 진행했습니다. 안정감이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벽을 밀고 스트림라인 자세를 연습했습니다. 출발 후 자세를 유지하는 데 집중했습니다. 수중 자세가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글라이드를 연습했습니다. 몸을 길게 유지하며 미끄러져 가보았습니다. 효율이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자세를 점검했습니다. 발 위치와 밀어내는 방향을 확인했습니다. 출발 동작이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이후 자세를 연습했습니다. 출발 직후 몸이 흐트러지지 않도록 집중했습니다. 스트림라인 이해도가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 거리 늘리기를 연습했습니다. 한 번의 밀기로 더 멀리 이동해보았습니다. 효율이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스트림라인을 점검했습니다. 출발 후 자세를 유지하는 데 집중했습니다. 동작 완성도가 높아지고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스트림라인을 점검했습니다. 몸이 흔들리지 않도록 반복 연습했습니다. 자세가 안정되고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스트림라인과 발차기를 연결했습니다. 자세를 유지하며 추진력을 만드는 연습을 했습니다. 수영 효율이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스트림라인과 글라이드를 연결했습니다. 밀고 나가는 감각을 익히는 시간을 가졌습니다. 움직임이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출발 후 전진 거리를 점검했습니다. 불필요한 움직임을 줄이는 데 집중했습니다. 저항이 줄어들고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수중 자세를 점검했습니다. 몸 정렬과 시선 방향을 다시 확인했습니다. 스트림라인 완성도가 높아지고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롤링과 스트림라인을 함께 연습했습니다. 몸 정렬을 유지하며 회전하는 데 집중했습니다. 수영이 한결 자연스러워지고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SRC-UNASSIGNED-롤링_스트림라인-029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효율적인 자세 만들기를 연습했습니다. 같은 힘으로 더 멀리 가는 데 집중했습니다. 수영 이해도가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빠르게 수영하는 연습을 시작했습니다. 좋은 자세를 유지한 상태에서 속도를 높여보았습니다. 새로운 도전에도 적극적으로 참여했습니다. 좋은 출발을 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스프린트를 연습했습니다. 짧은 거리에서 속도를 높이는 데 집중했습니다. 추진력이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빠른 스트로크를 연습했습니다. 급하게 젓기보다 리듬을 유지하는 데 집중했습니다. 속도와 자세가 함께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속도 유지 연습을 했습니다. 출발부터 도착까지 일정한 속도를 유지했습니다. 체력과 집중력이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전력 질주를 연습했습니다. 짧은 거리에서 최대 속도를 경험해보았습니다. 도전하는 모습이 인상적이었습니다.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스프린트를 연습했습니다. 빠른 리듬으로 수영하는 연습을 진행했습니다. 전보다 훨씬 힘찬 움직임이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속도 유지 연습을 했습니다. 자세가 무너지지 않도록 집중했습니다. 수영 완성도가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속도 향상 연습을 했습니다. 순서를 유지하며 빠르게 움직이는 데 집중했습니다. 효율이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SRC-UNASSIGNED-스프린트_레벨테스트-009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속도 향상 연습을 했습니다. 리듬을 유지한 상태에서 속도를 높여보았습니다. 체력과 기술이 함께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짧은 거리 기록 측정을 진행했습니다. 현재 실력을 확인하는 시간을 가졌습니다. 최선을 다해 도전하는 모습이 좋았습니다.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출발 반응을 연습했습니다. 신호 후 빠르게 출발하는 데 집중했습니다. 순발력이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벽밀기 이후 가속을 연습했습니다. 출발 직후 속도를 유지하는 데 집중했습니다. 전진 능력이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일정한 페이스로 수영하는 연습을 했습니다. 처음부터 끝까지 같은 리듬을 유지했습니다. 지구력이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거리 대비 기록을 확인했습니다. 빠르기보다 안정적인 완주에 집중했습니다. 수영 이해도가 높아지고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기록 측정을 진행했습니다. 현재 실력을 확인하고 목표를 설정했습니다. 도전하는 자세가 인상적이었습니다.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기록 측정을 진행했습니다. 수영 자세를 유지하며 기록에 도전했습니다. 전보다 훨씬 안정적인 모습이었습니다.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기록 측정을 진행했습니다. 순서를 유지하며 끝까지 완주했습니다. 노력한 만큼 좋은 결과가 나오고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기록 측정을 진행했습니다. 리듬을 유지하며 기록에 도전했습니다. 포기하지 않는 모습이 좋았습니다.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SRC-UNASSIGNED-스프린트_레벨테스트-019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여러 영법을 연속으로 수영했습니다. 체력과 집중력을 함께 사용하는 연습을 했습니다. 완주 능력이 좋아지고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SRC-UNASSIGNED-스프린트_레벨테스트-020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수영 중 속도 변화를 연습했습니다. 빠르게 가는 구간과 유지하는 구간을 경험했습니다. 조절 능력이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자유형 장거리 완주를 연습했습니다. 끝까지 자세를 유지하는 데 집중했습니다. 체력이 좋아지고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배영 장거리 완주를 연습했습니다. 중간에 흐트러지지 않고 이어갔습니다. 집중력이 좋아지고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평영 장거리 완주를 연습했습니다. 리듬을 유지하며 수영했습니다. 수영 완성도가 높아지고 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SRC-UNASSIGNED-스프린트_레벨테스트-024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접영 장거리 완주에 도전했습니다. 끝까지 포기하지 않고 최선을 다했습니다. 도전하는 모습이 매우 좋았습니다.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SRC-UNASSIGNED-스프린트_레벨테스트-025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평가 항목을 점검했습니다. 지금까지 배운 내용을 다시 확인했습니다. 부족한 부분을 스스로 찾고 있습니다. 잘 따라오고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SRC-UNASSIGNED-스프린트_레벨테스트-026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레벨업 전 최종 점검을 진행했습니다. 기록과 자세를 함께 확인했습니다. 준비가 잘 되고 있습니다. 좋은 흐름으로 진행되고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SRC-UNASSIGNED-스프린트_레벨테스트-027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테스트를 준비했습니다. 긴장하지 않고 자신의 수영에 집중했습니다. 자신감 있는 모습이 보였습니다.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SRC-UNASSIGNED-스프린트_레벨테스트-028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빨간모자 테스트를 진행했습니다. 배운 내용을 끝까지 보여주기 위해 노력했습니다. 포기하지 않고 완주했습니다. 정말 수고 많았습니다.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SRC-UNASSIGNED-스프린트_레벨테스트-031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개인 최고 기록에 도전했습니다. 이전 기록보다 조금 더 나은 결과를 목표로 진행했습니다. 도전하는 태도가 매우 인상적이었습니다. 좋은 모습을 보여주었습니다.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SRC-UNASSIGNED-스프린트_레벨테스트-032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기록 단축을 위한 수영을 연습했습니다. 자세와 속도의 균형을 맞추는 데 집중했습니다. 수영 효율이 좋아지고 있습니다. 꾸준히 발전하고 있습니다.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2"/>
              </w:rPr>
              <w:t>SRC-UNASSIGNED-스프린트_레벨테스트-033</w:t>
            </w:r>
          </w:p>
        </w:tc>
        <w:tc>
          <w:tcPr>
            <w:tcW w:type="dxa" w:w="14400"/>
            <w:vAlign w:val="top"/>
          </w:tcPr>
          <w:p>
            <w:pPr>
              <w:spacing w:after="0"/>
            </w:pPr>
            <w:r>
              <w:rPr>
                <w:sz w:val="12"/>
              </w:rPr>
              <w:t>기록 측정을 다시 진행했습니다. 지난 기록과 비교하며 성장 과정을 확인했습니다. 노력한 결과가 나타나고 있습니다. 잘 따라오고 있습니다.</w:t>
            </w:r>
          </w:p>
        </w:tc>
      </w:tr>
    </w:tbl>
    <w:p/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