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600" w:lineRule="exact" w:after="120"/>
        <w:snapToGrid w:val="0"/>
      </w:pPr>
      <w:r>
        <w:t>스윔노트 무료 배차와</w:t>
        <w:br/>
        <w:t>안전운행 도우미 설계</w:t>
      </w:r>
    </w:p>
    <w:p>
      <w:pPr>
        <w:spacing w:line="280" w:lineRule="exact" w:after="120"/>
        <w:snapToGrid w:val="0"/>
      </w:pPr>
      <w:r>
        <w:t>V2.0  |  2026년 10월 19일  |  PC 중심 업무 범위 확정</w:t>
      </w:r>
    </w:p>
    <w:p>
      <w:pPr>
        <w:spacing w:line="280" w:lineRule="exact" w:after="120"/>
        <w:snapToGrid w:val="0"/>
      </w:pPr>
      <w:r>
        <w:t>PC에서 AI 배차안을 작성하고 관리자가 확정한 뒤, 스윔노트 앱에 등록된 기사와 인솔자가 정류장 순서대로 승하차를 확인한다. 서버에 반영된 자기 자녀의 상태는 학부모 앱에서 조회하며, 푸시는 선택 알림으로 제공한다.</w:t>
      </w:r>
    </w:p>
    <w:p>
      <w:pPr>
        <w:spacing w:line="280" w:lineRule="exact" w:after="120"/>
        <w:snapToGrid w:val="0"/>
      </w:pPr>
      <w:r>
        <w:t>이 문서는 제작할 업무 범위를 고정한다. 구현 성공이나 OS별 백그라운드 동작을 보장하는 증거는 아니다. 리플릿은 기존 구현과 대조해 필수 보완 의견을 한 번에 제시하고, 충돌 없는 범위부터 연속 구현한다.</w:t>
      </w:r>
    </w:p>
    <w:p>
      <w:pPr>
        <w:pStyle w:val="Heading2"/>
        <w:spacing w:line="420" w:lineRule="exact" w:after="100" w:before="180"/>
        <w:snapToGrid w:val="0"/>
      </w:pPr>
      <w:r>
        <w:t>1 확정 범위</w:t>
      </w:r>
    </w:p>
    <w:p>
      <w:pPr>
        <w:pStyle w:val="ListBullet"/>
        <w:spacing w:line="280" w:lineRule="exact" w:after="120"/>
        <w:snapToGrid w:val="0"/>
      </w:pPr>
      <w:r>
        <w:t>무료 기본 배차와 운행 관리. AI는 배차안 작성과 필요한 재조정을 지원하며, 실제 운행에는 모델 호출을 요구하지 않는다. 무료 배차용 AI 권한을 일반 유료 AI 작업창의 개방으로 확대하지 않는다.</w:t>
      </w:r>
    </w:p>
    <w:p>
      <w:pPr>
        <w:pStyle w:val="ListBullet"/>
        <w:spacing w:line="280" w:lineRule="exact" w:after="120"/>
        <w:snapToGrid w:val="0"/>
      </w:pPr>
      <w:r>
        <w:t>PC 관리가 원본이다. 기사 등록과 차량 배정, 배차 확정, 운행 현황을 PC에서 관리하고 앱은 같은 서버 기록을 사용한다.</w:t>
      </w:r>
    </w:p>
    <w:p>
      <w:pPr>
        <w:pStyle w:val="ListBullet"/>
        <w:spacing w:line="280" w:lineRule="exact" w:after="120"/>
        <w:snapToGrid w:val="0"/>
      </w:pPr>
      <w:r>
        <w:t>길찾기와 내장 내비, 외부 지도 자동 실행은 이번 필수 범위에서 제외한다. 기사는 평소 사용하는 내비를 별도로 사용할 수 있다.</w:t>
      </w:r>
    </w:p>
    <w:p>
      <w:pPr>
        <w:pStyle w:val="ListBullet"/>
        <w:spacing w:line="280" w:lineRule="exact" w:after="120"/>
        <w:snapToGrid w:val="0"/>
      </w:pPr>
      <w:r>
        <w:t>GPS는 운행 중 다음 정류장 접근 판단에만 사용한다. 학부모 실시간 차량 위치 추적과 셔틀 NFC는 포함하지 않는다.</w:t>
      </w:r>
    </w:p>
    <w:p>
      <w:pPr>
        <w:pStyle w:val="Heading2"/>
        <w:spacing w:line="420" w:lineRule="exact" w:after="100" w:before="180"/>
        <w:snapToGrid w:val="0"/>
      </w:pPr>
      <w:r>
        <w:t>2 역할별 책임</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역할</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할 수 있는 일</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센터 관리자</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기사 초대·배정, 정기 탑승 설정, 배차 작성·확정·게시, 운행 및 예외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기사와 인솔자</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배정된 운행 확인·수신 확인, 운행 시작, 승하차·예외·최종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학부모</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승인된 자녀의 예정 운행과 서버 확정 승하차 상태 조회, 알림 설정</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AI와 배차 계산</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조건 해석·초안 제안. 정원·시간·권한은 코드로 검증하고 관리자가 확정</w:t>
            </w:r>
          </w:p>
        </w:tc>
      </w:tr>
    </w:tbl>
    <w:p>
      <w:pPr>
        <w:spacing w:line="280" w:lineRule="exact" w:after="120"/>
        <w:snapToGrid w:val="0"/>
      </w:pPr>
    </w:p>
    <w:p>
      <w:pPr>
        <w:spacing w:line="280" w:lineRule="exact" w:after="120"/>
        <w:snapToGrid w:val="0"/>
      </w:pPr>
      <w:r>
        <w:br w:type="page"/>
      </w:r>
    </w:p>
    <w:p>
      <w:pPr>
        <w:pStyle w:val="Heading1"/>
        <w:spacing w:line="420" w:lineRule="exact" w:after="100" w:before="180"/>
        <w:snapToGrid w:val="0"/>
      </w:pPr>
      <w:r>
        <w:t>3 PC 기사 등록과 운행 준비</w:t>
      </w:r>
    </w:p>
    <w:p>
      <w:pPr>
        <w:pStyle w:val="Heading2"/>
        <w:spacing w:line="420" w:lineRule="exact" w:after="100" w:before="180"/>
        <w:snapToGrid w:val="0"/>
      </w:pPr>
      <w:r>
        <w:t>기사 등록과 차량 배정</w:t>
      </w:r>
    </w:p>
    <w:p>
      <w:pPr>
        <w:spacing w:line="280" w:lineRule="exact" w:after="120"/>
        <w:snapToGrid w:val="0"/>
      </w:pPr>
      <w:r>
        <w:t>관리자가 기존 계정·초대 흐름을 재사용해 기사를 등록한다. 이미 가입된 계정은 중복 생성하지 않고 본인 수락과 센터 귀속을 확인한다. 기사에게 관리자·강사 권한을 대용으로 부여하지 않는다. 적절한 기존 역할이 없으면 최소 운행 전용 권한만 호환 확장한다.</w:t>
      </w:r>
    </w:p>
    <w:p>
      <w:pPr>
        <w:pStyle w:val="ListBullet"/>
        <w:spacing w:line="280" w:lineRule="exact" w:after="120"/>
        <w:snapToGrid w:val="0"/>
      </w:pPr>
      <w:r>
        <w:t>차량별 운행 가능 정원, 기사·인솔자, 사용 가능 시간과 차량 상태를 관리한다. 좌석 수만 보고 탑승 가능 학생 수를 임의 추정하지 않는다.</w:t>
      </w:r>
    </w:p>
    <w:p>
      <w:pPr>
        <w:pStyle w:val="ListBullet"/>
        <w:spacing w:line="280" w:lineRule="exact" w:after="120"/>
        <w:snapToGrid w:val="0"/>
      </w:pPr>
      <w:r>
        <w:t>기사는 담당 운행과 그 운행에 필요한 학생·보호자 연락처만 열람한다. 교체·퇴사·배정 해제 시 이후 접근을 차단한다.</w:t>
      </w:r>
    </w:p>
    <w:p>
      <w:pPr>
        <w:pStyle w:val="Heading2"/>
        <w:spacing w:line="420" w:lineRule="exact" w:after="100" w:before="180"/>
        <w:snapToGrid w:val="0"/>
      </w:pPr>
      <w:r>
        <w:t>회원별 정기 탑승</w:t>
      </w:r>
    </w:p>
    <w:p>
      <w:pPr>
        <w:spacing w:line="280" w:lineRule="exact" w:after="120"/>
        <w:snapToGrid w:val="0"/>
      </w:pPr>
      <w:r>
        <w:t>회원 상세에서 요일별 이용 여부, 등원·귀가 승차지와 하차지, 적용 기간, 연락처와 필요한 인계 조건을 설정한다. 수업·미래 수강·결석·보강·임시 이용 변경을 해당 운행 초안에 반영하고, 이미 게시한 운행을 몰래 바꾸지 않는다.</w:t>
      </w:r>
    </w:p>
    <w:p>
      <w:pPr>
        <w:pStyle w:val="Heading2"/>
        <w:spacing w:line="420" w:lineRule="exact" w:after="100" w:before="180"/>
        <w:snapToGrid w:val="0"/>
      </w:pPr>
      <w:r>
        <w:t>혼합된 한 운행의 기본 구조</w:t>
      </w:r>
    </w:p>
    <w:p>
      <w:pPr>
        <w:spacing w:line="280" w:lineRule="exact" w:after="120"/>
        <w:snapToGrid w:val="0"/>
      </w:pPr>
      <w:r>
        <w:t>한 운행은 센터에서 귀가 학생을 태워 출발한 뒤 하차 정류장을 처리하고, 다음 수업 학생을 승차시켜 센터로 복귀하는 단위다. 기본 순서는 하차 묶음 후 승차 묶음이다. 홀수·짝수 시간대와 수업 간격은 센터별 템플릿으로 설정한다.</w:t>
      </w:r>
    </w:p>
    <w:p>
      <w:pPr>
        <w:spacing w:line="280" w:lineRule="exact" w:after="120"/>
        <w:snapToGrid w:val="0"/>
      </w:pPr>
      <w:r>
        <w:t>승하차 혼합을 위한 별도 편집기를 만들지는 않는다. 내부 정류장은 순서와 승차·하차 구분을 가지므로, 예외적으로 섞인 확정 순서도 같은 구조로 표현할 수 있다. 센터 복귀 시 학생 하차·센터 인계도 운행 기록에 포함한다.</w:t>
      </w:r>
    </w:p>
    <w:p>
      <w:pPr>
        <w:pStyle w:val="Heading2"/>
        <w:spacing w:line="420" w:lineRule="exact" w:after="100" w:before="180"/>
        <w:snapToGrid w:val="0"/>
      </w:pPr>
      <w:r>
        <w:t>AI 배차 작성과 확정</w:t>
      </w:r>
    </w:p>
    <w:p>
      <w:pPr>
        <w:pStyle w:val="ListBullet"/>
        <w:spacing w:line="280" w:lineRule="exact" w:after="120"/>
        <w:snapToGrid w:val="0"/>
      </w:pPr>
      <w:r>
        <w:t>정기 템플릿과 기존 정류장·고정시각을 우선 유지하고 변경된 부분만 조정한다. 필요할 때만 Solver를 사용하며 별도 범용 최적화 플랫폼은 만들지 않는다.</w:t>
      </w:r>
    </w:p>
    <w:p>
      <w:pPr>
        <w:pStyle w:val="ListBullet"/>
        <w:spacing w:line="280" w:lineRule="exact" w:after="120"/>
        <w:snapToGrid w:val="0"/>
      </w:pPr>
      <w:r>
        <w:t>권장 순서·차량 배정·충돌 사유를 제안하고 정원, 중복, 수강 귀속, 운행 가능 시간, 고정시각과 수업 도착 조건을 서버에서 검증한다.</w:t>
      </w:r>
    </w:p>
    <w:p>
      <w:pPr>
        <w:pStyle w:val="ListBullet"/>
        <w:spacing w:line="280" w:lineRule="exact" w:after="120"/>
        <w:snapToGrid w:val="0"/>
      </w:pPr>
      <w:r>
        <w:t>이동시간은 관리자 입력 또는 사용이 허용된 실측·기존 자료를 사용한다. AI가 추정한 시간을 확정 도로 이동시간이나 실시간 ETA로 표시하지 않는다.</w:t>
      </w:r>
    </w:p>
    <w:p>
      <w:pPr>
        <w:pStyle w:val="ListBullet"/>
        <w:spacing w:line="280" w:lineRule="exact" w:after="120"/>
        <w:snapToGrid w:val="0"/>
      </w:pPr>
      <w:r>
        <w:t>관리자가 수정·확정한 ID·revision·hash를 보관한다. 기본 일정과 당일 초안·확정본·기사에게 게시한 버전을 구분한다.</w:t>
      </w:r>
    </w:p>
    <w:p>
      <w:pPr>
        <w:spacing w:line="280" w:lineRule="exact" w:after="120"/>
        <w:snapToGrid w:val="0"/>
      </w:pPr>
      <w:r>
        <w:br w:type="page"/>
      </w:r>
    </w:p>
    <w:p>
      <w:pPr>
        <w:pStyle w:val="Heading1"/>
        <w:spacing w:line="420" w:lineRule="exact" w:after="100" w:before="180"/>
        <w:snapToGrid w:val="0"/>
      </w:pPr>
      <w:r>
        <w:t>4 기사 앱의 최소 조작 흐름</w:t>
      </w:r>
    </w:p>
    <w:p>
      <w:pPr>
        <w:spacing w:line="280" w:lineRule="exact" w:after="120"/>
        <w:snapToGrid w:val="0"/>
      </w:pPr>
      <w:r>
        <w:t>기사의 정상 업무는 운행 시작, 정류장별 확인, 차량 내부 최종 확인과 종료로 제한한다. 배차 편집·정책 설정·복잡한 필터는 PC 관리자 업무로 둔다.</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상황</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기본 화면과 동작</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운행 시작</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담당 운행과 확정 버전 확인 → 운행 시작. 새 버전은 수신 확인 후 사용</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센터 출발</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귀가 학생 명단·인원 확인, 탑승·벨트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승차 정류장</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장소·예정 시간·이름·인원 + 전원 탑승·벨트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하차 정류장</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장소·예정 시간·이름·인원 + 전원 하차·인계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예외</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일부 처리·미탑승 → 학생 선택 → 상태 처리·보호자 전화</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센터 복귀와 종료</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등원 학생 하차·센터 인계 → 미하차·미처리 확인 → 차량 내부 최종 확인</w:t>
            </w:r>
          </w:p>
        </w:tc>
      </w:tr>
    </w:tbl>
    <w:p>
      <w:pPr>
        <w:spacing w:line="280" w:lineRule="exact" w:after="120"/>
        <w:snapToGrid w:val="0"/>
      </w:pPr>
    </w:p>
    <w:p>
      <w:pPr>
        <w:pStyle w:val="Heading2"/>
        <w:spacing w:line="420" w:lineRule="exact" w:after="100" w:before="180"/>
        <w:snapToGrid w:val="0"/>
      </w:pPr>
      <w:r>
        <w:t>정류장 앞뒤 이동</w:t>
      </w:r>
    </w:p>
    <w:p>
      <w:pPr>
        <w:spacing w:line="280" w:lineRule="exact" w:after="120"/>
        <w:snapToGrid w:val="0"/>
      </w:pPr>
      <w:r>
        <w:t>이전·다음 버튼은 보고 있는 정류장만 바꾼다. 화면 이동을 방문·탑승·하차로 기록하지 않는다. C를 먼저 실제 처리한 뒤 B나 A로 돌아갈 수 있으며 예정 순서와 실제 처리 순서를 구분한다. 이미 처리한 정류장은 완료 상태를 표시하고 건너뛴 곳은 미처리로 유지한다.</w:t>
      </w:r>
    </w:p>
    <w:p>
      <w:pPr>
        <w:spacing w:line="280" w:lineRule="exact" w:after="120"/>
        <w:snapToGrid w:val="0"/>
      </w:pPr>
      <w:r>
        <w:t>정상 확인 후에는 선택한 정류장 뒤의 다음 미처리 대상으로 이동하고, 끝에 도달하면 남은 미처리 대상으로 안내한다. 앞쪽 미처리 지점을 숨기지 않으며 GPS·시간 알림이 기사의 현재 선택 화면을 강제로 바꾸지 않는다.</w:t>
      </w:r>
    </w:p>
    <w:p>
      <w:pPr>
        <w:pStyle w:val="Heading2"/>
        <w:spacing w:line="420" w:lineRule="exact" w:after="100" w:before="180"/>
        <w:snapToGrid w:val="0"/>
      </w:pPr>
      <w:r>
        <w:t>일괄 확인과 정정</w:t>
      </w:r>
    </w:p>
    <w:p>
      <w:pPr>
        <w:spacing w:line="280" w:lineRule="exact" w:after="120"/>
        <w:snapToGrid w:val="0"/>
      </w:pPr>
      <w:r>
        <w:t>정상 정류장은 전원 확인 한 번으로 처리하고, 일부 미탑승·일부 하차인 경우에만 학생별로 나눈다. 실제 탑승하지 않은 학생의 하차 확인, 중복 확인과 정원 초과를 검사한다. 순서 변경이 의미상 충돌하면 해당 처리만 설명하고 재확인을 받는다.</w:t>
      </w:r>
    </w:p>
    <w:p>
      <w:pPr>
        <w:spacing w:line="280" w:lineRule="exact" w:after="120"/>
        <w:snapToGrid w:val="0"/>
      </w:pPr>
      <w:r>
        <w:t>직전 오입력은 정정할 수 있다. 정정자·사유·원기록을 보존하고 새로 승차한 것처럼 중복 기록하지 않는다. 버튼 확인을 실제 안전벨트 착용의 자동 증명으로 표현하지 않는다. 조작은 정차 후 또는 인솔자가 수행한다.</w:t>
      </w:r>
    </w:p>
    <w:p>
      <w:pPr>
        <w:pStyle w:val="Heading2"/>
        <w:spacing w:line="420" w:lineRule="exact" w:after="100" w:before="180"/>
        <w:snapToGrid w:val="0"/>
      </w:pPr>
      <w:r>
        <w:t>미탑승 전화</w:t>
      </w:r>
    </w:p>
    <w:p>
      <w:pPr>
        <w:spacing w:line="280" w:lineRule="exact" w:after="120"/>
        <w:snapToGrid w:val="0"/>
      </w:pPr>
      <w:r>
        <w:t>학생 선택 후 회원정보의 주·보조 보호자 연락처로 기본 전화 앱을 연다. 앱 내 유료 통화 서비스는 만들지 않는다. 통화 후 같은 운행·정류장으로 복귀하고 발신 버튼을 누른 사실을 통화 성공으로 기록하지 않는다.</w:t>
      </w:r>
    </w:p>
    <w:p>
      <w:pPr>
        <w:spacing w:line="280" w:lineRule="exact" w:after="120"/>
        <w:snapToGrid w:val="0"/>
      </w:pPr>
      <w:r>
        <w:br w:type="page"/>
      </w:r>
    </w:p>
    <w:p>
      <w:pPr>
        <w:pStyle w:val="Heading1"/>
        <w:spacing w:line="420" w:lineRule="exact" w:after="100" w:before="180"/>
        <w:snapToGrid w:val="0"/>
      </w:pPr>
      <w:r>
        <w:t>5 GPS 시간과 운행 카드</w:t>
      </w:r>
    </w:p>
    <w:p>
      <w:pPr>
        <w:pStyle w:val="Heading2"/>
        <w:spacing w:line="420" w:lineRule="exact" w:after="100" w:before="180"/>
        <w:snapToGrid w:val="0"/>
      </w:pPr>
      <w:r>
        <w:t>두 가지 접근 안내 조건</w:t>
      </w:r>
    </w:p>
    <w:p>
      <w:pPr>
        <w:spacing w:line="280" w:lineRule="exact" w:after="120"/>
        <w:snapToGrid w:val="0"/>
      </w:pPr>
      <w:r>
        <w:t>운행 시작 후 다음 미처리 정류장을 기준으로 GPS 접근 또는 예정 시간 도래 중 먼저 발생한 조건으로 확인을 안내한다. 시간 도래는 도착 증거가 아니다. 같은 정류장·운행 버전에 대해 두 조건이 중복 알림을 만들지 않게 한다.</w:t>
      </w:r>
    </w:p>
    <w:p>
      <w:pPr>
        <w:pStyle w:val="ListBullet"/>
        <w:spacing w:line="280" w:lineRule="exact" w:after="120"/>
        <w:snapToGrid w:val="0"/>
      </w:pPr>
      <w:r>
        <w:t>앱 사용 중에는 현재 운행 카드 또는 짧은 확인창으로 표시한다. 다른 앱·잠금 상태에서는 OS가 허용하는 알림·Live Activity를 사용한다.</w:t>
      </w:r>
    </w:p>
    <w:p>
      <w:pPr>
        <w:pStyle w:val="ListBullet"/>
        <w:spacing w:line="280" w:lineRule="exact" w:after="120"/>
        <w:snapToGrid w:val="0"/>
      </w:pPr>
      <w:r>
        <w:t>여러 예정 시간이 지나도 창을 쌓지 않는다. 현재 미처리 대상 하나를 유지하고 나머지는 목록에서 확인한다. 아직 도착 전으로 접을 수 있다.</w:t>
      </w:r>
    </w:p>
    <w:p>
      <w:pPr>
        <w:pStyle w:val="ListBullet"/>
        <w:spacing w:line="280" w:lineRule="exact" w:after="120"/>
        <w:snapToGrid w:val="0"/>
      </w:pPr>
      <w:r>
        <w:t>확인 버튼은 GPS와 시간 조건 전에도 열 수 있다. 위치 권한 거부·오차·지연·알림 차단이 승하차 처리를 막지 않는다.</w:t>
      </w:r>
    </w:p>
    <w:p>
      <w:pPr>
        <w:pStyle w:val="ListBullet"/>
        <w:spacing w:line="280" w:lineRule="exact" w:after="120"/>
        <w:snapToGrid w:val="0"/>
      </w:pPr>
      <w:r>
        <w:t>인접 정류장 접근 범위가 겹쳐도 여러 학생을 자동 처리하지 않는다. 반경·머무름 조건은 현장 확인 후 조정하고 특정 수치를 보편값으로 확정하지 않는다.</w:t>
      </w:r>
    </w:p>
    <w:p>
      <w:pPr>
        <w:pStyle w:val="Heading2"/>
        <w:spacing w:line="420" w:lineRule="exact" w:after="100" w:before="180"/>
        <w:snapToGrid w:val="0"/>
      </w:pPr>
      <w:r>
        <w:t>표시 방식의 우선순위</w:t>
      </w:r>
    </w:p>
    <w:p>
      <w:pPr>
        <w:spacing w:line="280" w:lineRule="exact" w:after="120"/>
        <w:snapToGrid w:val="0"/>
      </w:pPr>
      <w:r>
        <w:t>기본은 하나의 운행 카드를 앱 안·알림창·잠금화면에 상태에 맞춰 표현하는 것이다. 세 개의 독립 운행 화면이나 중복 알림을 만들지 않는다. 다른 앱 위 자유 배치 창은 초기 필수에서 제외한다.</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환경</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구현 방향과 한계</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Android</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운행 알림과 액션 사용. 필요한 실행 유지 방식·위치 권한·알림 설정을 실제 타깃 OS에서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iPhone</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Live Activity·알림 액션 검토. 잠금 해제 필요 여부·버튼 수·상태 갱신 제한을 확인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공통 대체</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권한·OS 제한으로 알림 조작이 안 되면 앱의 현재 운행 카드로 바로 진입</w:t>
            </w:r>
          </w:p>
        </w:tc>
      </w:tr>
    </w:tbl>
    <w:p>
      <w:pPr>
        <w:spacing w:line="280" w:lineRule="exact" w:after="120"/>
        <w:snapToGrid w:val="0"/>
      </w:pPr>
    </w:p>
    <w:p>
      <w:pPr>
        <w:pStyle w:val="Heading2"/>
        <w:spacing w:line="420" w:lineRule="exact" w:after="100" w:before="180"/>
        <w:snapToGrid w:val="0"/>
      </w:pPr>
      <w:r>
        <w:t>운행 수명과 시간의 의미</w:t>
      </w:r>
    </w:p>
    <w:p>
      <w:pPr>
        <w:spacing w:line="280" w:lineRule="exact" w:after="120"/>
        <w:snapToGrid w:val="0"/>
      </w:pPr>
      <w:r>
        <w:t>사용자가 운행 시작한 동안에만 위치 접근과 운행 표시를 활성화하고 종료 시 해제한다. GPS 좌표의 상시 서버 전송은 기본으로 요구하지 않는다. 앱 종료·강제 종료·재부팅 뒤의 자동 실행은 보장하지 않으며 재진입 시 진행 운행을 복원한다.</w:t>
      </w:r>
    </w:p>
    <w:p>
      <w:pPr>
        <w:spacing w:line="280" w:lineRule="exact" w:after="120"/>
        <w:snapToGrid w:val="0"/>
      </w:pPr>
      <w:r>
        <w:t>예정 시각, 기사 기기에서 누른 확인 시각, 서버 반영 시각을 구분한다. 지연 입력을 예정 시각으로 소급해 실제 승하차처럼 표시하지 않는다. 배경 타이머가 정각에 반드시 실행된다고 가정하지 않는다.</w:t>
      </w:r>
    </w:p>
    <w:p>
      <w:pPr>
        <w:spacing w:line="280" w:lineRule="exact" w:after="120"/>
        <w:snapToGrid w:val="0"/>
      </w:pPr>
      <w:r>
        <w:br w:type="page"/>
      </w:r>
    </w:p>
    <w:p>
      <w:pPr>
        <w:pStyle w:val="Heading1"/>
        <w:spacing w:line="420" w:lineRule="exact" w:after="100" w:before="180"/>
        <w:snapToGrid w:val="0"/>
      </w:pPr>
      <w:r>
        <w:t>6 학부모 조회와 PC 현황</w:t>
      </w:r>
    </w:p>
    <w:p>
      <w:pPr>
        <w:pStyle w:val="Heading2"/>
        <w:spacing w:line="420" w:lineRule="exact" w:after="100" w:before="180"/>
        <w:snapToGrid w:val="0"/>
      </w:pPr>
      <w:r>
        <w:t>서버 기록을 공유하는 상태 표시</w:t>
      </w:r>
    </w:p>
    <w:p>
      <w:pPr>
        <w:spacing w:line="280" w:lineRule="exact" w:after="120"/>
        <w:snapToGrid w:val="0"/>
      </w:pPr>
      <w:r>
        <w:t>기사 확인이 서버에 반영되면 PC 운행 현황과 학부모 차량 확인 화면에서 같은 상태를 조회한다. 실시간은 승하차 상태의 갱신을 뜻하며 실시간 차량 위치나 도착예정시간 추적을 뜻하지 않는다.</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사용자</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제공 정보</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PC 관리자</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운행 버전·기사 수신/시작 여부·예정/실제 처리 순서·인원·미탑승·미하차·통신 지연</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학부모</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자기 자녀의 이용 예정·승차 확인·하차/인계 확인·확인 시각·최근 갱신 상태</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기사와 인솔자</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자기 운행의 명단·처리 상태·필요 연락처·전송 대기·남은 대상</w:t>
            </w:r>
          </w:p>
        </w:tc>
      </w:tr>
    </w:tbl>
    <w:p>
      <w:pPr>
        <w:spacing w:line="280" w:lineRule="exact" w:after="120"/>
        <w:snapToGrid w:val="0"/>
      </w:pPr>
    </w:p>
    <w:p>
      <w:pPr>
        <w:pStyle w:val="Heading2"/>
        <w:spacing w:line="420" w:lineRule="exact" w:after="100" w:before="180"/>
        <w:snapToGrid w:val="0"/>
      </w:pPr>
      <w:r>
        <w:t>푸시는 선택 알림</w:t>
      </w:r>
    </w:p>
    <w:p>
      <w:pPr>
        <w:spacing w:line="280" w:lineRule="exact" w:after="120"/>
        <w:snapToGrid w:val="0"/>
      </w:pPr>
      <w:r>
        <w:t>운행 기록 저장과 푸시 발송을 분리한다. 보호자가 알림을 끄더라도 앱에서 서버 상태를 확인할 수 있다. 새 상태 푸시는 설정이 켜져 있을 때만 기존 알림 경로로 발송하고 반복 입력·재전송으로 중복 발송하지 않는다. 유료 SMS로 자동 전환하지 않는다.</w:t>
      </w:r>
    </w:p>
    <w:p>
      <w:pPr>
        <w:spacing w:line="280" w:lineRule="exact" w:after="120"/>
        <w:snapToGrid w:val="0"/>
      </w:pPr>
      <w:r>
        <w:t>푸시 실패가 승하차 기록을 취소하지 않으며 기록을 다시 생성해 해결하지 않는다. 문구는 기사 확인의 의미를 전달하고 자동 위치 검증이나 보호자의 실제 인수를 과장하지 않는다.</w:t>
      </w:r>
    </w:p>
    <w:p>
      <w:pPr>
        <w:pStyle w:val="Heading2"/>
        <w:spacing w:line="420" w:lineRule="exact" w:after="100" w:before="180"/>
        <w:snapToGrid w:val="0"/>
      </w:pPr>
      <w:r>
        <w:t>수신 확인과 운행 중 변경</w:t>
      </w:r>
    </w:p>
    <w:p>
      <w:pPr>
        <w:spacing w:line="280" w:lineRule="exact" w:after="120"/>
        <w:snapToGrid w:val="0"/>
      </w:pPr>
      <w:r>
        <w:t>PC 확정본 게시, 기사의 버전 수신 확인, 운행 시작은 별개 상태다. 새 배차표를 저장한 사실만으로 기사에게 전달됐다고 표시하지 않는다. 진행 중인 운행의 완료 기록은 고정하고 미처리 구간 변경만 새 버전으로 전달해 확인받는다.</w:t>
      </w:r>
    </w:p>
    <w:p>
      <w:pPr>
        <w:spacing w:line="280" w:lineRule="exact" w:after="120"/>
        <w:snapToGrid w:val="0"/>
      </w:pPr>
      <w:r>
        <w:t>기사 앱은 확인한 현재 버전으로 동작한다. 버전이 오래됐으면 서버가 변경 사유를 전달하고 동기화 후 처리하도록 한다. 통신 불가 중 기존 버전으로 기록한 실제 확인은 삭제하지 않고 보류·대조한다.</w:t>
      </w:r>
    </w:p>
    <w:p>
      <w:pPr>
        <w:pStyle w:val="Heading2"/>
        <w:spacing w:line="420" w:lineRule="exact" w:after="100" w:before="180"/>
        <w:snapToGrid w:val="0"/>
      </w:pPr>
      <w:r>
        <w:t>권한과 개인정보</w:t>
      </w:r>
    </w:p>
    <w:p>
      <w:pPr>
        <w:spacing w:line="280" w:lineRule="exact" w:after="120"/>
        <w:snapToGrid w:val="0"/>
      </w:pPr>
      <w:r>
        <w:t>학부모는 기존 승인된 자녀 관계로만 조회한다. 가족 전화번호가 같다는 이유로 다른 자녀의 열람을 자동 허용하지 않는다. 잠금화면에는 전체 주소·전화번호·민감 메모를 노출하지 않고 최소 표시 옵션을 제공한다. 센터 변경·로그아웃·기사 배정 해제 시 이전 운행과 연락처 접근을 정리한다.</w:t>
      </w:r>
    </w:p>
    <w:p>
      <w:pPr>
        <w:spacing w:line="280" w:lineRule="exact" w:after="120"/>
        <w:snapToGrid w:val="0"/>
      </w:pPr>
      <w:r>
        <w:br w:type="page"/>
      </w:r>
    </w:p>
    <w:p>
      <w:pPr>
        <w:pStyle w:val="Heading1"/>
        <w:spacing w:line="420" w:lineRule="exact" w:after="100" w:before="180"/>
        <w:snapToGrid w:val="0"/>
      </w:pPr>
      <w:r>
        <w:t>7 공통 서버와 복구 기준</w:t>
      </w:r>
    </w:p>
    <w:p>
      <w:pPr>
        <w:pStyle w:val="Heading2"/>
        <w:spacing w:line="420" w:lineRule="exact" w:after="100" w:before="180"/>
        <w:snapToGrid w:val="0"/>
      </w:pPr>
      <w:r>
        <w:t>기존 서버와 업무 기록 재사용</w:t>
      </w:r>
    </w:p>
    <w:p>
      <w:pPr>
        <w:spacing w:line="280" w:lineRule="exact" w:after="120"/>
        <w:snapToGrid w:val="0"/>
      </w:pPr>
      <w:r>
        <w:t>별도 PC 업무 DB나 별도 차량 인증 서버를 만들지 않는다. 기존 회원·수강·결석·보강·계정·권한·푸시를 재사용하고 필요한 운행 관계만 확장한다. PC·기사 앱·학부모 앱은 같은 식별자와 상태 계약을 사용한다.</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기록</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DF2"/>
          </w:tcPr>
          <w:p>
            <w:pPr>
              <w:spacing w:after="60" w:line="280" w:lineRule="exact"/>
              <w:snapToGrid w:val="0"/>
            </w:pPr>
            <w:r>
              <w:rPr>
                <w:b/>
                <w:sz w:val="20"/>
              </w:rPr>
              <w:t>최소 연결</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정기 이용</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회원·센터·요일·방향·정류장·적용 기간·예외</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배차와 확정본</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템플릿·운행일·차량·기사·순서·대상·revision·확정 hash</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운행 실행</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확정 버전·수신 확인·시작·진행·최종 확인·종료</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승하차 이벤트</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6F7F8"/>
          </w:tcPr>
          <w:p>
            <w:pPr>
              <w:spacing w:after="60" w:line="280" w:lineRule="exact"/>
              <w:snapToGrid w:val="0"/>
            </w:pPr>
            <w:r>
              <w:rPr>
                <w:b w:val="0"/>
                <w:sz w:val="20"/>
              </w:rPr>
              <w:t>운행·정류장·회원·종류·요청 ID·처리자·기기/서버 시각·정정 연결</w:t>
            </w:r>
          </w:p>
        </w:tc>
      </w:tr>
      <w:t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표시와 알림</w:t>
            </w:r>
          </w:p>
        </w:tc>
        <w:tc>
          <w:tcPr>
            <w:tcW w:type="dxa" w:w="81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line="280" w:lineRule="exact"/>
              <w:snapToGrid w:val="0"/>
            </w:pPr>
            <w:r>
              <w:rPr>
                <w:b w:val="0"/>
                <w:sz w:val="20"/>
              </w:rPr>
              <w:t>기존 이벤트 참조·수신 권한·알림 설정·중복 방지·전달 상태</w:t>
            </w:r>
          </w:p>
        </w:tc>
      </w:tr>
    </w:tbl>
    <w:p>
      <w:pPr>
        <w:spacing w:line="280" w:lineRule="exact" w:after="120"/>
        <w:snapToGrid w:val="0"/>
      </w:pPr>
    </w:p>
    <w:p>
      <w:pPr>
        <w:pStyle w:val="Heading2"/>
        <w:spacing w:line="420" w:lineRule="exact" w:after="100" w:before="180"/>
        <w:snapToGrid w:val="0"/>
      </w:pPr>
      <w:r>
        <w:t>오프라인과 결과 불명</w:t>
      </w:r>
    </w:p>
    <w:p>
      <w:pPr>
        <w:pStyle w:val="ListBullet"/>
        <w:spacing w:line="280" w:lineRule="exact" w:after="120"/>
        <w:snapToGrid w:val="0"/>
      </w:pPr>
      <w:r>
        <w:t>확정 운행표와 필요한 명단을 보호된 기기 저장소에 보관한다. 운행 중 입력을 영속 대기열로 유지하고 앱 재시작 뒤에도 복구한다.</w:t>
      </w:r>
    </w:p>
    <w:p>
      <w:pPr>
        <w:pStyle w:val="ListBullet"/>
        <w:spacing w:line="280" w:lineRule="exact" w:after="120"/>
        <w:snapToGrid w:val="0"/>
      </w:pPr>
      <w:r>
        <w:t>서버는 요청 ID와 권한·운행 버전·현재 승하차 상태를 검사한다. 중복 요청은 같은 결과를 반환하며 기록과 처리 결과를 함께 확정한다.</w:t>
      </w:r>
    </w:p>
    <w:p>
      <w:pPr>
        <w:pStyle w:val="ListBullet"/>
        <w:spacing w:line="280" w:lineRule="exact" w:after="120"/>
        <w:snapToGrid w:val="0"/>
      </w:pPr>
      <w:r>
        <w:t>통신이 끊기면 기사에게 전송 대기, PC·학부모에게 마지막 서버 반영 상태와 갱신 시각을 표시한다. 오프라인 확인을 서버 확정으로 표시하지 않는다.</w:t>
      </w:r>
    </w:p>
    <w:p>
      <w:pPr>
        <w:pStyle w:val="ListBullet"/>
        <w:spacing w:line="280" w:lineRule="exact" w:after="120"/>
        <w:snapToGrid w:val="0"/>
      </w:pPr>
      <w:r>
        <w:t>계정·담당 차량 변경 시 이전 대기 기록을 새 계정으로 보내지 않는다. 미전송 기록은 원 소유 문맥에서 복구·관리자 대조하고 조용히 폐기하지 않는다.</w:t>
      </w:r>
    </w:p>
    <w:p>
      <w:pPr>
        <w:pStyle w:val="Heading2"/>
        <w:spacing w:line="420" w:lineRule="exact" w:after="100" w:before="180"/>
        <w:snapToGrid w:val="0"/>
      </w:pPr>
      <w:r>
        <w:t>운행 종료 조건</w:t>
      </w:r>
    </w:p>
    <w:p>
      <w:pPr>
        <w:spacing w:line="280" w:lineRule="exact" w:after="120"/>
        <w:snapToGrid w:val="0"/>
      </w:pPr>
      <w:r>
        <w:t>센터 복귀 후 학생 하차·센터 인계, 미탑승 처리와 차량 내부 최종 확인을 제공한다. 미하차·미처리 대상이 있으면 정상 종료로 숨기지 않는다. 실제 모든 학생 하차를 확인했으나 전송만 대기인 경우에는 현장 종료·동기화 대기를 구분해 표시한다.</w:t>
      </w:r>
    </w:p>
    <w:p>
      <w:pPr>
        <w:pStyle w:val="Heading2"/>
        <w:spacing w:line="420" w:lineRule="exact" w:after="100" w:before="180"/>
        <w:snapToGrid w:val="0"/>
      </w:pPr>
      <w:r>
        <w:t>비용과 외부 연결</w:t>
      </w:r>
    </w:p>
    <w:p>
      <w:pPr>
        <w:spacing w:line="280" w:lineRule="exact" w:after="120"/>
        <w:snapToGrid w:val="0"/>
      </w:pPr>
      <w:r>
        <w:t>현재 무료 범위에 유료 지도·길찾기 SDK를 필수로 넣지 않는다. 기기 내 접근 판단에 내비 API는 필요하지 않지만 주소 좌표화·AI 초안·서버·기존 알림의 비용은 별도 관리한다. 무제한 사용이나 차량당 월 100원 이하를 실측 없이 약속하지 않는다.</w:t>
      </w:r>
    </w:p>
    <w:p>
      <w:pPr>
        <w:spacing w:line="280" w:lineRule="exact" w:after="120"/>
        <w:snapToGrid w:val="0"/>
      </w:pPr>
      <w:r>
        <w:br w:type="page"/>
      </w:r>
    </w:p>
    <w:p>
      <w:pPr>
        <w:pStyle w:val="Heading1"/>
        <w:spacing w:line="420" w:lineRule="exact" w:after="100" w:before="180"/>
        <w:snapToGrid w:val="0"/>
      </w:pPr>
      <w:r>
        <w:t>8 제작 순서와 통합 확인</w:t>
      </w:r>
    </w:p>
    <w:p>
      <w:pPr>
        <w:pStyle w:val="Heading2"/>
        <w:spacing w:line="420" w:lineRule="exact" w:after="100" w:before="180"/>
        <w:snapToGrid w:val="0"/>
      </w:pPr>
      <w:r>
        <w:t>범위 확정과 보완 검토</w:t>
      </w:r>
    </w:p>
    <w:p>
      <w:pPr>
        <w:spacing w:line="280" w:lineRule="exact" w:after="120"/>
        <w:snapToGrid w:val="0"/>
      </w:pPr>
      <w:r>
        <w:t>사용자가 합의한 업무 범위는 이 V2를 기준으로 고정한다. 기존 원 설계의 차량관리·운행표·출력 등 비충돌 기능은 유지하고 임의 삭제하지 않는다. 충돌 시 최신 합의인 길찾기 제외·GPS/시간 보조·기사 순차 확인을 우선한다. 전면 설계를 다시 시작하지 않는다.</w:t>
      </w:r>
    </w:p>
    <w:p>
      <w:pPr>
        <w:spacing w:line="280" w:lineRule="exact" w:after="120"/>
        <w:snapToGrid w:val="0"/>
      </w:pPr>
      <w:r>
        <w:t>리플릿은 기존 코드와 대조해 필수 누락·앱 권한/역할·OS 제약만 한 번에 제시한다. 기존 권한 확대나 새로운 비용·중대한 정책 변경은 결정 요청으로 분리하고, 충돌 없는 소스 구현은 계속한다.</w:t>
      </w:r>
    </w:p>
    <w:p>
      <w:pPr>
        <w:pStyle w:val="Heading2"/>
        <w:spacing w:line="420" w:lineRule="exact" w:after="100" w:before="180"/>
        <w:snapToGrid w:val="0"/>
      </w:pPr>
      <w:r>
        <w:t>단계별 연결</w:t>
      </w:r>
    </w:p>
    <w:p>
      <w:pPr>
        <w:pStyle w:val="ListBullet"/>
        <w:spacing w:line="280" w:lineRule="exact" w:after="120"/>
        <w:snapToGrid w:val="0"/>
      </w:pPr>
      <w:r>
        <w:t>PC 우선: 정기 이용·미래 변경 반영, AI/계산 초안·부분 재계산, 확정·게시·기사 배정·운행 상태·출력 완성. 기존 수동 준비 코드를 확장한다.</w:t>
      </w:r>
    </w:p>
    <w:p>
      <w:pPr>
        <w:pStyle w:val="ListBullet"/>
        <w:spacing w:line="280" w:lineRule="exact" w:after="120"/>
        <w:snapToGrid w:val="0"/>
      </w:pPr>
      <w:r>
        <w:t>기사 앱 연결: 기존 스윔노트 앱의 운행 전용 역할·운행 시작·정류장 앞뒤·전체/일부 확인·전화·복구·알림 카드 연결.</w:t>
      </w:r>
    </w:p>
    <w:p>
      <w:pPr>
        <w:pStyle w:val="ListBullet"/>
        <w:spacing w:line="280" w:lineRule="exact" w:after="120"/>
        <w:snapToGrid w:val="0"/>
      </w:pPr>
      <w:r>
        <w:t>학부모 연결: 기존 자녀 권한에 차량 확인과 푸시 선택 연결. 모바일 변경은 통합 빌드로 모은다. PC 기능 완료와 차량 서비스 전체 완료를 구분한다.</w:t>
      </w:r>
    </w:p>
    <w:p>
      <w:pPr>
        <w:pStyle w:val="Heading2"/>
        <w:spacing w:line="420" w:lineRule="exact" w:after="100" w:before="180"/>
        <w:snapToGrid w:val="0"/>
      </w:pPr>
      <w:r>
        <w:t>필수 통합 확인 항목</w:t>
      </w:r>
    </w:p>
    <w:p>
      <w:pPr>
        <w:pStyle w:val="ListBullet"/>
        <w:spacing w:line="280" w:lineRule="exact" w:after="120"/>
        <w:snapToGrid w:val="0"/>
      </w:pPr>
      <w:r>
        <w:t>기존 계정 기사 초대·센터 귀속·배정 해제와 타센터 접근 차단</w:t>
      </w:r>
    </w:p>
    <w:p>
      <w:pPr>
        <w:pStyle w:val="ListBullet"/>
        <w:spacing w:line="280" w:lineRule="exact" w:after="120"/>
        <w:snapToGrid w:val="0"/>
      </w:pPr>
      <w:r>
        <w:t>하차 3곳 후 승차 3곳 운행, 정원·고정시각·수업 도착 충돌과 변경 구간 재계산</w:t>
      </w:r>
    </w:p>
    <w:p>
      <w:pPr>
        <w:pStyle w:val="ListBullet"/>
        <w:spacing w:line="280" w:lineRule="exact" w:after="120"/>
        <w:snapToGrid w:val="0"/>
      </w:pPr>
      <w:r>
        <w:t>GPS 조기 접근·시간 도래·중복 조건·위치 거부에서 수동 처리 유지</w:t>
      </w:r>
    </w:p>
    <w:p>
      <w:pPr>
        <w:pStyle w:val="ListBullet"/>
        <w:spacing w:line="280" w:lineRule="exact" w:after="120"/>
        <w:snapToGrid w:val="0"/>
      </w:pPr>
      <w:r>
        <w:t>C 먼저 처리 후 A/B 복귀, 일부 미탑승·전화·직전 정정과 미처리 보존</w:t>
      </w:r>
    </w:p>
    <w:p>
      <w:pPr>
        <w:pStyle w:val="ListBullet"/>
        <w:spacing w:line="280" w:lineRule="exact" w:after="120"/>
        <w:snapToGrid w:val="0"/>
      </w:pPr>
      <w:r>
        <w:t>오프라인·중복 터치·재시작·응답 유실·운행 버전 변경에서 기록 복구</w:t>
      </w:r>
    </w:p>
    <w:p>
      <w:pPr>
        <w:pStyle w:val="ListBullet"/>
        <w:spacing w:line="280" w:lineRule="exact" w:after="120"/>
        <w:snapToGrid w:val="0"/>
      </w:pPr>
      <w:r>
        <w:t>학부모 자기 자녀만 조회, 푸시 ON/OFF·실패와 기록 저장의 독립성</w:t>
      </w:r>
    </w:p>
    <w:p>
      <w:pPr>
        <w:pStyle w:val="ListBullet"/>
        <w:spacing w:line="280" w:lineRule="exact" w:after="120"/>
        <w:snapToGrid w:val="0"/>
      </w:pPr>
      <w:r>
        <w:t>Android/iPhone 앱 사용·다른 앱·잠금 상태별 표시/조작과 실제 제한 기록</w:t>
      </w:r>
    </w:p>
    <w:p>
      <w:pPr>
        <w:pStyle w:val="ListBullet"/>
        <w:spacing w:line="280" w:lineRule="exact" w:after="120"/>
        <w:snapToGrid w:val="0"/>
      </w:pPr>
      <w:r>
        <w:t>센터 인계·미하차·미처리·차량 내부 최종 확인 및 종료/전송 대기 구분</w:t>
      </w:r>
    </w:p>
    <w:p>
      <w:pPr>
        <w:spacing w:line="280" w:lineRule="exact" w:after="120"/>
        <w:snapToGrid w:val="0"/>
      </w:pPr>
      <w:r>
        <w:t>기존 확인을 재사용하고 변경 경로만 개발 중 확인한다. 새 검증 전용 제품·별도 합성 인증을 만들지 않는다. 사용자의 기능 확인과 설치본은 의미 있는 통합 시점에 모은다. 실제 운행·OS·실장비 미확인을 완료로 계산하지 않는다.</w:t>
      </w:r>
    </w:p>
    <w:p>
      <w:pPr>
        <w:pStyle w:val="Heading2"/>
        <w:spacing w:line="420" w:lineRule="exact" w:after="100" w:before="180"/>
        <w:snapToGrid w:val="0"/>
      </w:pPr>
      <w:r>
        <w:t>기술 확인 자료</w:t>
      </w:r>
    </w:p>
    <w:p>
      <w:pPr>
        <w:spacing w:line="280" w:lineRule="exact" w:after="120"/>
        <w:snapToGrid w:val="0"/>
      </w:pPr>
      <w:r>
        <w:t>Android 지오펜스: developer.android.com/develop/sensors-and-location/location/geofencing</w:t>
        <w:br/>
        <w:t>Apple 위치 감지: developer.apple.com/documentation/corelocation</w:t>
        <w:br/>
        <w:t>Apple Live Activity: developer.apple.com/documentation/activitykit</w:t>
        <w:br/>
        <w:t>OS 권한·배경 지연·버튼 제약은 구현 대상 버전의 최신 공식 문서를 대조한다. 법정 운행 출력은 적용 시점의 양식·규정을 별도 확인하며 자동 신고 완료로 표시하지 않는다.</w:t>
      </w:r>
    </w:p>
    <w:sectPr w:rsidR="00FC693F" w:rsidRPr="0006063C" w:rsidSect="00034616">
      <w:footerReference w:type="default" r:id="rId9"/>
      <w:pgSz w:w="12240" w:h="15840"/>
      <w:pgMar w:top="1008"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SWIMNOTE OFFICE  |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0" w:lineRule="exact"/>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스윔노트 무료 배차와 안전운행 도우미 설계 V2</dc:title>
  <dc:subject/>
  <dc:creator>SWIMNOTE</dc:creator>
  <cp:keywords/>
  <dc:description>generated by python-docx</dc:description>
  <cp:lastModifiedBy/>
  <cp:revision>1</cp:revision>
  <dcterms:created xsi:type="dcterms:W3CDTF">2013-12-23T23:15:00Z</dcterms:created>
  <dcterms:modified xsi:type="dcterms:W3CDTF">2013-12-23T23:15:00Z</dcterms:modified>
  <cp:category/>
</cp:coreProperties>
</file>