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TOYKIDS SWIMNOTE X — APP MASTER IMPORT v1.0</w:t>
      </w:r>
    </w:p>
    <w:p>
      <w:pPr>
        <w:jc w:val="center"/>
      </w:pPr>
      <w:r>
        <w:t>Canonical Curriculum Master · 850 source → 550 Atomic Nodes + 500 Drills</w:t>
      </w:r>
    </w:p>
    <w:p>
      <w:pPr>
        <w:pStyle w:val="Heading1"/>
      </w:pPr>
      <w:r>
        <w:t>META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pool_id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pool_1780849364252_l9k44rbk3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pool_name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토이키즈스윔클럽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curriculum_version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v2.0.0-toykids-850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source_document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TOYKIDS_SWIMNOTE_X_통합커리큘럼_850개_MASTER_v1.0(2).docx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review_status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APPROVED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reviewed_by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서경민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effective_from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2026-08-29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source_hash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5d899a42d38c82abee7a100eed7cf2927c6af57657b8b5dc9e5c6ea25145ff7b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source_master_count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normalized_node_count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drill_count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relation_count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normalization_note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기본 350개는 개별 Node로 보존. 확장 500개는 기본기술+레벨 단계별 Atomic Node로 묶고 각 원본 항목을 Drill로 보존.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level_mapping_note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001-150=흰색(1), 151-250=파란색(2), 251-350=빨간색(3), 기초/중급 확장=검정(4), 심화1=금(5), 심화2=챔피언(6), 마스터즈/마스터즈 준비=슈퍼챔피언(7).</w:t>
            </w:r>
          </w:p>
        </w:tc>
      </w:tr>
    </w:tbl>
    <w:p>
      <w:pPr>
        <w:pStyle w:val="Heading1"/>
      </w:pPr>
      <w:r>
        <w:t>LEVELS</w:t>
      </w:r>
    </w:p>
    <w:p>
      <w:pPr>
        <w:pStyle w:val="Heading2"/>
      </w:pPr>
      <w:r>
        <w:t>LEVEL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level_description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토이키즈스윔클럽 level_order 1 커리큘럼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badge_label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color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#FFFFFF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is_active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</w:tbl>
    <w:p>
      <w:pPr>
        <w:pStyle w:val="Heading2"/>
      </w:pPr>
      <w:r>
        <w:t>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level_description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토이키즈스윔클럽 level_order 2 커리큘럼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badge_label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color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#2F80ED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is_active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</w:tbl>
    <w:p>
      <w:pPr>
        <w:pStyle w:val="Heading2"/>
      </w:pPr>
      <w:r>
        <w:t>LEVEL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level_description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토이키즈스윔클럽 level_order 3 커리큘럼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badge_label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color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#EB5757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is_active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</w:tbl>
    <w:p>
      <w:pPr>
        <w:pStyle w:val="Heading2"/>
      </w:pPr>
      <w:r>
        <w:t>LEVEL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level_description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토이키즈스윔클럽 level_order 4 커리큘럼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badge_label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color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#111111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is_active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</w:tbl>
    <w:p>
      <w:pPr>
        <w:pStyle w:val="Heading2"/>
      </w:pPr>
      <w:r>
        <w:t>LEVEL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level_description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토이키즈스윔클럽 level_order 5 커리큘럼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badge_label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color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#D4AF37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is_active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</w:tbl>
    <w:p>
      <w:pPr>
        <w:pStyle w:val="Heading2"/>
      </w:pPr>
      <w:r>
        <w:t>LEVEL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level_description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토이키즈스윔클럽 level_order 6 커리큘럼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badge_label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color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#6C5CE7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is_active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</w:tbl>
    <w:p>
      <w:pPr>
        <w:pStyle w:val="Heading2"/>
      </w:pPr>
      <w:r>
        <w:t>LEVEL 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level_description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토이키즈스윔클럽 level_order 7 커리큘럼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badge_label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color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#00B894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is_active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</w:tbl>
    <w:p>
      <w:pPr>
        <w:pStyle w:val="Heading1"/>
      </w:pPr>
      <w:r>
        <w:t>NODES</w:t>
      </w:r>
    </w:p>
    <w:p>
      <w:pPr>
        <w:pStyle w:val="Heading2"/>
      </w:pPr>
      <w:r>
        <w:t>NODE TOYKIDS-L1-B001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안전하게 물에 들어가는 방법을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안전하게 물에 들어가는 방법을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안전하게 물에 들어가는 방법을 배웠습니다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계단을 이용해 천천히 입수하는 연습을 진행했습니다 / 물을 무서워하지 않고 차분하게 참여했습니다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안전하게 물에 들어가는 방법을 배웠습니다. 계단을 이용해 천천히 입수하는 연습을 진행했습니다. 물을 무서워하지 않고 차분하게 참여했습니다. 첫 수업을 잘 시작했습니다.</w:t>
            </w:r>
          </w:p>
        </w:tc>
      </w:tr>
    </w:tbl>
    <w:p>
      <w:pPr>
        <w:pStyle w:val="Heading2"/>
      </w:pPr>
      <w:r>
        <w:t>NODE TOYKIDS-L1-B002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난간을 잡고 물에 들어가는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난간을 잡고 물에 들어가는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난간을 잡고 물에 들어가는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입수 후에도 침착하게 자세를 유지했습니다 / 물에 대한 긴장이 조금씩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난간을 잡고 물에 들어가는 연습을 했습니다. 입수 후에도 침착하게 자세를 유지했습니다. 물에 대한 긴장이 조금씩 줄어들고 있습니다. 좋은 모습을 보여주었습니다.</w:t>
            </w:r>
          </w:p>
        </w:tc>
      </w:tr>
    </w:tbl>
    <w:p>
      <w:pPr>
        <w:pStyle w:val="Heading2"/>
      </w:pPr>
      <w:r>
        <w:t>NODE TOYKIDS-L1-B003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물에 들어가보는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물에 들어가보는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물에 들어가보는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선생님의 도움 없이도 용기 있게 도전했습니다 / 잘 적응하고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물에 들어가보는 연습을 했습니다. 선생님의 도움 없이도 용기 있게 도전했습니다. 처음보다 훨씬 자신감 있는 모습이었습니다. 잘 적응하고 있습니다.</w:t>
            </w:r>
          </w:p>
        </w:tc>
      </w:tr>
    </w:tbl>
    <w:p>
      <w:pPr>
        <w:pStyle w:val="Heading2"/>
      </w:pPr>
      <w:r>
        <w:t>NODE TOYKIDS-L1-B004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앞으로 걸어보는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앞으로 걸어보는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앞으로 걸어보는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물의 저항을 느끼며 천천히 이동했습니다 / 움직임이 점점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앞으로 걸어보는 연습을 했습니다. 물의 저항을 느끼며 천천히 이동했습니다. 움직임이 점점 자연스러워지고 있습니다. 적극적으로 참여했습니다.</w:t>
            </w:r>
          </w:p>
        </w:tc>
      </w:tr>
    </w:tbl>
    <w:p>
      <w:pPr>
        <w:pStyle w:val="Heading2"/>
      </w:pPr>
      <w:r>
        <w:t>NODE TOYKIDS-L1-B005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뒤로 걷기를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뒤로 걷기를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뒤로 걷기를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균형을 유지하며 이동하는 연습을 진행했습니다 / 처음보다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뒤로 걷기를 연습했습니다. 몸의 균형을 유지하며 이동하는 연습을 진행했습니다. 처음보다 안정적인 모습이었습니다. 좋은 흐름으로 진행되고 있습니다.</w:t>
            </w:r>
          </w:p>
        </w:tc>
      </w:tr>
    </w:tbl>
    <w:p>
      <w:pPr>
        <w:pStyle w:val="Heading2"/>
      </w:pPr>
      <w:r>
        <w:t>NODE TOYKIDS-L1-B006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옆으로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옆으로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옆으로 이동하는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다양한 방향으로 움직이며 물에 적응했습니다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옆으로 이동하는 연습을 했습니다. 다양한 방향으로 움직이며 물에 적응했습니다. 움직임에 대한 자신감이 생기고 있습니다. 잘 따라오고 있습니다.</w:t>
            </w:r>
          </w:p>
        </w:tc>
      </w:tr>
    </w:tbl>
    <w:p>
      <w:pPr>
        <w:pStyle w:val="Heading2"/>
      </w:pPr>
      <w:r>
        <w:t>NODE TOYKIDS-L1-B007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멈춰 서는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멈춰 서는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멈춰 서는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움직인 후에도 균형을 유지하는 데 집중했습니다 / 몸을 조절하는 능력이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멈춰 서는 연습을 했습니다. 움직인 후에도 균형을 유지하는 데 집중했습니다. 몸을 조절하는 능력이 좋아지고 있습니다. 좋은 모습을 보여주었습니다.</w:t>
            </w:r>
          </w:p>
        </w:tc>
      </w:tr>
    </w:tbl>
    <w:p>
      <w:pPr>
        <w:pStyle w:val="Heading2"/>
      </w:pPr>
      <w:r>
        <w:t>NODE TOYKIDS-L1-B008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몸의 중심을 찾는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몸의 중심을 찾는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몸의 중심을 찾는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좌우로 움직이며 균형을 느껴보았습니다 / 처음보다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몸의 중심을 찾는 연습을 했습니다. 몸을 좌우로 움직이며 균형을 느껴보았습니다. 처음보다 훨씬 안정적인 모습이었습니다. 꾸준히 발전하고 있습니다.</w:t>
            </w:r>
          </w:p>
        </w:tc>
      </w:tr>
    </w:tbl>
    <w:p>
      <w:pPr>
        <w:pStyle w:val="Heading2"/>
      </w:pPr>
      <w:r>
        <w:t>NODE TOYKIDS-L1-B009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천천히 기울이는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천천히 기울이는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천천히 기울이는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물이 몸을 지탱하는 느낌을 경험해보았습니다 / 긴장이 많이 줄어든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천천히 기울이는 연습을 했습니다. 물이 몸을 지탱하는 느낌을 경험해보았습니다. 긴장이 많이 줄어든 모습이었습니다. 좋은 흐름으로 진행되고 있습니다.</w:t>
            </w:r>
          </w:p>
        </w:tc>
      </w:tr>
    </w:tbl>
    <w:p>
      <w:pPr>
        <w:pStyle w:val="Heading2"/>
      </w:pPr>
      <w:r>
        <w:t>NODE TOYKIDS-L1-B010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균형을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균형을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균형을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흔들리지 않고 자세를 유지하는 데 집중했습니다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균형을 유지하는 연습을 했습니다. 흔들리지 않고 자세를 유지하는 데 집중했습니다. 집중력이 좋았습니다. 잘 따라오고 있습니다.</w:t>
            </w:r>
          </w:p>
        </w:tc>
      </w:tr>
    </w:tbl>
    <w:p>
      <w:pPr>
        <w:pStyle w:val="Heading2"/>
      </w:pPr>
      <w:r>
        <w:t>NODE TOYKIDS-L1-B011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물안경을 착용하는 방법을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물안경을 착용하는 방법을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물안경을 착용하는 방법을 배웠습니다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올바르게 착용하고 물이 새지 않도록 확인했습니다 / 처음보다 훨씬 편안해졌습니다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물안경을 착용하는 방법을 배웠습니다. 올바르게 착용하고 물이 새지 않도록 확인했습니다. 처음보다 훨씬 편안해졌습니다. 잘 적응하고 있습니다.</w:t>
            </w:r>
          </w:p>
        </w:tc>
      </w:tr>
    </w:tbl>
    <w:p>
      <w:pPr>
        <w:pStyle w:val="Heading2"/>
      </w:pPr>
      <w:r>
        <w:t>NODE TOYKIDS-L1-B012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물안경을 쓰고 물속을 바라보는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물안경을 쓰고 물속을 바라보는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물안경을 쓰고 물속을 바라보는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 환경을 눈으로 확인하는 경험을 했습니다 / 물속 시야에 대한 긴장이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물안경을 쓰고 물속을 바라보는 연습을 했습니다. 물속 환경을 눈으로 확인하는 경험을 했습니다. 물속 시야에 대한 긴장이 줄어들고 있습니다. 좋은 모습을 보여주었습니다.</w:t>
            </w:r>
          </w:p>
        </w:tc>
      </w:tr>
    </w:tbl>
    <w:p>
      <w:pPr>
        <w:pStyle w:val="Heading2"/>
      </w:pPr>
      <w:r>
        <w:t>NODE TOYKIDS-L1-B013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 바닥을 바라보는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 바닥을 바라보는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 바닥을 바라보는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시선을 유지하며 편안하게 적응했습니다 / 전보다 훨씬 자연스러운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 바닥을 바라보는 연습을 했습니다. 시선을 유지하며 편안하게 적응했습니다. 전보다 훨씬 자연스러운 모습이었습니다. 잘 따라오고 있습니다.</w:t>
            </w:r>
          </w:p>
        </w:tc>
      </w:tr>
    </w:tbl>
    <w:p>
      <w:pPr>
        <w:pStyle w:val="Heading2"/>
      </w:pPr>
      <w:r>
        <w:t>NODE TOYKIDS-L1-B014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선생님 손가락 숫자를 확인하는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선생님 손가락 숫자를 확인하는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선생님 손가락 숫자를 확인하는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눈을 뜬 상태를 유지하는 데 집중했습니다 / 생각보다 잘 해주었습니다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선생님 손가락 숫자를 확인하는 연습을 했습니다. 눈을 뜬 상태를 유지하는 데 집중했습니다. 생각보다 잘 해주었습니다. 좋은 경험이 되었습니다.</w:t>
            </w:r>
          </w:p>
        </w:tc>
      </w:tr>
    </w:tbl>
    <w:p>
      <w:pPr>
        <w:pStyle w:val="Heading2"/>
      </w:pPr>
      <w:r>
        <w:t>NODE TOYKIDS-L1-B015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물건을 찾아보는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물건을 찾아보는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물건을 찾아보는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눈을 뜨고 목표를 확인하는 경험을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물건을 찾아보는 연습을 했습니다. 눈을 뜨고 목표를 확인하는 경험을 했습니다. 점점 자신감이 생기고 있습니다. 적극적으로 참여했습니다.</w:t>
            </w:r>
          </w:p>
        </w:tc>
      </w:tr>
    </w:tbl>
    <w:p>
      <w:pPr>
        <w:pStyle w:val="Heading2"/>
      </w:pPr>
      <w:r>
        <w:t>NODE TOYKIDS-L1-B016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입술을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입술을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입술을 물에 담그는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피하지 않고 가까워지는 경험을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입술을 물에 담그는 연습을 했습니다. 물을 피하지 않고 가까워지는 경험을 했습니다. 차분하게 잘 따라왔습니다. 좋은 모습을 보여주었습니다.</w:t>
            </w:r>
          </w:p>
        </w:tc>
      </w:tr>
    </w:tbl>
    <w:p>
      <w:pPr>
        <w:pStyle w:val="Heading2"/>
      </w:pPr>
      <w:r>
        <w:t>NODE TOYKIDS-L1-B017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턱까지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턱까지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턱까지 물에 담그는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물에 가까이하는 데 집중했습니다 / 긴장이 많이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턱까지 물에 담그는 연습을 했습니다. 얼굴을 물에 가까이하는 데 집중했습니다. 긴장이 많이 줄어들고 있습니다. 잘 적응하고 있습니다.</w:t>
            </w:r>
          </w:p>
        </w:tc>
      </w:tr>
    </w:tbl>
    <w:p>
      <w:pPr>
        <w:pStyle w:val="Heading2"/>
      </w:pPr>
      <w:r>
        <w:t>NODE TOYKIDS-L1-B018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코까지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코까지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코까지 물에 담그는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무서워하지 않고 스스로 도전했습니다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코까지 물에 담그는 연습을 했습니다. 물을 무서워하지 않고 스스로 도전했습니다. 전보다 훨씬 자연스러워졌습니다. 좋은 흐름으로 진행되고 있습니다.</w:t>
            </w:r>
          </w:p>
        </w:tc>
      </w:tr>
    </w:tbl>
    <w:p>
      <w:pPr>
        <w:pStyle w:val="Heading2"/>
      </w:pPr>
      <w:r>
        <w:t>NODE TOYKIDS-L1-B019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눈까지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눈까지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눈까지 물에 담그는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물안경을 이용해 편안하게 적응했습니다 / 생각보다 잘 해주었습니다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눈까지 물에 담그는 연습을 했습니다. 물안경을 이용해 편안하게 적응했습니다. 생각보다 잘 해주었습니다. 좋은 모습을 보여주었습니다.</w:t>
            </w:r>
          </w:p>
        </w:tc>
      </w:tr>
    </w:tbl>
    <w:p>
      <w:pPr>
        <w:pStyle w:val="Heading2"/>
      </w:pPr>
      <w:r>
        <w:t>NODE TOYKIDS-L1-B020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전체를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전체를 물에 담그는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전체를 물에 담그는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담근 상태를 유지하는 경험을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전체를 물에 담그는 연습을 했습니다. 얼굴을 담근 상태를 유지하는 경험을 했습니다. 물에 대한 자신감이 생기고 있습니다. 잘 따라오고 있습니다.</w:t>
            </w:r>
          </w:p>
        </w:tc>
      </w:tr>
    </w:tbl>
    <w:p>
      <w:pPr>
        <w:pStyle w:val="Heading2"/>
      </w:pPr>
      <w:r>
        <w:t>NODE TOYKIDS-L1-B021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물에 담근 상태로 기다리는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물에 담근 상태로 기다리는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물에 담근 상태로 기다리는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올라오지 않고 여유 있게 적응했습니다 / 안정감이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물에 담근 상태로 기다리는 연습을 했습니다. 급하게 올라오지 않고 여유 있게 적응했습니다. 안정감이 좋아지고 있습니다. 꾸준히 발전하고 있습니다.</w:t>
            </w:r>
          </w:p>
        </w:tc>
      </w:tr>
    </w:tbl>
    <w:p>
      <w:pPr>
        <w:pStyle w:val="Heading2"/>
      </w:pPr>
      <w:r>
        <w:t>NODE TOYKIDS-L1-B022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담근 상태에서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담근 상태에서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담근 상태에서 이동하는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물속에서도 침착하게 움직이는 경험을 했습니다 / 전보다 훨씬 편안한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얼굴을 담근 상태에서 이동하는 연습을 했습니다. 물속에서도 침착하게 움직이는 경험을 했습니다. 전보다 훨씬 편안한 모습이었습니다. 좋은 흐름입니다.</w:t>
            </w:r>
          </w:p>
        </w:tc>
      </w:tr>
    </w:tbl>
    <w:p>
      <w:pPr>
        <w:pStyle w:val="Heading2"/>
      </w:pPr>
      <w:r>
        <w:t>NODE TOYKIDS-L1-B023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숨을 내쉬는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숨을 내쉬는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숨을 내쉬는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입으로 천천히 공기를 내보내는 경험을 했습니다 / 호흡의 기초를 배우기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숨을 내쉬는 연습을 했습니다. 입으로 천천히 공기를 내보내는 경험을 했습니다. 호흡의 기초를 배우기 시작했습니다. 집중력이 좋았습니다.</w:t>
            </w:r>
          </w:p>
        </w:tc>
      </w:tr>
    </w:tbl>
    <w:p>
      <w:pPr>
        <w:pStyle w:val="Heading2"/>
      </w:pPr>
      <w:r>
        <w:t>NODE TOYKIDS-L1-B024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입으로 버블 만들기를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입으로 버블 만들기를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입으로 버블 만들기를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공기방울을 길게 유지하는 데 집중했습니다 / 호흡 조절이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입으로 버블 만들기를 연습했습니다. 공기방울을 길게 유지하는 데 집중했습니다. 호흡 조절이 좋아지고 있습니다. 잘 따라오고 있습니다.</w:t>
            </w:r>
          </w:p>
        </w:tc>
      </w:tr>
    </w:tbl>
    <w:p>
      <w:pPr>
        <w:pStyle w:val="Heading2"/>
      </w:pPr>
      <w:r>
        <w:t>NODE TOYKIDS-L1-B025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버블을 길게 이어가는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버블을 길게 이어가는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버블을 길게 이어가는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숨을 끝까지 내보내는 경험을 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버블을 길게 이어가는 연습을 했습니다. 숨을 끝까지 내보내는 경험을 했습니다. 전보다 훨씬 자연스러워졌습니다. 좋은 모습을 보여주었습니다.</w:t>
            </w:r>
          </w:p>
        </w:tc>
      </w:tr>
    </w:tbl>
    <w:p>
      <w:pPr>
        <w:pStyle w:val="Heading2"/>
      </w:pPr>
      <w:r>
        <w:t>NODE TOYKIDS-L1-B026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코로 공기를 내보내는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코로 공기를 내보내는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코로 공기를 내보내는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 주변으로 버블을 만드는 경험을 했습니다 / 처음보다 훨씬 편안해졌습니다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코로 공기를 내보내는 연습을 했습니다. 코 주변으로 버블을 만드는 경험을 했습니다. 처음보다 훨씬 편안해졌습니다. 꾸준히 발전하고 있습니다.</w:t>
            </w:r>
          </w:p>
        </w:tc>
      </w:tr>
    </w:tbl>
    <w:p>
      <w:pPr>
        <w:pStyle w:val="Heading2"/>
      </w:pPr>
      <w:r>
        <w:t>NODE TOYKIDS-L1-B027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 버블을 길게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 버블을 길게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 버블을 길게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호흡을 조절하며 안정적으로 진행했습니다 / 호흡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코 버블을 길게 유지하는 연습을 했습니다. 호흡을 조절하며 안정적으로 진행했습니다. 호흡 이해도가 좋아지고 있습니다. 잘 따라오고 있습니다.</w:t>
            </w:r>
          </w:p>
        </w:tc>
      </w:tr>
    </w:tbl>
    <w:p>
      <w:pPr>
        <w:pStyle w:val="Heading2"/>
      </w:pPr>
      <w:r>
        <w:t>NODE TOYKIDS-L1-B028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입과 코를 함께 사용하는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입과 코를 함께 사용하는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입과 코를 함께 사용하는 호흡을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물속에서도 침착하게 호흡을 이어갔습니다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입과 코를 함께 사용하는 호흡을 연습했습니다. 물속에서도 침착하게 호흡을 이어갔습니다. 좋은 모습을 보여주었습니다. 집중력이 좋았습니다.</w:t>
            </w:r>
          </w:p>
        </w:tc>
      </w:tr>
    </w:tbl>
    <w:p>
      <w:pPr>
        <w:pStyle w:val="Heading2"/>
      </w:pPr>
      <w:r>
        <w:t>NODE TOYKIDS-L1-B029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 밖에서 숨 들이마시기를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 밖에서 숨 들이마시기를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 밖에서 숨 들이마시기를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짧고 빠르게 숨을 마시는 연습을 진행했습니다 / 수영 호흡의 기본을 배우고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 밖에서 숨 들이마시기를 연습했습니다. 짧고 빠르게 숨을 마시는 연습을 진행했습니다. 수영 호흡의 기본을 배우고 있습니다. 좋은 출발을 했습니다.</w:t>
            </w:r>
          </w:p>
        </w:tc>
      </w:tr>
    </w:tbl>
    <w:p>
      <w:pPr>
        <w:pStyle w:val="Heading2"/>
      </w:pPr>
      <w:r>
        <w:t>NODE TOYKIDS-L1-B030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내쉬기와 들이마시기를 연결하는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내쉬기와 들이마시기를 연결하는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내쉬기와 들이마시기를 연결하는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순서를 자연스럽게 이어가는 경험을 했습니다 / 조금씩 감을 잡고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내쉬기와 들이마시기를 연결하는 연습을 했습니다. 호흡 순서를 자연스럽게 이어가는 경험을 했습니다. 조금씩 감을 잡고 있습니다. 좋은 흐름으로 진행되고 있습니다.</w:t>
            </w:r>
          </w:p>
        </w:tc>
      </w:tr>
    </w:tbl>
    <w:p>
      <w:pPr>
        <w:pStyle w:val="Heading2"/>
      </w:pPr>
      <w:r>
        <w:t>NODE TOYKIDS-L1-B031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 호흡을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내쉬고 물 밖에서 마시는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 호흡을 시작했습니다. 물속에서 내쉬고 물 밖에서 마시는 연습을 했습니다. 처음 배우는 내용인데도 잘 따라왔습니다. 좋은 모습을 보여주었습니다.</w:t>
            </w:r>
          </w:p>
        </w:tc>
      </w:tr>
    </w:tbl>
    <w:p>
      <w:pPr>
        <w:pStyle w:val="Heading2"/>
      </w:pPr>
      <w:r>
        <w:t>NODE TOYKIDS-L1-B032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 리듬을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타이밍을 맞추는 데 집중했습니다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 리듬을 연습했습니다. 호흡 타이밍을 맞추는 데 집중했습니다. 전보다 훨씬 자연스러워졌습니다. 꾸준히 발전하고 있습니다.</w:t>
            </w:r>
          </w:p>
        </w:tc>
      </w:tr>
    </w:tbl>
    <w:p>
      <w:pPr>
        <w:pStyle w:val="Heading2"/>
      </w:pPr>
      <w:r>
        <w:t>NODE TOYKIDS-L1-B033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호흡이 끊기지 않도록 진행했습니다 / 안정감이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음파흡을 반복 연습했습니다. 호흡이 끊기지 않도록 진행했습니다. 안정감이 좋아지고 있습니다. 잘 따라오고 있습니다.</w:t>
            </w:r>
          </w:p>
        </w:tc>
      </w:tr>
    </w:tbl>
    <w:p>
      <w:pPr>
        <w:pStyle w:val="Heading2"/>
      </w:pPr>
      <w:r>
        <w:t>NODE TOYKIDS-L1-B034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이동하며 호흡하는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이동하며 호흡하는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이동하며 호흡하는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움직이는 상태에서도 호흡을 이어갔습니다 / 처음보다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이동하며 호흡하는 연습을 했습니다. 움직이는 상태에서도 호흡을 이어갔습니다. 처음보다 훨씬 안정적인 모습이었습니다. 좋은 흐름으로 진행되고 있습니다.</w:t>
            </w:r>
          </w:p>
        </w:tc>
      </w:tr>
    </w:tbl>
    <w:p>
      <w:pPr>
        <w:pStyle w:val="Heading2"/>
      </w:pPr>
      <w:r>
        <w:t>NODE TOYKIDS-L1-B035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이동 중 호흡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이동 중 호흡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이동 중 호흡 타이밍을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언제 내쉬고 언제 마셔야 하는지 배워보았습니다 / 호흡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이동 중 호흡 타이밍을 연습했습니다. 언제 내쉬고 언제 마셔야 하는지 배워보았습니다. 호흡 이해도가 좋아지고 있습니다. 좋은 모습을 보여주었습니다.</w:t>
            </w:r>
          </w:p>
        </w:tc>
      </w:tr>
    </w:tbl>
    <w:p>
      <w:pPr>
        <w:pStyle w:val="Heading2"/>
      </w:pPr>
      <w:r>
        <w:t>NODE TOYKIDS-L1-B036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호흡을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반복하는 데 집중했습니다 / 리듬감이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호흡을 연습했습니다. 중간에 멈추지 않고 반복하는 데 집중했습니다. 리듬감이 좋아지고 있습니다. 꾸준히 발전하고 있습니다.</w:t>
            </w:r>
          </w:p>
        </w:tc>
      </w:tr>
    </w:tbl>
    <w:p>
      <w:pPr>
        <w:pStyle w:val="Heading2"/>
      </w:pPr>
      <w:r>
        <w:t>NODE TOYKIDS-L1-B037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호흡 횟수를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호흡 횟수를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호흡 횟수를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리듬을 유지하며 진행했습니다 / 전보다 훨씬 여유 있는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호흡 횟수를 늘려보았습니다. 일정한 리듬을 유지하며 진행했습니다. 전보다 훨씬 여유 있는 모습이었습니다. 잘 따라오고 있습니다.</w:t>
            </w:r>
          </w:p>
        </w:tc>
      </w:tr>
    </w:tbl>
    <w:p>
      <w:pPr>
        <w:pStyle w:val="Heading2"/>
      </w:pPr>
      <w:r>
        <w:t>NODE TOYKIDS-L1-B038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조절 연습을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상황에 따라 숨의 길이를 조절해보았습니다 / 호흡에 대한 이해가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조절 연습을 진행했습니다. 상황에 따라 숨의 길이를 조절해보았습니다. 호흡에 대한 이해가 좋아지고 있습니다. 좋은 흐름으로 진행되고 있습니다.</w:t>
            </w:r>
          </w:p>
        </w:tc>
      </w:tr>
    </w:tbl>
    <w:p>
      <w:pPr>
        <w:pStyle w:val="Heading2"/>
      </w:pPr>
      <w:r>
        <w:t>NODE TOYKIDS-L1-B039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편안하게 숨을 다루는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편안하게 숨을 다루는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편안하게 숨을 다루는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움직이지 않고 여유 있게 진행했습니다 / 긴장이 많이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편안하게 숨을 다루는 연습을 했습니다. 급하게 움직이지 않고 여유 있게 진행했습니다. 긴장이 많이 줄어들고 있습니다. 좋은 모습을 보여주었습니다.</w:t>
            </w:r>
          </w:p>
        </w:tc>
      </w:tr>
    </w:tbl>
    <w:p>
      <w:pPr>
        <w:pStyle w:val="Heading2"/>
      </w:pPr>
      <w:r>
        <w:t>NODE TOYKIDS-L1-B040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물적응과 호흡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물적응과 호흡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물적응과 호흡 과정을 전체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내용을 다시 확인하는 시간을 가졌습니다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물적응과 호흡 과정을 전체 복습했습니다. 지금까지 배운 내용을 다시 확인하는 시간을 가졌습니다. 처음 수업보다 훨씬 편안하고 자신감 있는 모습이었습니다. 다음 단계를 준비할 수 있는 수준까지 잘 성장했습니다.</w:t>
            </w:r>
          </w:p>
        </w:tc>
      </w:tr>
    </w:tbl>
    <w:p>
      <w:pPr>
        <w:pStyle w:val="Heading2"/>
      </w:pPr>
      <w:r>
        <w:t>NODE TOYKIDS-L1-B041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등을 대고 물에 몸을 맡기는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등을 대고 물에 몸을 맡기는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등을 대고 물에 몸을 맡기는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처음에는 긴장했지만 물 위에 편안하게 누워보는 경험을 했습니다 / 몸에 힘을 빼는 연습을 꾸준히 진행하고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등을 대고 물에 몸을 맡기는 연습을 했습니다. 처음에는 긴장했지만 물 위에 편안하게 누워보는 경험을 했습니다. 몸에 힘을 빼는 연습을 꾸준히 진행하고 있습니다. 좋은 출발을 했습니다.</w:t>
            </w:r>
          </w:p>
        </w:tc>
      </w:tr>
    </w:tbl>
    <w:p>
      <w:pPr>
        <w:pStyle w:val="Heading2"/>
      </w:pPr>
      <w:r>
        <w:t>NODE TOYKIDS-L1-B042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귀가 물에 잠긴 상태를 유지하며 편안하게 떠보았습니다 / 처음보다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 자세를 연습했습니다. 귀가 물에 잠긴 상태를 유지하며 편안하게 떠보았습니다. 처음보다 훨씬 안정적인 모습이었습니다. 잘 따라오고 있습니다.</w:t>
            </w:r>
          </w:p>
        </w:tc>
      </w:tr>
    </w:tbl>
    <w:p>
      <w:pPr>
        <w:pStyle w:val="Heading2"/>
      </w:pPr>
      <w:r>
        <w:t>NODE TOYKIDS-L1-B043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몸에 힘을 빼고 뜨는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몸에 힘을 빼고 뜨는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몸에 힘을 빼고 뜨는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이기려고 하기보다 물에 몸을 맡기는 경험을 했습니다 / 긴장이 많이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몸에 힘을 빼고 뜨는 연습을 했습니다. 물을 이기려고 하기보다 물에 몸을 맡기는 경험을 했습니다. 긴장이 많이 줄어들고 있습니다. 좋은 모습을 보여주었습니다.</w:t>
            </w:r>
          </w:p>
        </w:tc>
      </w:tr>
    </w:tbl>
    <w:p>
      <w:pPr>
        <w:pStyle w:val="Heading2"/>
      </w:pPr>
      <w:r>
        <w:t>NODE TOYKIDS-L1-B044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 자세를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 자세를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 자세를 오래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 위에서 편안하게 머무는 시간을 늘려보았습니다 / 잘 적응하고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 자세를 오래 유지하는 연습을 했습니다. 물 위에서 편안하게 머무는 시간을 늘려보았습니다. 점점 자신감이 생기고 있습니다. 잘 적응하고 있습니다.</w:t>
            </w:r>
          </w:p>
        </w:tc>
      </w:tr>
    </w:tbl>
    <w:p>
      <w:pPr>
        <w:pStyle w:val="Heading2"/>
      </w:pPr>
      <w:r>
        <w:t>NODE TOYKIDS-L1-B045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둥글게 말아 뜨는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둥글게 말아 뜨는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둥글게 말아 뜨는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균형과 부력을 느껴보는 시간을 가졌습니다 / 처음보다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둥글게 말아 뜨는 연습을 했습니다. 몸의 균형과 부력을 느껴보는 시간을 가졌습니다. 처음보다 훨씬 자연스러워졌습니다. 좋은 흐름으로 진행되고 있습니다.</w:t>
            </w:r>
          </w:p>
        </w:tc>
      </w:tr>
    </w:tbl>
    <w:p>
      <w:pPr>
        <w:pStyle w:val="Heading2"/>
      </w:pPr>
      <w:r>
        <w:t>NODE TOYKIDS-L1-B046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물이 몸을 띄워주는 경험을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물이 몸을 띄워주는 경험을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물이 몸을 띄워주는 경험을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부력을 느끼며 물 위에 떠있는 연습을 진행했습니다 / 물에 대한 이해가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물이 몸을 띄워주는 경험을 했습니다. 부력을 느끼며 물 위에 떠있는 연습을 진행했습니다. 물에 대한 이해가 점점 좋아지고 있습니다. 적극적으로 참여했습니다.</w:t>
            </w:r>
          </w:p>
        </w:tc>
      </w:tr>
    </w:tbl>
    <w:p>
      <w:pPr>
        <w:pStyle w:val="Heading2"/>
      </w:pPr>
      <w:r>
        <w:t>NODE TOYKIDS-L1-B047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보조 도움을 받아 뜨기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보조 도움을 받아 뜨기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보조 도움을 받아 뜨기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올바른 자세를 유지하는 데 집중했습니다 / 몸의 긴장이 많이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보조 도움을 받아 뜨기 연습을 했습니다. 올바른 자세를 유지하는 데 집중했습니다. 몸의 긴장이 많이 줄어들고 있습니다. 좋은 모습을 보여주었습니다.</w:t>
            </w:r>
          </w:p>
        </w:tc>
      </w:tr>
    </w:tbl>
    <w:p>
      <w:pPr>
        <w:pStyle w:val="Heading2"/>
      </w:pPr>
      <w:r>
        <w:t>NODE TOYKIDS-L1-B048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뜨기에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뜨기에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뜨기에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선생님의 도움 없이 물 위에 떠보았습니다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뜨기에 도전했습니다. 선생님의 도움 없이 물 위에 떠보았습니다. 용기 있게 도전하는 모습이 좋았습니다. 잘 따라오고 있습니다.</w:t>
            </w:r>
          </w:p>
        </w:tc>
      </w:tr>
    </w:tbl>
    <w:p>
      <w:pPr>
        <w:pStyle w:val="Heading2"/>
      </w:pPr>
      <w:r>
        <w:t>NODE TOYKIDS-L1-B049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혼자 뜨는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혼자 뜨는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혼자 뜨는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조금 더 오래 자세를 유지하는 연습을 했습니다 / 안정감이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혼자 뜨는 시간을 늘려보았습니다. 조금 더 오래 자세를 유지하는 연습을 했습니다. 안정감이 점점 좋아지고 있습니다. 꾸준히 발전하고 있습니다.</w:t>
            </w:r>
          </w:p>
        </w:tc>
      </w:tr>
    </w:tbl>
    <w:p>
      <w:pPr>
        <w:pStyle w:val="Heading2"/>
      </w:pPr>
      <w:r>
        <w:t>NODE TOYKIDS-L1-B050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배면뜨기를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떠있는 자세가 자연스럽게 유지되고 있습니다 / 처음보다 훨씬 편안해졌습니다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배면뜨기를 반복 연습했습니다. 떠있는 자세가 자연스럽게 유지되고 있습니다. 처음보다 훨씬 편안해졌습니다. 좋은 모습을 보여주었습니다.</w:t>
            </w:r>
          </w:p>
        </w:tc>
      </w:tr>
    </w:tbl>
    <w:p>
      <w:pPr>
        <w:pStyle w:val="Heading2"/>
      </w:pPr>
      <w:r>
        <w:t>NODE TOYKIDS-L1-B051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배영발차기를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누운 자세에서 다리를 움직이는 연습을 진행했습니다 / 처음 배우는 동작인데도 집중해서 참여했습니다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배영발차기를 시작했습니다. 누운 자세에서 다리를 움직이는 연습을 진행했습니다. 처음 배우는 동작인데도 집중해서 참여했습니다. 좋은 출발을 했습니다.</w:t>
            </w:r>
          </w:p>
        </w:tc>
      </w:tr>
    </w:tbl>
    <w:p>
      <w:pPr>
        <w:pStyle w:val="Heading2"/>
      </w:pPr>
      <w:r>
        <w:t>NODE TOYKIDS-L1-B052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곧게 유지하며 발차기에 집중했습니다 / 자세가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 자세를 연습했습니다. 몸을 곧게 유지하며 발차기에 집중했습니다. 자세가 점점 좋아지고 있습니다. 잘 따라오고 있습니다.</w:t>
            </w:r>
          </w:p>
        </w:tc>
      </w:tr>
    </w:tbl>
    <w:p>
      <w:pPr>
        <w:pStyle w:val="Heading2"/>
      </w:pPr>
      <w:r>
        <w:t>NODE TOYKIDS-L1-B053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발차기를 멈추지 않고 이어가는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발차기를 멈추지 않고 이어가는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발차기를 멈추지 않고 이어가는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거리라도 꾸준히 움직이는 것이 목표였습니다 / 리듬감이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발차기를 멈추지 않고 이어가는 연습을 했습니다. 짧은 거리라도 꾸준히 움직이는 것이 목표였습니다. 리듬감이 좋아지고 있습니다. 좋은 모습을 보여주었습니다.</w:t>
            </w:r>
          </w:p>
        </w:tc>
      </w:tr>
    </w:tbl>
    <w:p>
      <w:pPr>
        <w:pStyle w:val="Heading2"/>
      </w:pPr>
      <w:r>
        <w:t>NODE TOYKIDS-L1-B054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힘을 일정하게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힘을 일정하게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힘을 일정하게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빠르게 차기보다 꾸준히 차는 데 집중했습니다 / 발차기가 부드러워지고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힘을 일정하게 유지하는 연습을 했습니다. 빠르게 차기보다 꾸준히 차는 데 집중했습니다. 발차기가 부드러워지고 있습니다. 꾸준히 발전하고 있습니다.</w:t>
            </w:r>
          </w:p>
        </w:tc>
      </w:tr>
    </w:tbl>
    <w:p>
      <w:pPr>
        <w:pStyle w:val="Heading2"/>
      </w:pPr>
      <w:r>
        <w:t>NODE TOYKIDS-L1-B055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배영발차기로 앞으로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배영발차기로 앞으로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배영발차기로 앞으로 이동하는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움직이는 경험을 해보았습니다 / 좋은 흐름으로 진행되고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배영발차기로 앞으로 이동하는 연습을 했습니다. 스스로 움직이는 경험을 해보았습니다. 점점 자신감이 생기고 있습니다. 좋은 흐름으로 진행되고 있습니다.</w:t>
            </w:r>
          </w:p>
        </w:tc>
      </w:tr>
    </w:tbl>
    <w:p>
      <w:pPr>
        <w:pStyle w:val="Heading2"/>
      </w:pPr>
      <w:r>
        <w:t>NODE TOYKIDS-L1-B056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거리를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이동하는 데 집중했습니다 / 지구력도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거리를 늘리는 연습을 했습니다. 중간에 멈추지 않고 이동하는 데 집중했습니다. 지구력도 함께 좋아지고 있습니다. 잘 따라오고 있습니다.</w:t>
            </w:r>
          </w:p>
        </w:tc>
      </w:tr>
    </w:tbl>
    <w:p>
      <w:pPr>
        <w:pStyle w:val="Heading2"/>
      </w:pPr>
      <w:r>
        <w:t>NODE TOYKIDS-L1-B057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무릎을 많이 굽히지 않는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무릎을 많이 굽히지 않는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무릎을 많이 굽히지 않는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다리 전체를 사용하는 발차기를 배워보았습니다 / 발차기 모양이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무릎을 많이 굽히지 않는 연습을 했습니다. 다리 전체를 사용하는 발차기를 배워보았습니다. 발차기 모양이 점점 좋아지고 있습니다. 좋은 모습을 보여주었습니다.</w:t>
            </w:r>
          </w:p>
        </w:tc>
      </w:tr>
    </w:tbl>
    <w:p>
      <w:pPr>
        <w:pStyle w:val="Heading2"/>
      </w:pPr>
      <w:r>
        <w:t>NODE TOYKIDS-L1-B058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발끝을 길게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발끝을 길게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발끝을 길게 뻗는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발등을 이용해 물을 차는 감각을 익혔습니다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발끝을 길게 뻗는 연습을 했습니다. 발등을 이용해 물을 차는 감각을 익혔습니다. 전보다 훨씬 자연스러워졌습니다. 꾸준히 발전하고 있습니다.</w:t>
            </w:r>
          </w:p>
        </w:tc>
      </w:tr>
    </w:tbl>
    <w:p>
      <w:pPr>
        <w:pStyle w:val="Heading2"/>
      </w:pPr>
      <w:r>
        <w:t>NODE TOYKIDS-L1-B059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배영발차기를 오래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끝까지 리듬을 유지하는 데 집중했습니다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배영발차기를 오래 유지하는 연습을 했습니다. 끝까지 리듬을 유지하는 데 집중했습니다. 체력과 집중력이 좋아지고 있습니다. 잘 따라오고 있습니다.</w:t>
            </w:r>
          </w:p>
        </w:tc>
      </w:tr>
    </w:tbl>
    <w:p>
      <w:pPr>
        <w:pStyle w:val="Heading2"/>
      </w:pPr>
      <w:r>
        <w:t>NODE TOYKIDS-L1-B060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 완주에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포기하지 않고 끝까지 최선을 다했습니다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배영발차기 완주에 도전했습니다. 포기하지 않고 끝까지 최선을 다했습니다. 많이 성장한 모습입니다. 좋은 모습을 보여주었습니다.</w:t>
            </w:r>
          </w:p>
        </w:tc>
      </w:tr>
    </w:tbl>
    <w:p>
      <w:pPr>
        <w:pStyle w:val="Heading2"/>
      </w:pPr>
      <w:r>
        <w:t>NODE TOYKIDS-L1-B061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앞으로 길게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앞으로 길게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앞으로 길게 뻗는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길게 만드는 자세를 반복했습니다 / 자세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앞으로 길게 뻗는 연습을 했습니다. 몸을 길게 만드는 자세를 반복했습니다. 자세 이해도가 좋아지고 있습니다. 좋은 흐름입니다.</w:t>
            </w:r>
          </w:p>
        </w:tc>
      </w:tr>
    </w:tbl>
    <w:p>
      <w:pPr>
        <w:pStyle w:val="Heading2"/>
      </w:pPr>
      <w:r>
        <w:t>NODE TOYKIDS-L1-B062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모으기를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모으기를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모으기를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귀 옆으로 붙이는 자세를 배웠습니다 / 전보다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모으기를 연습했습니다. 팔을 귀 옆으로 붙이는 자세를 배웠습니다. 전보다 훨씬 안정적인 모습이었습니다. 잘 따라오고 있습니다.</w:t>
            </w:r>
          </w:p>
        </w:tc>
      </w:tr>
    </w:tbl>
    <w:p>
      <w:pPr>
        <w:pStyle w:val="Heading2"/>
      </w:pPr>
      <w:r>
        <w:t>NODE TOYKIDS-L1-B063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만들었습니다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만들었습니다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만들었습니다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길고 곧게 만드는 연습을 진행했습니다 / 좋은 자세가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만들었습니다. 몸을 길고 곧게 만드는 연습을 진행했습니다. 좋은 자세가 만들어지고 있습니다. 꾸준히 발전하고 있습니다.</w:t>
            </w:r>
          </w:p>
        </w:tc>
      </w:tr>
    </w:tbl>
    <w:p>
      <w:pPr>
        <w:pStyle w:val="Heading2"/>
      </w:pPr>
      <w:r>
        <w:t>NODE TOYKIDS-L1-B064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몸이 흔들리지 않도록 집중했습니다 / 안정감이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유지하는 연습을 했습니다. 몸이 흔들리지 않도록 집중했습니다. 안정감이 좋아지고 있습니다. 좋은 모습을 보여주었습니다.</w:t>
            </w:r>
          </w:p>
        </w:tc>
      </w:tr>
    </w:tbl>
    <w:p>
      <w:pPr>
        <w:pStyle w:val="Heading2"/>
      </w:pPr>
      <w:r>
        <w:t>NODE TOYKIDS-L1-B065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자세에서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자세에서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자세에서 발차기를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자세와 발차기를 연결하는 경험을 했습니다 / 몸의 균형이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</w:tbl>
    <w:p>
      <w:pPr>
        <w:pStyle w:val="Heading2"/>
      </w:pPr>
      <w:r>
        <w:t>NODE TOYKIDS-L1-B066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벽을 밀고 나가는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벽을 밀고 나가는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벽을 밀고 나가는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유지하며 앞으로 이동했습니다 / 처음보다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벽을 밀고 나가는 연습을 했습니다. 유선형 자세를 유지하며 앞으로 이동했습니다. 처음보다 훨씬 자연스러워졌습니다. 좋은 흐름으로 진행되고 있습니다.</w:t>
            </w:r>
          </w:p>
        </w:tc>
      </w:tr>
    </w:tbl>
    <w:p>
      <w:pPr>
        <w:pStyle w:val="Heading2"/>
      </w:pPr>
      <w:r>
        <w:t>NODE TOYKIDS-L1-B067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글라이딩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글라이딩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글라이딩 거리를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길게 유지하는 데 집중했습니다 / 이동 거리가 점점 늘어나고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글라이딩 거리를 늘리는 연습을 했습니다. 몸을 길게 유지하는 데 집중했습니다. 이동 거리가 점점 늘어나고 있습니다. 꾸준히 발전하고 있습니다.</w:t>
            </w:r>
          </w:p>
        </w:tc>
      </w:tr>
    </w:tbl>
    <w:p>
      <w:pPr>
        <w:pStyle w:val="Heading2"/>
      </w:pPr>
      <w:r>
        <w:t>NODE TOYKIDS-L1-B068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팔동작을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팔동작을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팔동작을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뒤로 보내는 동작을 배워보았습니다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팔동작을 시작했습니다. 물을 뒤로 보내는 동작을 배워보았습니다. 새로운 내용에도 집중력이 좋았습니다. 좋은 출발을 했습니다.</w:t>
            </w:r>
          </w:p>
        </w:tc>
      </w:tr>
    </w:tbl>
    <w:p>
      <w:pPr>
        <w:pStyle w:val="Heading2"/>
      </w:pPr>
      <w:r>
        <w:t>NODE TOYKIDS-L1-B069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한팔 배영을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한팔 배영을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한팔 배영을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순서를 익히는 데 집중했습니다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한팔 배영을 연습했습니다. 팔동작 순서를 익히는 데 집중했습니다. 생각보다 잘 따라왔습니다. 좋은 모습을 보여주었습니다.</w:t>
            </w:r>
          </w:p>
        </w:tc>
      </w:tr>
    </w:tbl>
    <w:p>
      <w:pPr>
        <w:pStyle w:val="Heading2"/>
      </w:pPr>
      <w:r>
        <w:t>NODE TOYKIDS-L1-B070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한팔 배영을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한팔 배영을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한팔 배영을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밀어내는 감각을 배우고 있습니다 / 동작이 점점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한팔 배영을 반복 연습했습니다. 물을 밀어내는 감각을 배우고 있습니다. 동작이 점점 자연스러워지고 있습니다. 잘 적응하고 있습니다.</w:t>
            </w:r>
          </w:p>
        </w:tc>
      </w:tr>
    </w:tbl>
    <w:p>
      <w:pPr>
        <w:pStyle w:val="Heading2"/>
      </w:pPr>
      <w:r>
        <w:t>NODE TOYKIDS-L1-B071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 배영을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 배영을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 배영을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양쪽 팔을 번갈아 사용하는 연습을 진행했습니다 / 연결 동작이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 배영을 시작했습니다. 양쪽 팔을 번갈아 사용하는 연습을 진행했습니다. 연결 동작이 좋아지고 있습니다. 꾸준히 발전하고 있습니다.</w:t>
            </w:r>
          </w:p>
        </w:tc>
      </w:tr>
    </w:tbl>
    <w:p>
      <w:pPr>
        <w:pStyle w:val="Heading2"/>
      </w:pPr>
      <w:r>
        <w:t>NODE TOYKIDS-L1-B072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 배영을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 배영을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 배영을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팔동작이 끊기지 않도록 집중했습니다 / 수영 동작이 점점 완성되고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 배영을 반복 연습했습니다. 팔동작이 끊기지 않도록 집중했습니다. 수영 동작이 점점 완성되고 있습니다. 좋은 모습을 보여주었습니다.</w:t>
            </w:r>
          </w:p>
        </w:tc>
      </w:tr>
    </w:tbl>
    <w:p>
      <w:pPr>
        <w:pStyle w:val="Heading2"/>
      </w:pPr>
      <w:r>
        <w:t>NODE TOYKIDS-L1-B073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상체와 하체를 함께 사용하는 연습을 했습니다 / 조금씩 자연스러운 수영이 나오고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연결했습니다. 상체와 하체를 함께 사용하는 연습을 했습니다. 조금씩 자연스러운 수영이 나오고 있습니다. 잘 따라오고 있습니다.</w:t>
            </w:r>
          </w:p>
        </w:tc>
      </w:tr>
    </w:tbl>
    <w:p>
      <w:pPr>
        <w:pStyle w:val="Heading2"/>
      </w:pPr>
      <w:r>
        <w:t>NODE TOYKIDS-L1-B074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연결동작을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연결동작을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연결동작을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동작이 끊어지지 않도록 반복했습니다 / 안정감이 많이 좋아졌습니다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연결동작을 연습했습니다. 동작이 끊어지지 않도록 반복했습니다. 안정감이 많이 좋아졌습니다. 좋은 흐름으로 진행되고 있습니다.</w:t>
            </w:r>
          </w:p>
        </w:tc>
      </w:tr>
    </w:tbl>
    <w:p>
      <w:pPr>
        <w:pStyle w:val="Heading2"/>
      </w:pPr>
      <w:r>
        <w:t>NODE TOYKIDS-L1-B075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배영으로 짧은 거리를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배영으로 짧은 거리를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배영으로 짧은 거리를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혼자 수영하는 경험을 해보았습니다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배영으로 짧은 거리를 이동했습니다. 혼자 수영하는 경험을 해보았습니다. 처음보다 훨씬 자신감 있는 모습입니다. 꾸준히 발전하고 있습니다.</w:t>
            </w:r>
          </w:p>
        </w:tc>
      </w:tr>
    </w:tbl>
    <w:p>
      <w:pPr>
        <w:pStyle w:val="Heading2"/>
      </w:pPr>
      <w:r>
        <w:t>NODE TOYKIDS-L1-B076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거리를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이어가는 데 집중했습니다 / 체력도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거리를 늘리는 연습을 했습니다. 중간에 멈추지 않고 이어가는 데 집중했습니다. 체력도 함께 좋아지고 있습니다. 좋은 모습을 보여주었습니다.</w:t>
            </w:r>
          </w:p>
        </w:tc>
      </w:tr>
    </w:tbl>
    <w:p>
      <w:pPr>
        <w:pStyle w:val="Heading2"/>
      </w:pPr>
      <w:r>
        <w:t>NODE TOYKIDS-L1-B077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자세를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머리와 몸의 위치를 다시 확인했습니다 / 수영 자세가 훨씬 안정적이었습니다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자세를 점검했습니다. 머리와 몸의 위치를 다시 확인했습니다. 수영 자세가 훨씬 안정적이었습니다. 잘 따라오고 있습니다.</w:t>
            </w:r>
          </w:p>
        </w:tc>
      </w:tr>
    </w:tbl>
    <w:p>
      <w:pPr>
        <w:pStyle w:val="Heading2"/>
      </w:pPr>
      <w:r>
        <w:t>NODE TOYKIDS-L1-B078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리듬을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발의 타이밍을 맞춰보았습니다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리듬을 연습했습니다. 팔과 발의 타이밍을 맞춰보았습니다. 전보다 훨씬 자연스러워졌습니다. 좋은 흐름으로 진행되고 있습니다.</w:t>
            </w:r>
          </w:p>
        </w:tc>
      </w:tr>
    </w:tbl>
    <w:p>
      <w:pPr>
        <w:pStyle w:val="Heading2"/>
      </w:pPr>
      <w:r>
        <w:t>NODE TOYKIDS-L1-B079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완주에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동작을 끝까지 연결해 보았습니다 / 포기하지 않고 끝까지 해냈습니다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완주에 도전했습니다. 배운 동작을 끝까지 연결해 보았습니다. 포기하지 않고 끝까지 해냈습니다. 많이 성장한 모습입니다.</w:t>
            </w:r>
          </w:p>
        </w:tc>
      </w:tr>
    </w:tbl>
    <w:p>
      <w:pPr>
        <w:pStyle w:val="Heading2"/>
      </w:pPr>
      <w:r>
        <w:t>NODE TOYKIDS-L1-B080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과정을 전체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뜨기부터 발차기, 유선형, 스트로크까지 다시 확인했습니다 / 처음 시작했을 때보다 훨씬 안정적인 수영이 나오고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과정을 전체 복습했습니다. 뜨기부터 발차기, 유선형, 스트로크까지 다시 확인했습니다. 처음 시작했을 때보다 훨씬 안정적인 수영이 나오고 있습니다. 다음 단계를 준비할 수 있는 수준까지 잘 성장했습니다.</w:t>
            </w:r>
          </w:p>
        </w:tc>
      </w:tr>
    </w:tbl>
    <w:p>
      <w:pPr>
        <w:pStyle w:val="Heading2"/>
      </w:pPr>
      <w:r>
        <w:t>NODE TOYKIDS-L1-B081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자세를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엎드린 상태에서 몸을 길게 만드는 연습을 진행했습니다 / 몸의 균형을 유지하는 데 집중했습니다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자세를 시작했습니다. 엎드린 상태에서 몸을 길게 만드는 연습을 진행했습니다. 몸의 균형을 유지하는 데 집중했습니다. 좋은 출발을 했습니다.</w:t>
            </w:r>
          </w:p>
        </w:tc>
      </w:tr>
    </w:tbl>
    <w:p>
      <w:pPr>
        <w:pStyle w:val="Heading2"/>
      </w:pPr>
      <w:r>
        <w:t>NODE TOYKIDS-L1-B082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엎드린 자세를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엎드린 자세를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엎드린 자세를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몸이 흔들리지 않도록 자세를 잡아보았습니다 / 처음보다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엎드린 자세를 유지하는 연습을 했습니다. 몸이 흔들리지 않도록 자세를 잡아보았습니다. 처음보다 훨씬 안정적인 모습이었습니다. 잘 따라오고 있습니다.</w:t>
            </w:r>
          </w:p>
        </w:tc>
      </w:tr>
    </w:tbl>
    <w:p>
      <w:pPr>
        <w:pStyle w:val="Heading2"/>
      </w:pPr>
      <w:r>
        <w:t>NODE TOYKIDS-L1-B083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엎드린 자세에서 다리를 움직이는 연습을 했습니다 / 새로운 동작인데도 집중해서 참여했습니다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시작했습니다. 엎드린 자세에서 다리를 움직이는 연습을 했습니다. 새로운 동작인데도 집중해서 참여했습니다. 좋은 모습을 보여주었습니다.</w:t>
            </w:r>
          </w:p>
        </w:tc>
      </w:tr>
    </w:tbl>
    <w:p>
      <w:pPr>
        <w:pStyle w:val="Heading2"/>
      </w:pPr>
      <w:r>
        <w:t>NODE TOYKIDS-L1-B084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곧게 유지하며 발차기에 집중했습니다 / 발차기 모양이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자세를 연습했습니다. 몸을 곧게 유지하며 발차기에 집중했습니다. 발차기 모양이 점점 좋아지고 있습니다. 꾸준히 발전하고 있습니다.</w:t>
            </w:r>
          </w:p>
        </w:tc>
      </w:tr>
    </w:tbl>
    <w:p>
      <w:pPr>
        <w:pStyle w:val="Heading2"/>
      </w:pPr>
      <w:r>
        <w:t>NODE TOYKIDS-L1-B085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이어가는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이어가는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이어가는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멈추지 않고 일정한 리듬을 유지하는 데 집중했습니다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이어가는 연습을 했습니다. 멈추지 않고 일정한 리듬을 유지하는 데 집중했습니다. 전보다 훨씬 자연스러워졌습니다. 잘 따라오고 있습니다.</w:t>
            </w:r>
          </w:p>
        </w:tc>
      </w:tr>
    </w:tbl>
    <w:p>
      <w:pPr>
        <w:pStyle w:val="Heading2"/>
      </w:pPr>
      <w:r>
        <w:t>NODE TOYKIDS-L1-B086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발차기로 앞으로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발차기로 앞으로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발차기로 앞으로 이동하는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발차기를 이용해 스스로 움직여보았습니다 / 좋은 흐름으로 진행되고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발차기로 앞으로 이동하는 연습을 했습니다. 발차기를 이용해 스스로 움직여보았습니다. 자신감이 조금씩 생기고 있습니다. 좋은 흐름으로 진행되고 있습니다.</w:t>
            </w:r>
          </w:p>
        </w:tc>
      </w:tr>
    </w:tbl>
    <w:p>
      <w:pPr>
        <w:pStyle w:val="Heading2"/>
      </w:pPr>
      <w:r>
        <w:t>NODE TOYKIDS-L1-B087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리듬을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빠르게 차기보다 꾸준히 차는 것에 집중했습니다 / 발차기가 한결 부드러워졌습니다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리듬을 연습했습니다. 빠르게 차기보다 꾸준히 차는 것에 집중했습니다. 발차기가 한결 부드러워졌습니다. 좋은 모습을 보여주었습니다.</w:t>
            </w:r>
          </w:p>
        </w:tc>
      </w:tr>
    </w:tbl>
    <w:p>
      <w:pPr>
        <w:pStyle w:val="Heading2"/>
      </w:pPr>
      <w:r>
        <w:t>NODE TOYKIDS-L1-B088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거리를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이동하는 것을 목표로 했습니다 / 체력도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거리를 늘리는 연습을 했습니다. 중간에 멈추지 않고 이동하는 것을 목표로 했습니다. 체력도 함께 좋아지고 있습니다. 잘 따라오고 있습니다.</w:t>
            </w:r>
          </w:p>
        </w:tc>
      </w:tr>
    </w:tbl>
    <w:p>
      <w:pPr>
        <w:pStyle w:val="Heading2"/>
      </w:pPr>
      <w:r>
        <w:t>NODE TOYKIDS-L1-B089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오래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끝까지 리듬을 유지하는 데 집중했습니다 / 지구력이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발차기를 오래 유지하는 연습을 했습니다. 끝까지 리듬을 유지하는 데 집중했습니다. 지구력이 좋아지고 있습니다. 꾸준히 발전하고 있습니다.</w:t>
            </w:r>
          </w:p>
        </w:tc>
      </w:tr>
    </w:tbl>
    <w:p>
      <w:pPr>
        <w:pStyle w:val="Heading2"/>
      </w:pPr>
      <w:r>
        <w:t>NODE TOYKIDS-L1-B090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완주에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포기하지 않고 끝까지 최선을 다했습니다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발차기 완주에 도전했습니다. 포기하지 않고 끝까지 최선을 다했습니다. 많이 성장한 모습입니다. 좋은 모습을 보여주었습니다.</w:t>
            </w:r>
          </w:p>
        </w:tc>
      </w:tr>
    </w:tbl>
    <w:p>
      <w:pPr>
        <w:pStyle w:val="Heading2"/>
      </w:pPr>
      <w:r>
        <w:t>NODE TOYKIDS-L1-B091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앞으로 길게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앞으로 길게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앞으로 길게 뻗는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길게 만드는 자세를 반복했습니다 / 유선형 자세가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앞으로 길게 뻗는 연습을 했습니다. 몸을 길게 만드는 자세를 반복했습니다. 유선형 자세가 점점 좋아지고 있습니다. 잘 따라오고 있습니다.</w:t>
            </w:r>
          </w:p>
        </w:tc>
      </w:tr>
    </w:tbl>
    <w:p>
      <w:pPr>
        <w:pStyle w:val="Heading2"/>
      </w:pPr>
      <w:r>
        <w:t>NODE TOYKIDS-L1-B092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모으기를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모으기를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모으기를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귀 옆으로 붙이는 자세를 배웠습니다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모으기를 연습했습니다. 팔을 귀 옆으로 붙이는 자세를 배웠습니다. 전보다 훨씬 자연스러워졌습니다. 좋은 흐름으로 진행되고 있습니다.</w:t>
            </w:r>
          </w:p>
        </w:tc>
      </w:tr>
    </w:tbl>
    <w:p>
      <w:pPr>
        <w:pStyle w:val="Heading2"/>
      </w:pPr>
      <w:r>
        <w:t>NODE TOYKIDS-L1-B093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만들었습니다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만들었습니다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만들었습니다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길고 곧게 만드는 연습을 진행했습니다 / 자세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만들었습니다. 몸을 길고 곧게 만드는 연습을 진행했습니다. 자세 이해도가 좋아지고 있습니다. 꾸준히 발전하고 있습니다.</w:t>
            </w:r>
          </w:p>
        </w:tc>
      </w:tr>
    </w:tbl>
    <w:p>
      <w:pPr>
        <w:pStyle w:val="Heading2"/>
      </w:pPr>
      <w:r>
        <w:t>NODE TOYKIDS-L1-B094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몸이 흐트러지지 않도록 집중했습니다 / 안정감이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자세를 유지하는 연습을 했습니다. 몸이 흐트러지지 않도록 집중했습니다. 안정감이 좋아지고 있습니다. 좋은 모습을 보여주었습니다.</w:t>
            </w:r>
          </w:p>
        </w:tc>
      </w:tr>
    </w:tbl>
    <w:p>
      <w:pPr>
        <w:pStyle w:val="Heading2"/>
      </w:pPr>
      <w:r>
        <w:t>NODE TOYKIDS-L1-B095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자세에서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자세에서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자세에서 발차기를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자세와 발차기를 연결하는 경험을 했습니다 / 몸의 균형이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</w:tbl>
    <w:p>
      <w:pPr>
        <w:pStyle w:val="Heading2"/>
      </w:pPr>
      <w:r>
        <w:t>NODE TOYKIDS-L1-B096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양손을 앞으로 모으는 타이밍을 연습했습니다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드릴을 시작했습니다. 양손을 앞으로 모으는 타이밍을 연습했습니다. 처음 배우는 내용인데도 잘 따라왔습니다. 좋은 출발을 했습니다.</w:t>
            </w:r>
          </w:p>
        </w:tc>
      </w:tr>
    </w:tbl>
    <w:p>
      <w:pPr>
        <w:pStyle w:val="Heading2"/>
      </w:pPr>
      <w:r>
        <w:t>NODE TOYKIDS-L1-B097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손이 만나는 위치를 확인하며 진행했습니다 / 동작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드릴을 반복 연습했습니다. 손이 만나는 위치를 확인하며 진행했습니다. 동작 이해도가 좋아지고 있습니다. 좋은 모습을 보여주었습니다.</w:t>
            </w:r>
          </w:p>
        </w:tc>
      </w:tr>
    </w:tbl>
    <w:p>
      <w:pPr>
        <w:pStyle w:val="Heading2"/>
      </w:pPr>
      <w:r>
        <w:t>NODE TOYKIDS-L1-B098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끝까지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끝까지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끝까지 뻗는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당기지 않고 기다리는 연습을 진행했습니다 / 자세가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손을 끝까지 뻗는 연습을 했습니다. 급하게 당기지 않고 기다리는 연습을 진행했습니다. 자세가 점점 좋아지고 있습니다. 꾸준히 발전하고 있습니다.</w:t>
            </w:r>
          </w:p>
        </w:tc>
      </w:tr>
    </w:tbl>
    <w:p>
      <w:pPr>
        <w:pStyle w:val="Heading2"/>
      </w:pPr>
      <w:r>
        <w:t>NODE TOYKIDS-L1-B099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연결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연결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연결 타이밍을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손이 앞으로 모이는 순간을 반복했습니다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 연결 타이밍을 연습했습니다. 손이 앞으로 모이는 순간을 반복했습니다. 전보다 훨씬 자연스러워졌습니다. 잘 따라오고 있습니다.</w:t>
            </w:r>
          </w:p>
        </w:tc>
      </w:tr>
    </w:tbl>
    <w:p>
      <w:pPr>
        <w:pStyle w:val="Heading2"/>
      </w:pPr>
      <w:r>
        <w:t>NODE TOYKIDS-L1-B100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드릴로 이동하는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 모으기와 발차기를 함께 연결했습니다 / 동작이 안정적으로 이어지고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캐치업 드릴로 이동하는 연습을 했습니다. 손 모으기와 발차기를 함께 연결했습니다. 동작이 안정적으로 이어지고 있습니다. 좋은 흐름으로 진행되고 있습니다.</w:t>
            </w:r>
          </w:p>
        </w:tc>
      </w:tr>
    </w:tbl>
    <w:p>
      <w:pPr>
        <w:pStyle w:val="Heading2"/>
      </w:pPr>
      <w:r>
        <w:t>NODE TOYKIDS-L1-B101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자세를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옆으로 누운 상태를 유지하는 연습을 진행했습니다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자세를 시작했습니다. 옆으로 누운 상태를 유지하는 연습을 진행했습니다. 균형을 잡으려는 모습이 좋았습니다. 좋은 출발을 했습니다.</w:t>
            </w:r>
          </w:p>
        </w:tc>
      </w:tr>
    </w:tbl>
    <w:p>
      <w:pPr>
        <w:pStyle w:val="Heading2"/>
      </w:pPr>
      <w:r>
        <w:t>NODE TOYKIDS-L1-B102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자세를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몸이 돌아가지 않도록 집중했습니다 / 전보다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자세를 반복 연습했습니다. 몸이 돌아가지 않도록 집중했습니다. 전보다 훨씬 안정적인 모습이었습니다. 잘 따라오고 있습니다.</w:t>
            </w:r>
          </w:p>
        </w:tc>
      </w:tr>
    </w:tbl>
    <w:p>
      <w:pPr>
        <w:pStyle w:val="Heading2"/>
      </w:pPr>
      <w:r>
        <w:t>NODE TOYKIDS-L1-B103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옆으로 누운 상태에서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옆으로 누운 상태에서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옆으로 누운 상태에서 발차기를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균형을 유지하며 이동했습니다 / 처음보다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옆으로 누운 상태에서 발차기를 연습했습니다. 몸의 균형을 유지하며 이동했습니다. 처음보다 훨씬 자연스러워졌습니다. 좋은 모습을 보여주었습니다.</w:t>
            </w:r>
          </w:p>
        </w:tc>
      </w:tr>
    </w:tbl>
    <w:p>
      <w:pPr>
        <w:pStyle w:val="Heading2"/>
      </w:pPr>
      <w:r>
        <w:t>NODE TOYKIDS-L1-B104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자세에서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자세에서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자세에서 호흡을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무리하게 들지 않도록 진행했습니다 / 호흡에 대한 이해가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사이드킥 자세에서 호흡을 연습했습니다. 고개를 무리하게 들지 않도록 진행했습니다. 호흡에 대한 이해가 좋아지고 있습니다. 꾸준히 발전하고 있습니다.</w:t>
            </w:r>
          </w:p>
        </w:tc>
      </w:tr>
    </w:tbl>
    <w:p>
      <w:pPr>
        <w:pStyle w:val="Heading2"/>
      </w:pPr>
      <w:r>
        <w:t>NODE TOYKIDS-L1-B105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숨을 마시는 타이밍을 배워보았습니다 / 처음에는 어려웠지만 끝까지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호흡을 시작했습니다. 숨을 마시는 타이밍을 배워보았습니다. 처음에는 어려웠지만 끝까지 도전했습니다. 좋은 경험이 되었습니다.</w:t>
            </w:r>
          </w:p>
        </w:tc>
      </w:tr>
    </w:tbl>
    <w:p>
      <w:pPr>
        <w:pStyle w:val="Heading2"/>
      </w:pPr>
      <w:r>
        <w:t>NODE TOYKIDS-L1-B106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내쉬고 밖에서 마시는 연습을 진행했습니다 / 조금씩 익숙해지고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호흡을 반복 연습했습니다. 물속에서 내쉬고 밖에서 마시는 연습을 진행했습니다. 조금씩 익숙해지고 있습니다. 잘 따라오고 있습니다.</w:t>
            </w:r>
          </w:p>
        </w:tc>
      </w:tr>
    </w:tbl>
    <w:p>
      <w:pPr>
        <w:pStyle w:val="Heading2"/>
      </w:pPr>
      <w:r>
        <w:t>NODE TOYKIDS-L1-B107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돌려 숨 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돌려 숨 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돌려 숨 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들지 않고 돌리는 데 집중했습니다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돌려 숨 쉬는 연습을 했습니다. 고개를 들지 않고 돌리는 데 집중했습니다. 전보다 훨씬 자연스러워졌습니다. 좋은 흐름으로 진행되고 있습니다.</w:t>
            </w:r>
          </w:p>
        </w:tc>
      </w:tr>
    </w:tbl>
    <w:p>
      <w:pPr>
        <w:pStyle w:val="Heading2"/>
      </w:pPr>
      <w:r>
        <w:t>NODE TOYKIDS-L1-B108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 타이밍을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언제 숨을 마셔야 하는지 반복했습니다 / 호흡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호흡 타이밍을 연습했습니다. 언제 숨을 마셔야 하는지 반복했습니다. 호흡 이해도가 좋아지고 있습니다. 좋은 모습을 보여주었습니다.</w:t>
            </w:r>
          </w:p>
        </w:tc>
      </w:tr>
    </w:tbl>
    <w:p>
      <w:pPr>
        <w:pStyle w:val="Heading2"/>
      </w:pPr>
      <w:r>
        <w:t>NODE TOYKIDS-L1-B109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2~3회 스트로크 후 호흡하는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2~3회 스트로크 후 호흡하는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2~3회 스트로크 후 호흡하는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리듬을 만드는 데 집중했습니다 / 점점 감을 잡고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2~3회 스트로크 후 호흡하는 연습을 했습니다. 호흡 리듬을 만드는 데 집중했습니다. 점점 감을 잡고 있습니다. 꾸준히 발전하고 있습니다.</w:t>
            </w:r>
          </w:p>
        </w:tc>
      </w:tr>
    </w:tbl>
    <w:p>
      <w:pPr>
        <w:pStyle w:val="Heading2"/>
      </w:pPr>
      <w:r>
        <w:t>NODE TOYKIDS-L1-B110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자연스럽게 회전하는 연습을 진행했습니다 / 새로운 동작에도 잘 적응하고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 시작했습니다. 몸을 자연스럽게 회전하는 연습을 진행했습니다. 새로운 동작에도 잘 적응하고 있습니다. 좋은 출발을 했습니다.</w:t>
            </w:r>
          </w:p>
        </w:tc>
      </w:tr>
    </w:tbl>
    <w:p>
      <w:pPr>
        <w:pStyle w:val="Heading2"/>
      </w:pPr>
      <w:r>
        <w:t>NODE TOYKIDS-L1-B111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회전을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회전을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회전을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어깨와 몸이 함께 움직이는 경험을 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회전을 연습했습니다. 어깨와 몸이 함께 움직이는 경험을 했습니다. 전보다 훨씬 자연스러워졌습니다. 잘 따라오고 있습니다.</w:t>
            </w:r>
          </w:p>
        </w:tc>
      </w:tr>
    </w:tbl>
    <w:p>
      <w:pPr>
        <w:pStyle w:val="Heading2"/>
      </w:pPr>
      <w:r>
        <w:t>NODE TOYKIDS-L1-B112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호흡을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호흡을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호흡을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회전과 호흡 타이밍을 함께 연습했습니다 / 동작 연결이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호흡을 연결했습니다. 몸의 회전과 호흡 타이밍을 함께 연습했습니다. 동작 연결이 좋아지고 있습니다. 좋은 모습을 보여주었습니다.</w:t>
            </w:r>
          </w:p>
        </w:tc>
      </w:tr>
    </w:tbl>
    <w:p>
      <w:pPr>
        <w:pStyle w:val="Heading2"/>
      </w:pPr>
      <w:r>
        <w:t>NODE TOYKIDS-L1-B113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협응을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협응을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협응을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팔, 발, 호흡을 함께 사용하는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협응을 시작했습니다. 팔, 발, 호흡을 함께 사용하는 연습을 했습니다. 처음보다 훨씬 집중력이 좋아졌습니다. 꾸준히 발전하고 있습니다.</w:t>
            </w:r>
          </w:p>
        </w:tc>
      </w:tr>
    </w:tbl>
    <w:p>
      <w:pPr>
        <w:pStyle w:val="Heading2"/>
      </w:pPr>
      <w:r>
        <w:t>NODE TOYKIDS-L1-B114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발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발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발 연결을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동작이 끊어지지 않도록 반복했습니다 / 수영이 점점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발 연결을 연습했습니다. 동작이 끊어지지 않도록 반복했습니다. 수영이 점점 자연스러워지고 있습니다. 잘 따라오고 있습니다.</w:t>
            </w:r>
          </w:p>
        </w:tc>
      </w:tr>
    </w:tbl>
    <w:p>
      <w:pPr>
        <w:pStyle w:val="Heading2"/>
      </w:pPr>
      <w:r>
        <w:t>NODE TOYKIDS-L1-B115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팔, 발, 호흡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팔, 발, 호흡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팔, 발, 호흡 연결을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동작을 이어가는 데 집중했습니다 / 자유형 모습이 조금씩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팔, 발, 호흡 연결을 연습했습니다. 전체 동작을 이어가는 데 집중했습니다. 자유형 모습이 조금씩 만들어지고 있습니다. 좋은 흐름으로 진행되고 있습니다.</w:t>
            </w:r>
          </w:p>
        </w:tc>
      </w:tr>
    </w:tbl>
    <w:p>
      <w:pPr>
        <w:pStyle w:val="Heading2"/>
      </w:pPr>
      <w:r>
        <w:t>NODE TOYKIDS-L1-B116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자유형으로 짧은 거리를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자유형으로 짧은 거리를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자유형으로 짧은 거리를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동작을 실제 수영에 적용해보았습니다 / 혼자 수영하는 모습이 나오고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자유형으로 짧은 거리를 이동했습니다. 배운 동작을 실제 수영에 적용해보았습니다. 혼자 수영하는 모습이 나오고 있습니다. 좋은 모습을 보여주었습니다.</w:t>
            </w:r>
          </w:p>
        </w:tc>
      </w:tr>
    </w:tbl>
    <w:p>
      <w:pPr>
        <w:pStyle w:val="Heading2"/>
      </w:pPr>
      <w:r>
        <w:t>NODE TOYKIDS-L1-B117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거리를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이어가는 데 집중했습니다 / 체력도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거리를 늘리는 연습을 했습니다. 중간에 멈추지 않고 이어가는 데 집중했습니다. 체력도 함께 좋아지고 있습니다. 꾸준히 발전하고 있습니다.</w:t>
            </w:r>
          </w:p>
        </w:tc>
      </w:tr>
    </w:tbl>
    <w:p>
      <w:pPr>
        <w:pStyle w:val="Heading2"/>
      </w:pPr>
      <w:r>
        <w:t>NODE TOYKIDS-L1-B118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자세를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위치와 몸의 정렬을 다시 확인했습니다 / 전보다 훨씬 안정적인 수영이 나오고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자세를 점검했습니다. 머리 위치와 몸의 정렬을 다시 확인했습니다. 전보다 훨씬 안정적인 수영이 나오고 있습니다. 잘 따라오고 있습니다.</w:t>
            </w:r>
          </w:p>
        </w:tc>
      </w:tr>
    </w:tbl>
    <w:p>
      <w:pPr>
        <w:pStyle w:val="Heading2"/>
      </w:pPr>
      <w:r>
        <w:t>NODE TOYKIDS-L1-B119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전체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전체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전체 동작을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발차기, 호흡, 롤링을 다시 확인했습니다 / 배운 내용을 잘 기억하고 있었습니다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전체 동작을 복습했습니다. 발차기, 호흡, 롤링을 다시 확인했습니다. 배운 내용을 잘 기억하고 있었습니다. 좋은 모습을 보여주었습니다.</w:t>
            </w:r>
          </w:p>
        </w:tc>
      </w:tr>
    </w:tbl>
    <w:p>
      <w:pPr>
        <w:pStyle w:val="Heading2"/>
      </w:pPr>
      <w:r>
        <w:t>NODE TOYKIDS-L1-B120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과정을 전체 정리했습니다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처음보다 훨씬 자연스럽게 수영하고 있습니다 / 스스로 문제를 해결하려는 모습도 보였습니다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과정을 전체 정리했습니다. 처음보다 훨씬 자연스럽게 수영하고 있습니다. 스스로 문제를 해결하려는 모습도 보였습니다. 다음 단계 준비가 잘 되고 있습니다.</w:t>
            </w:r>
          </w:p>
        </w:tc>
      </w:tr>
    </w:tbl>
    <w:p>
      <w:pPr>
        <w:pStyle w:val="Heading2"/>
      </w:pPr>
      <w:r>
        <w:t>NODE TOYKIDS-L1-B121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다리를 접고 벌리고 모으는 순서를 배워보았습니다 / 처음 배우는 동작인데도 집중해서 참여했습니다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 시작했습니다. 다리를 접고 벌리고 모으는 순서를 배워보았습니다. 처음 배우는 동작인데도 집중해서 참여했습니다. 좋은 출발을 했습니다.</w:t>
            </w:r>
          </w:p>
        </w:tc>
      </w:tr>
    </w:tbl>
    <w:p>
      <w:pPr>
        <w:pStyle w:val="Heading2"/>
      </w:pPr>
      <w:r>
        <w:t>NODE TOYKIDS-L1-B122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순서를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순서를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순서를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동작이 섞이지 않도록 천천히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순서를 연습했습니다. 발차기 동작이 섞이지 않도록 천천히 진행했습니다. 동작을 이해하려는 모습이 좋았습니다. 잘 따라오고 있습니다.</w:t>
            </w:r>
          </w:p>
        </w:tc>
      </w:tr>
    </w:tbl>
    <w:p>
      <w:pPr>
        <w:pStyle w:val="Heading2"/>
      </w:pPr>
      <w:r>
        <w:t>NODE TOYKIDS-L1-B123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다리 모양과 발 방향에 집중했습니다 / 전보다 훨씬 좋아진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자세를 연습했습니다. 다리 모양과 발 방향에 집중했습니다. 전보다 훨씬 좋아진 모습이었습니다. 좋은 흐름으로 진행되고 있습니다.</w:t>
            </w:r>
          </w:p>
        </w:tc>
      </w:tr>
    </w:tbl>
    <w:p>
      <w:pPr>
        <w:pStyle w:val="Heading2"/>
      </w:pPr>
      <w:r>
        <w:t>NODE TOYKIDS-L1-B124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동작을 나누어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동작을 나누어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동작을 나누어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접기와 차기를 구분해서 반복했습니다 / 동작 이해도가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동작을 나누어 연습했습니다. 접기와 차기를 구분해서 반복했습니다. 동작 이해도가 점점 좋아지고 있습니다. 꾸준히 발전하고 있습니다.</w:t>
            </w:r>
          </w:p>
        </w:tc>
      </w:tr>
    </w:tbl>
    <w:p>
      <w:pPr>
        <w:pStyle w:val="Heading2"/>
      </w:pPr>
      <w:r>
        <w:t>NODE TOYKIDS-L1-B125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마무리를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마무리를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마무리를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차고 난 뒤 다리를 모으는 동작에 집중했습니다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마무리를 연습했습니다. 차고 난 뒤 다리를 모으는 동작에 집중했습니다. 전보다 훨씬 자연스러워졌습니다. 잘 따라오고 있습니다.</w:t>
            </w:r>
          </w:p>
        </w:tc>
      </w:tr>
    </w:tbl>
    <w:p>
      <w:pPr>
        <w:pStyle w:val="Heading2"/>
      </w:pPr>
      <w:r>
        <w:t>NODE TOYKIDS-L1-B126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동작 순서를 기억하며 진행했습니다 / 실수가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 반복 연습했습니다. 동작 순서를 기억하며 진행했습니다. 실수가 줄어들고 있습니다. 좋은 모습을 보여주었습니다.</w:t>
            </w:r>
          </w:p>
        </w:tc>
      </w:tr>
    </w:tbl>
    <w:p>
      <w:pPr>
        <w:pStyle w:val="Heading2"/>
      </w:pPr>
      <w:r>
        <w:t>NODE TOYKIDS-L1-B127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리듬을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차지 않고 순서를 지키는 데 집중했습니다 / 발차기 모양이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리듬을 연습했습니다. 급하게 차지 않고 순서를 지키는 데 집중했습니다. 발차기 모양이 좋아지고 있습니다. 꾸준히 발전하고 있습니다.</w:t>
            </w:r>
          </w:p>
        </w:tc>
      </w:tr>
    </w:tbl>
    <w:p>
      <w:pPr>
        <w:pStyle w:val="Heading2"/>
      </w:pPr>
      <w:r>
        <w:t>NODE TOYKIDS-L1-B128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발차기로 이동하는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발차기의 추진력을 느껴보는 시간을 가졌습니다 / 조금씩 앞으로 나아가고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발차기로 이동하는 연습을 했습니다. 발차기의 추진력을 느껴보는 시간을 가졌습니다. 조금씩 앞으로 나아가고 있습니다. 좋은 흐름으로 진행되고 있습니다.</w:t>
            </w:r>
          </w:p>
        </w:tc>
      </w:tr>
    </w:tbl>
    <w:p>
      <w:pPr>
        <w:pStyle w:val="Heading2"/>
      </w:pPr>
      <w:r>
        <w:t>NODE TOYKIDS-L1-B129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거리를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연결하는 데 집중했습니다 / 지구력도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거리를 늘리는 연습을 했습니다. 중간에 멈추지 않고 연결하는 데 집중했습니다. 지구력도 함께 좋아지고 있습니다. 잘 따라오고 있습니다.</w:t>
            </w:r>
          </w:p>
        </w:tc>
      </w:tr>
    </w:tbl>
    <w:p>
      <w:pPr>
        <w:pStyle w:val="Heading2"/>
      </w:pPr>
      <w:r>
        <w:t>NODE TOYKIDS-L1-B130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자세를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 모양과 무릎 사용을 다시 확인했습니다 / 동작이 점점 안정되고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자세를 점검했습니다. 발 모양과 무릎 사용을 다시 확인했습니다. 동작이 점점 안정되고 있습니다. 좋은 모습을 보여주었습니다.</w:t>
            </w:r>
          </w:p>
        </w:tc>
      </w:tr>
    </w:tbl>
    <w:p>
      <w:pPr>
        <w:pStyle w:val="Heading2"/>
      </w:pPr>
      <w:r>
        <w:t>NODE TOYKIDS-L1-B131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완주에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끝까지 동작을 유지하며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완주에 도전했습니다. 끝까지 동작을 유지하며 이동했습니다. 포기하지 않는 모습이 인상적이었습니다. 많이 성장하고 있습니다.</w:t>
            </w:r>
          </w:p>
        </w:tc>
      </w:tr>
    </w:tbl>
    <w:p>
      <w:pPr>
        <w:pStyle w:val="Heading2"/>
      </w:pPr>
      <w:r>
        <w:t>NODE TOYKIDS-L1-B132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내용을 다시 정리했습니다 / 동작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발차기를 복습했습니다. 지금까지 배운 내용을 다시 정리했습니다. 동작 이해도가 좋아지고 있습니다. 좋은 흐름입니다.</w:t>
            </w:r>
          </w:p>
        </w:tc>
      </w:tr>
    </w:tbl>
    <w:p>
      <w:pPr>
        <w:pStyle w:val="Heading2"/>
      </w:pPr>
      <w:r>
        <w:t>NODE TOYKIDS-L1-B133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전체를 사용하는 움직임을 배워보았습니다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시작했습니다. 몸 전체를 사용하는 움직임을 배워보았습니다. 새로운 동작에도 적극적으로 참여했습니다. 좋은 출발을 했습니다.</w:t>
            </w:r>
          </w:p>
        </w:tc>
      </w:tr>
    </w:tbl>
    <w:p>
      <w:pPr>
        <w:pStyle w:val="Heading2"/>
      </w:pPr>
      <w:r>
        <w:t>NODE TOYKIDS-L1-B134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상체와 하체가 함께 움직이는 경험을 했습니다 / 처음보다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 연습했습니다. 상체와 하체가 함께 움직이는 경험을 했습니다. 처음보다 훨씬 자연스러워졌습니다. 잘 따라오고 있습니다.</w:t>
            </w:r>
          </w:p>
        </w:tc>
      </w:tr>
    </w:tbl>
    <w:p>
      <w:pPr>
        <w:pStyle w:val="Heading2"/>
      </w:pPr>
      <w:r>
        <w:t>NODE TOYKIDS-L1-B135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물결 움직임을 느껴보는 시간을 가졌습니다 / 동작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자세를 연습했습니다. 몸의 물결 움직임을 느껴보는 시간을 가졌습니다. 동작 이해도가 좋아지고 있습니다. 좋은 모습을 보여주었습니다.</w:t>
            </w:r>
          </w:p>
        </w:tc>
      </w:tr>
    </w:tbl>
    <w:p>
      <w:pPr>
        <w:pStyle w:val="Heading2"/>
      </w:pPr>
      <w:r>
        <w:t>NODE TOYKIDS-L1-B136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움직임이 끊어지지 않도록 집중했습니다 / 리듬감이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반복 연습했습니다. 몸의 움직임이 끊어지지 않도록 집중했습니다. 리듬감이 좋아지고 있습니다. 꾸준히 발전하고 있습니다.</w:t>
            </w:r>
          </w:p>
        </w:tc>
      </w:tr>
    </w:tbl>
    <w:p>
      <w:pPr>
        <w:pStyle w:val="Heading2"/>
      </w:pPr>
      <w:r>
        <w:t>NODE TOYKIDS-L1-B137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발차기로 이동하는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 힘으로 앞으로 나아가는 경험을 했습니다 / 좋은 흐름으로 진행되고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발차기로 이동하는 연습을 했습니다. 발차기 힘으로 앞으로 나아가는 경험을 했습니다. 점점 자신감이 생기고 있습니다. 좋은 흐름으로 진행되고 있습니다.</w:t>
            </w:r>
          </w:p>
        </w:tc>
      </w:tr>
    </w:tbl>
    <w:p>
      <w:pPr>
        <w:pStyle w:val="Heading2"/>
      </w:pPr>
      <w:r>
        <w:t>NODE TOYKIDS-L1-B138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거리를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이어가는 데 집중했습니다 / 전보다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거리를 늘리는 연습을 했습니다. 중간에 멈추지 않고 이어가는 데 집중했습니다. 전보다 훨씬 안정적인 모습이었습니다. 잘 따라오고 있습니다.</w:t>
            </w:r>
          </w:p>
        </w:tc>
      </w:tr>
    </w:tbl>
    <w:p>
      <w:pPr>
        <w:pStyle w:val="Heading2"/>
      </w:pPr>
      <w:r>
        <w:t>NODE TOYKIDS-L1-B139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 다시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빠르기보다 자연스러운 연결에 집중했습니다 / 동작이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 다시 점검했습니다. 빠르기보다 자연스러운 연결에 집중했습니다. 동작이 점점 좋아지고 있습니다. 좋은 모습을 보여주었습니다.</w:t>
            </w:r>
          </w:p>
        </w:tc>
      </w:tr>
    </w:tbl>
    <w:p>
      <w:pPr>
        <w:pStyle w:val="Heading2"/>
      </w:pPr>
      <w:r>
        <w:t>NODE TOYKIDS-L1-B140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오래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리듬을 잃지 않고 반복하는 데 집중했습니다 / 체력도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오래 유지하는 연습을 했습니다. 리듬을 잃지 않고 반복하는 데 집중했습니다. 체력도 함께 좋아지고 있습니다. 꾸준히 발전하고 있습니다.</w:t>
            </w:r>
          </w:p>
        </w:tc>
      </w:tr>
    </w:tbl>
    <w:p>
      <w:pPr>
        <w:pStyle w:val="Heading2"/>
      </w:pPr>
      <w:r>
        <w:t>NODE TOYKIDS-L1-B141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완주에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끝까지 포기하지 않고 최선을 다했습니다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완주에 도전했습니다. 끝까지 포기하지 않고 최선을 다했습니다. 노력하는 모습이 정말 좋았습니다. 많이 성장하고 있습니다.</w:t>
            </w:r>
          </w:p>
        </w:tc>
      </w:tr>
    </w:tbl>
    <w:p>
      <w:pPr>
        <w:pStyle w:val="Heading2"/>
      </w:pPr>
      <w:r>
        <w:t>NODE TOYKIDS-L1-B142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리듬과 자세를 다시 확인했습니다 / 처음보다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복습했습니다. 배운 리듬과 자세를 다시 확인했습니다. 처음보다 훨씬 자연스러워졌습니다. 좋은 흐름으로 진행되고 있습니다.</w:t>
            </w:r>
          </w:p>
        </w:tc>
      </w:tr>
    </w:tbl>
    <w:p>
      <w:pPr>
        <w:pStyle w:val="Heading2"/>
      </w:pPr>
      <w:r>
        <w:t>NODE TOYKIDS-L1-B143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평가 항목을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평가 항목을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평가 항목을 확인했습니다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배영과 자유형, 평영 발차기를 다시 점검했습니다 / 배운 내용을 잘 기억하고 있었습니다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평가 항목을 확인했습니다. 배영과 자유형, 평영 발차기를 다시 점검했습니다. 배운 내용을 잘 기억하고 있었습니다. 레벨업 준비가 잘 되고 있습니다.</w:t>
            </w:r>
          </w:p>
        </w:tc>
      </w:tr>
    </w:tbl>
    <w:p>
      <w:pPr>
        <w:pStyle w:val="Heading2"/>
      </w:pPr>
      <w:r>
        <w:t>NODE TOYKIDS-L1-B144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20m를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20m를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20m를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끝까지 완주했습니다 / 자세도 많이 안정되었습니다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20m를 점검했습니다. 중간에 멈추지 않고 끝까지 완주했습니다. 자세도 많이 안정되었습니다. 좋은 모습을 보여주었습니다.</w:t>
            </w:r>
          </w:p>
        </w:tc>
      </w:tr>
    </w:tbl>
    <w:p>
      <w:pPr>
        <w:pStyle w:val="Heading2"/>
      </w:pPr>
      <w:r>
        <w:t>NODE TOYKIDS-L1-B145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20m를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20m를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20m를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발차기와 호흡 연결이 좋아지고 있습니다 / 혼자 수영하는 모습이 안정적으로 나오고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20m를 점검했습니다. 발차기와 호흡 연결이 좋아지고 있습니다. 혼자 수영하는 모습이 안정적으로 나오고 있습니다. 자신감도 많이 생겼습니다.</w:t>
            </w:r>
          </w:p>
        </w:tc>
      </w:tr>
    </w:tbl>
    <w:p>
      <w:pPr>
        <w:pStyle w:val="Heading2"/>
      </w:pPr>
      <w:r>
        <w:t>NODE TOYKIDS-L1-B146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20m를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20m를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20m를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동작 순서를 잘 기억하며 수행했습니다 / 발차기 모양도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 20m를 점검했습니다. 동작 순서를 잘 기억하며 수행했습니다. 발차기 모양도 좋아지고 있습니다. 꾸준히 노력한 결과가 보이고 있습니다.</w:t>
            </w:r>
          </w:p>
        </w:tc>
      </w:tr>
    </w:tbl>
    <w:p>
      <w:pPr>
        <w:pStyle w:val="Heading2"/>
      </w:pPr>
      <w:r>
        <w:t>NODE TOYKIDS-L1-B147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테스트를 준비했습니다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테스트를 준비했습니다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테스트를 준비했습니다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내용을 다시 정리하는 시간을 가졌습니다 / 긴장하지 않고 차분하게 참여했습니다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테스트를 준비했습니다. 지금까지 배운 내용을 다시 정리하는 시간을 가졌습니다. 긴장하지 않고 차분하게 참여했습니다. 좋은 컨디션으로 준비하고 있습니다.</w:t>
            </w:r>
          </w:p>
        </w:tc>
      </w:tr>
    </w:tbl>
    <w:p>
      <w:pPr>
        <w:pStyle w:val="Heading2"/>
      </w:pPr>
      <w:r>
        <w:t>NODE TOYKIDS-L1-B148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레벨업 테스트를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레벨업 테스트를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레벨업 테스트를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내용을 끝까지 최선을 다해 보여주었습니다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레벨업 테스트를 진행했습니다. 배운 내용을 끝까지 최선을 다해 보여주었습니다. 포기하지 않고 끝까지 해내는 모습이 좋았습니다. 정말 수고 많았습니다.</w:t>
            </w:r>
          </w:p>
        </w:tc>
      </w:tr>
    </w:tbl>
    <w:p>
      <w:pPr>
        <w:pStyle w:val="Heading2"/>
      </w:pPr>
      <w:r>
        <w:t>NODE TOYKIDS-L1-B149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레벨업을 축하합니다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레벨업을 축하합니다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레벨업을 축하합니다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다음 단계에서도 즐겁게 수영해보겠습니다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레벨업을 축하합니다. 처음 수영을 시작했을 때보다 정말 많이 성장했습니다. 스스로 해내는 모습이 인상적이었습니다. 다음 단계에서도 즐겁게 수영해보겠습니다.</w:t>
            </w:r>
          </w:p>
        </w:tc>
      </w:tr>
    </w:tbl>
    <w:p>
      <w:pPr>
        <w:pStyle w:val="Heading2"/>
      </w:pPr>
      <w:r>
        <w:t>NODE TOYKIDS-L1-B150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L1-150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흰색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과정을 마무리했습니다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과정을 마무리했습니다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과정을 마무리했습니다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물과 친해지기부터 네 가지 핵심 과정을 모두 경험했습니다 / 꾸준히 노력한 결과가 차곡차곡 쌓이고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하얀모자 과정을 마무리했습니다. 물과 친해지기부터 네 가지 핵심 과정을 모두 경험했습니다. 꾸준히 노력한 결과가 차곡차곡 쌓이고 있습니다. 파란모자 과정에서도 좋은 모습 기대하겠습니다.</w:t>
            </w:r>
          </w:p>
        </w:tc>
      </w:tr>
    </w:tbl>
    <w:p>
      <w:pPr>
        <w:pStyle w:val="Heading2"/>
      </w:pPr>
      <w:r>
        <w:t>NODE TOYKIDS-L2-B151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동작들을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동작들을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동작들을 다시 확인했습니다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평영과 접영의 순서를 구분하며 연습을 진행했습니다 / 배운 내용을 잘 기억하고 있었습니다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동작들을 다시 확인했습니다. 평영과 접영의 순서를 구분하며 연습을 진행했습니다. 배운 내용을 잘 기억하고 있었습니다. 좋은 모습을 보여주었습니다.</w:t>
            </w:r>
          </w:p>
        </w:tc>
      </w:tr>
    </w:tbl>
    <w:p>
      <w:pPr>
        <w:pStyle w:val="Heading2"/>
      </w:pPr>
      <w:r>
        <w:t>NODE TOYKIDS-L2-B152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순서를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순서를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순서를 다시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발차기가 섞이지 않도록 집중했습니다 / 동작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순서를 다시 연습했습니다. 팔동작과 발차기가 섞이지 않도록 집중했습니다. 동작 이해도가 좋아지고 있습니다. 잘 따라오고 있습니다.</w:t>
            </w:r>
          </w:p>
        </w:tc>
      </w:tr>
    </w:tbl>
    <w:p>
      <w:pPr>
        <w:pStyle w:val="Heading2"/>
      </w:pPr>
      <w:r>
        <w:t>NODE TOYKIDS-L2-B153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리듬을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지키며 수영하는 데 집중했습니다 / 전보다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리듬을 점검했습니다. 순서를 지키며 수영하는 데 집중했습니다. 전보다 훨씬 안정적인 모습이었습니다. 좋은 흐름으로 진행되고 있습니다.</w:t>
            </w:r>
          </w:p>
        </w:tc>
      </w:tr>
    </w:tbl>
    <w:p>
      <w:pPr>
        <w:pStyle w:val="Heading2"/>
      </w:pPr>
      <w:r>
        <w:t>NODE TOYKIDS-L2-B154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연결동작을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연결동작을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연결동작을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움직이지 않고 순서를 유지했습니다 / 수영 자세가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연결동작을 반복 연습했습니다. 급하게 움직이지 않고 순서를 유지했습니다. 수영 자세가 좋아지고 있습니다. 꾸준히 발전하고 있습니다.</w:t>
            </w:r>
          </w:p>
        </w:tc>
      </w:tr>
    </w:tbl>
    <w:p>
      <w:pPr>
        <w:pStyle w:val="Heading2"/>
      </w:pPr>
      <w:r>
        <w:t>NODE TOYKIDS-L2-B155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동작을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팔, 호흡, 킥의 순서를 다시 확인했습니다 / 실수가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동작을 점검했습니다. 팔, 호흡, 킥의 순서를 다시 확인했습니다. 실수가 줄어들고 있습니다. 좋은 모습을 보여주었습니다.</w:t>
            </w:r>
          </w:p>
        </w:tc>
      </w:tr>
    </w:tbl>
    <w:p>
      <w:pPr>
        <w:pStyle w:val="Heading2"/>
      </w:pPr>
      <w:r>
        <w:t>NODE TOYKIDS-L2-B156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리듬을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반복되는 박자를 유지하는 연습을 진행했습니다 / 동작 연결이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리듬을 점검했습니다. 반복되는 박자를 유지하는 연습을 진행했습니다. 동작 연결이 좋아지고 있습니다. 잘 따라오고 있습니다.</w:t>
            </w:r>
          </w:p>
        </w:tc>
      </w:tr>
    </w:tbl>
    <w:p>
      <w:pPr>
        <w:pStyle w:val="Heading2"/>
      </w:pPr>
      <w:r>
        <w:t>NODE TOYKIDS-L2-B157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원킥을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원킥을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원킥을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몸과 킥의 연결을 다시 확인했습니다 / 리듬감이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원킥을 점검했습니다. 몸과 킥의 연결을 다시 확인했습니다. 리듬감이 좋아지고 있습니다. 좋은 흐름으로 진행되고 있습니다.</w:t>
            </w:r>
          </w:p>
        </w:tc>
      </w:tr>
    </w:tbl>
    <w:p>
      <w:pPr>
        <w:pStyle w:val="Heading2"/>
      </w:pPr>
      <w:r>
        <w:t>NODE TOYKIDS-L2-B158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투킥을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투킥을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투킥을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번의 킥 타이밍을 맞추는 데 집중했습니다 / 동작이 점점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투킥을 점검했습니다. 두 번의 킥 타이밍을 맞추는 데 집중했습니다. 동작이 점점 자연스러워지고 있습니다. 꾸준히 발전하고 있습니다.</w:t>
            </w:r>
          </w:p>
        </w:tc>
      </w:tr>
    </w:tbl>
    <w:p>
      <w:pPr>
        <w:pStyle w:val="Heading2"/>
      </w:pPr>
      <w:r>
        <w:t>NODE TOYKIDS-L2-B159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양팔이 같은 타이밍으로 움직이도록 연습했습니다 / 자세가 안정적으로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팔동작을 점검했습니다. 양팔이 같은 타이밍으로 움직이도록 연습했습니다. 자세가 안정적으로 만들어지고 있습니다. 좋은 모습을 보여주었습니다.</w:t>
            </w:r>
          </w:p>
        </w:tc>
      </w:tr>
    </w:tbl>
    <w:p>
      <w:pPr>
        <w:pStyle w:val="Heading2"/>
      </w:pPr>
      <w:r>
        <w:t>NODE TOYKIDS-L2-B160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순서를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순서를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순서를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몸, 킥, 팔동작 순서를 연결했습니다 / 접영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순서를 연습했습니다. 몸, 킥, 팔동작 순서를 연결했습니다. 접영 이해도가 좋아지고 있습니다. 잘 따라오고 있습니다.</w:t>
            </w:r>
          </w:p>
        </w:tc>
      </w:tr>
    </w:tbl>
    <w:p>
      <w:pPr>
        <w:pStyle w:val="Heading2"/>
      </w:pPr>
      <w:r>
        <w:t>NODE TOYKIDS-L2-B161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평영과 접영을 번갈아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평영과 접영을 번갈아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평영과 접영을 번갈아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영법이 섞이지 않도록 집중했습니다 / 구분 능력이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평영과 접영을 번갈아 연습했습니다. 영법이 섞이지 않도록 집중했습니다. 구분 능력이 좋아지고 있습니다. 좋은 흐름으로 진행되고 있습니다.</w:t>
            </w:r>
          </w:p>
        </w:tc>
      </w:tr>
    </w:tbl>
    <w:p>
      <w:pPr>
        <w:pStyle w:val="Heading2"/>
      </w:pPr>
      <w:r>
        <w:t>NODE TOYKIDS-L2-B162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 전환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다른 동작으로 바뀌어도 순서를 유지했습니다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 전환 연습을 했습니다. 다른 동작으로 바뀌어도 순서를 유지했습니다. 집중력이 좋아지고 있습니다. 꾸준히 발전하고 있습니다.</w:t>
            </w:r>
          </w:p>
        </w:tc>
      </w:tr>
    </w:tbl>
    <w:p>
      <w:pPr>
        <w:pStyle w:val="Heading2"/>
      </w:pPr>
      <w:r>
        <w:t>NODE TOYKIDS-L2-B163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완주를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순서를 끝까지 유지하며 진행했습니다 / 전보다 훨씬 여유 있는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완주를 연습했습니다. 배운 순서를 끝까지 유지하며 진행했습니다. 전보다 훨씬 여유 있는 모습이었습니다. 좋은 모습을 보여주었습니다.</w:t>
            </w:r>
          </w:p>
        </w:tc>
      </w:tr>
    </w:tbl>
    <w:p>
      <w:pPr>
        <w:pStyle w:val="Heading2"/>
      </w:pPr>
      <w:r>
        <w:t>NODE TOYKIDS-L2-B164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완주를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리듬을 유지하며 끝까지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완주를 연습했습니다. 배운 리듬을 유지하며 끝까지 도전했습니다. 포기하지 않는 모습이 인상적이었습니다. 잘 따라오고 있습니다.</w:t>
            </w:r>
          </w:p>
        </w:tc>
      </w:tr>
    </w:tbl>
    <w:p>
      <w:pPr>
        <w:pStyle w:val="Heading2"/>
      </w:pPr>
      <w:r>
        <w:t>NODE TOYKIDS-L2-B165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자세를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자세를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자세를 다시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작은 실수들을 수정하며 연습했습니다 / 수영 자세가 안정적으로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자세를 다시 점검했습니다. 작은 실수들을 수정하며 연습했습니다. 수영 자세가 안정적으로 만들어지고 있습니다. 좋은 흐름으로 진행되고 있습니다.</w:t>
            </w:r>
          </w:p>
        </w:tc>
      </w:tr>
    </w:tbl>
    <w:p>
      <w:pPr>
        <w:pStyle w:val="Heading2"/>
      </w:pPr>
      <w:r>
        <w:t>NODE TOYKIDS-L2-B166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자세를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자세를 다시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자세를 다시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킥과 팔동작의 타이밍을 확인했습니다 / 동작 연결이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자세를 다시 점검했습니다. 킥과 팔동작의 타이밍을 확인했습니다. 동작 연결이 좋아지고 있습니다. 꾸준히 발전하고 있습니다.</w:t>
            </w:r>
          </w:p>
        </w:tc>
      </w:tr>
    </w:tbl>
    <w:p>
      <w:pPr>
        <w:pStyle w:val="Heading2"/>
      </w:pPr>
      <w:r>
        <w:t>NODE TOYKIDS-L2-B167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거리 늘리기를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연결하는 데 집중했습니다 / 체력도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</w:tbl>
    <w:p>
      <w:pPr>
        <w:pStyle w:val="Heading2"/>
      </w:pPr>
      <w:r>
        <w:t>NODE TOYKIDS-L2-B168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거리 늘리기를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리듬을 유지하며 이동하는 데 집중했습니다 / 전보다 훨씬 안정적인 모습입니다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거리 늘리기를 연습했습니다. 리듬을 유지하며 이동하는 데 집중했습니다. 전보다 훨씬 안정적인 모습입니다. 잘 따라오고 있습니다.</w:t>
            </w:r>
          </w:p>
        </w:tc>
      </w:tr>
    </w:tbl>
    <w:p>
      <w:pPr>
        <w:pStyle w:val="Heading2"/>
      </w:pPr>
      <w:r>
        <w:t>NODE TOYKIDS-L2-B169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지키는 수영을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지키는 수영을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지키는 수영을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빠르기보다 정확하게 수행하는 데 집중했습니다 / 동작 완성도가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지키는 수영을 연습했습니다. 빠르기보다 정확하게 수행하는 데 집중했습니다. 동작 완성도가 높아지고 있습니다. 좋은 흐름으로 진행되고 있습니다.</w:t>
            </w:r>
          </w:p>
        </w:tc>
      </w:tr>
    </w:tbl>
    <w:p>
      <w:pPr>
        <w:pStyle w:val="Heading2"/>
      </w:pPr>
      <w:r>
        <w:t>NODE TOYKIDS-L2-B170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기억하며 수영했습니다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기억하며 수영했습니다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기억하며 수영했습니다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스스로 동작을 떠올리며 진행했습니다 / 이해도가 많이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기억하며 수영했습니다. 스스로 동작을 떠올리며 진행했습니다. 이해도가 많이 좋아지고 있습니다. 꾸준히 발전하고 있습니다.</w:t>
            </w:r>
          </w:p>
        </w:tc>
      </w:tr>
    </w:tbl>
    <w:p>
      <w:pPr>
        <w:pStyle w:val="Heading2"/>
      </w:pPr>
      <w:r>
        <w:t>NODE TOYKIDS-L2-B171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평가 항목을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평가 항목을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평가 항목을 확인했습니다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내용을 다시 정리했습니다 / 레벨업 준비가 잘 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평가 항목을 확인했습니다. 지금까지 배운 내용을 다시 정리했습니다. 레벨업 준비가 잘 되고 있습니다. 좋은 모습을 보여주었습니다.</w:t>
            </w:r>
          </w:p>
        </w:tc>
      </w:tr>
    </w:tbl>
    <w:p>
      <w:pPr>
        <w:pStyle w:val="Heading2"/>
      </w:pPr>
      <w:r>
        <w:t>NODE TOYKIDS-L2-B172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평가 준비를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평가 준비를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평가 준비를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순서와 리듬을 다시 점검했습니다 / 실수가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평가 준비를 진행했습니다. 순서와 리듬을 다시 점검했습니다. 실수가 줄어들고 있습니다. 잘 따라오고 있습니다.</w:t>
            </w:r>
          </w:p>
        </w:tc>
      </w:tr>
    </w:tbl>
    <w:p>
      <w:pPr>
        <w:pStyle w:val="Heading2"/>
      </w:pPr>
      <w:r>
        <w:t>NODE TOYKIDS-L2-B173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평가 준비를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평가 준비를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평가 준비를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박자와 연결동작을 다시 확인했습니다 / 동작 완성도가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평가 준비를 진행했습니다. 박자와 연결동작을 다시 확인했습니다. 동작 완성도가 좋아지고 있습니다. 좋은 흐름으로 진행되고 있습니다.</w:t>
            </w:r>
          </w:p>
        </w:tc>
      </w:tr>
    </w:tbl>
    <w:p>
      <w:pPr>
        <w:pStyle w:val="Heading2"/>
      </w:pPr>
      <w:r>
        <w:t>NODE TOYKIDS-L2-B174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전 최종 점검을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전 최종 점검을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전 최종 점검을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부족한 부분을 보완하며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전 최종 점검을 진행했습니다. 부족한 부분을 보완하며 연습했습니다. 집중력이 매우 좋았습니다. 꾸준히 발전하고 있습니다.</w:t>
            </w:r>
          </w:p>
        </w:tc>
      </w:tr>
    </w:tbl>
    <w:p>
      <w:pPr>
        <w:pStyle w:val="Heading2"/>
      </w:pPr>
      <w:r>
        <w:t>NODE TOYKIDS-L2-B175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긴장했지만 끝까지 최선을 다해 수행했습니다 / 배운 내용을 잘 보여주었습니다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테스트에 도전했습니다. 긴장했지만 끝까지 최선을 다해 수행했습니다. 배운 내용을 잘 보여주었습니다. 좋은 모습을 보여주었습니다.</w:t>
            </w:r>
          </w:p>
        </w:tc>
      </w:tr>
    </w:tbl>
    <w:p>
      <w:pPr>
        <w:pStyle w:val="Heading2"/>
      </w:pPr>
      <w:r>
        <w:t>NODE TOYKIDS-L2-B176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지키며 수영하는 데 집중했습니다 / 끝까지 포기하지 않고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테스트를 진행했습니다. 순서를 지키며 수영하는 데 집중했습니다. 끝까지 포기하지 않고 도전했습니다. 정말 수고 많았습니다.</w:t>
            </w:r>
          </w:p>
        </w:tc>
      </w:tr>
    </w:tbl>
    <w:p>
      <w:pPr>
        <w:pStyle w:val="Heading2"/>
      </w:pPr>
      <w:r>
        <w:t>NODE TOYKIDS-L2-B177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 결과를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 결과를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 결과를 확인했습니다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테스트 결과를 확인했습니다. 배운 내용을 바탕으로 좋은 모습을 보여주었습니다. 노력한 만큼 성장한 모습이 보였습니다. 축하합니다.</w:t>
            </w:r>
          </w:p>
        </w:tc>
      </w:tr>
    </w:tbl>
    <w:p>
      <w:pPr>
        <w:pStyle w:val="Heading2"/>
      </w:pPr>
      <w:r>
        <w:t>NODE TOYKIDS-L2-B178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레벨업을 축하합니다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레벨업을 축하합니다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레벨업을 축하합니다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수영에 대한 이해가 더욱 깊어졌습니다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레벨업을 축하합니다. 평영과 접영을 배우며 한 단계 성장했습니다. 수영에 대한 이해가 더욱 깊어졌습니다. 정말 수고 많았습니다.</w:t>
            </w:r>
          </w:p>
        </w:tc>
      </w:tr>
    </w:tbl>
    <w:p>
      <w:pPr>
        <w:pStyle w:val="Heading2"/>
      </w:pPr>
      <w:r>
        <w:t>NODE TOYKIDS-L2-B179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과정을 마무리했습니다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과정을 마무리했습니다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과정을 마무리했습니다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새로운 영법과 리듬을 배우며 많은 경험을 쌓았습니다 / 꾸준한 노력이 좋은 결과로 이어지고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과정을 마무리했습니다. 새로운 영법과 리듬을 배우며 많은 경험을 쌓았습니다. 꾸준한 노력이 좋은 결과로 이어지고 있습니다. 다음 단계 준비가 잘 되고 있습니다.</w:t>
            </w:r>
          </w:p>
        </w:tc>
      </w:tr>
    </w:tbl>
    <w:p>
      <w:pPr>
        <w:pStyle w:val="Heading2"/>
      </w:pPr>
      <w:r>
        <w:t>NODE TOYKIDS-L2-B180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과정을 모두 완료했습니다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과정을 모두 완료했습니다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과정을 모두 완료했습니다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처음 시작했을 때보다 훨씬 다양한 영법을 이해하고 수행할 수 있게 되었습니다 / 빨간모자 과정에서도 즐겁게 도전해보겠습니다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파란모자 과정을 모두 완료했습니다. 처음 시작했을 때보다 훨씬 다양한 영법을 이해하고 수행할 수 있게 되었습니다. 성장하는 모습이 매우 인상적이었습니다. 빨간모자 과정에서도 즐겁게 도전해보겠습니다.</w:t>
            </w:r>
          </w:p>
        </w:tc>
      </w:tr>
    </w:tbl>
    <w:p>
      <w:pPr>
        <w:pStyle w:val="Heading2"/>
      </w:pPr>
      <w:r>
        <w:t>NODE TOYKIDS-L2-B181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팔동작을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팔동작을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팔동작을 처음 배워보았습니다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다리를 사용하지 않고 팔의 움직임 순서를 익히는 연습을 진행했습니다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팔동작을 처음 배워보았습니다. 다리를 사용하지 않고 팔의 움직임 순서를 익히는 연습을 진행했습니다. 새로운 동작에도 집중력이 좋았습니다. 좋은 출발을 했습니다.</w:t>
            </w:r>
          </w:p>
        </w:tc>
      </w:tr>
    </w:tbl>
    <w:p>
      <w:pPr>
        <w:pStyle w:val="Heading2"/>
      </w:pPr>
      <w:r>
        <w:t>NODE TOYKIDS-L2-B182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양손을 앞으로 길게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양손을 앞으로 길게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양손을 앞으로 길게 뻗는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평영의 시작 자세를 만드는 데 집중했습니다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양손을 앞으로 길게 뻗는 연습을 했습니다. 평영의 시작 자세를 만드는 데 집중했습니다. 자세를 이해하려는 모습이 좋았습니다. 잘 따라오고 있습니다.</w:t>
            </w:r>
          </w:p>
        </w:tc>
      </w:tr>
    </w:tbl>
    <w:p>
      <w:pPr>
        <w:pStyle w:val="Heading2"/>
      </w:pPr>
      <w:r>
        <w:t>NODE TOYKIDS-L2-B183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양손을 바깥쪽으로 벌리는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양손을 바깥쪽으로 벌리는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양손을 바깥쪽으로 벌리는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넓게 느끼며 움직이는 경험을 해보았습니다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양손을 바깥쪽으로 벌리는 연습을 했습니다. 물을 넓게 느끼며 움직이는 경험을 해보았습니다. 전보다 훨씬 자연스러워졌습니다. 좋은 모습을 보여주었습니다.</w:t>
            </w:r>
          </w:p>
        </w:tc>
      </w:tr>
    </w:tbl>
    <w:p>
      <w:pPr>
        <w:pStyle w:val="Heading2"/>
      </w:pPr>
      <w:r>
        <w:t>NODE TOYKIDS-L2-B184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팔로 물을 모으는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팔로 물을 모으는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팔로 물을 모으는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몸쪽으로 가져오는 움직임을 반복했습니다 / 동작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팔로 물을 모으는 연습을 했습니다. 물을 몸쪽으로 가져오는 움직임을 반복했습니다. 동작 이해도가 좋아지고 있습니다. 꾸준히 발전하고 있습니다.</w:t>
            </w:r>
          </w:p>
        </w:tc>
      </w:tr>
    </w:tbl>
    <w:p>
      <w:pPr>
        <w:pStyle w:val="Heading2"/>
      </w:pPr>
      <w:r>
        <w:t>NODE TOYKIDS-L2-B185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마무리를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마무리를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마무리를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가슴 앞에서 양손이 모이는 위치를 확인했습니다 / 동작이 점점 안정되고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마무리를 연습했습니다. 가슴 앞에서 양손이 모이는 위치를 확인했습니다. 동작이 점점 안정되고 있습니다. 잘 따라오고 있습니다.</w:t>
            </w:r>
          </w:p>
        </w:tc>
      </w:tr>
    </w:tbl>
    <w:p>
      <w:pPr>
        <w:pStyle w:val="Heading2"/>
      </w:pPr>
      <w:r>
        <w:t>NODE TOYKIDS-L2-B186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팔동작 순서를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팔동작 순서를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팔동작 순서를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하지 않고 순서를 기억하며 진행했습니다 / 실수가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팔동작 순서를 반복 연습했습니다. 급하게 하지 않고 순서를 기억하며 진행했습니다. 실수가 줄어들고 있습니다. 좋은 흐름으로 진행되고 있습니다.</w:t>
            </w:r>
          </w:p>
        </w:tc>
      </w:tr>
    </w:tbl>
    <w:p>
      <w:pPr>
        <w:pStyle w:val="Heading2"/>
      </w:pPr>
      <w:r>
        <w:t>NODE TOYKIDS-L2-B187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후 앞으로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후 앞으로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후 앞으로 뻗는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다음 동작을 서두르지 않는 데 집중했습니다 / 평영의 기본 리듬을 배우고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후 앞으로 뻗는 연습을 했습니다. 다음 동작을 서두르지 않는 데 집중했습니다. 평영의 기본 리듬을 배우고 있습니다. 좋은 모습을 보여주었습니다.</w:t>
            </w:r>
          </w:p>
        </w:tc>
      </w:tr>
    </w:tbl>
    <w:p>
      <w:pPr>
        <w:pStyle w:val="Heading2"/>
      </w:pPr>
      <w:r>
        <w:t>NODE TOYKIDS-L2-B188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기다리는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기다리는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기다리는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후 몸을 길게 유지하는 경험을 했습니다 / 전보다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기다리는 자세를 연습했습니다. 팔동작 후 몸을 길게 유지하는 경험을 했습니다. 전보다 훨씬 안정적인 모습이었습니다. 잘 따라오고 있습니다.</w:t>
            </w:r>
          </w:p>
        </w:tc>
      </w:tr>
    </w:tbl>
    <w:p>
      <w:pPr>
        <w:pStyle w:val="Heading2"/>
      </w:pPr>
      <w:r>
        <w:t>NODE TOYKIDS-L2-B189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길게 뻗은 상태로 미끄러지는 연습을 했습니다 / 몸의 균형이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 시작했습니다. 몸을 길게 뻗은 상태로 미끄러지는 연습을 했습니다. 몸의 균형이 좋아지고 있습니다. 꾸준히 발전하고 있습니다.</w:t>
            </w:r>
          </w:p>
        </w:tc>
      </w:tr>
    </w:tbl>
    <w:p>
      <w:pPr>
        <w:pStyle w:val="Heading2"/>
      </w:pPr>
      <w:r>
        <w:t>NODE TOYKIDS-L2-B190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다음 동작을 하지 않도록 연습했습니다 / 평영 리듬을 이해하기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시간을 늘려보았습니다. 급하게 다음 동작을 하지 않도록 연습했습니다. 평영 리듬을 이해하기 시작했습니다. 좋은 흐름으로 진행되고 있습니다.</w:t>
            </w:r>
          </w:p>
        </w:tc>
      </w:tr>
    </w:tbl>
    <w:p>
      <w:pPr>
        <w:pStyle w:val="Heading2"/>
      </w:pPr>
      <w:r>
        <w:t>NODE TOYKIDS-L2-B191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기다리는 평영을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기다리는 평영을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기다리는 평영을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동작과 동작 사이를 유지하는 데 집중했습니다 / 전보다 훨씬 여유 있는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기다리는 평영을 연습했습니다. 동작과 동작 사이를 유지하는 데 집중했습니다. 전보다 훨씬 여유 있는 모습이었습니다. 좋은 모습을 보여주었습니다.</w:t>
            </w:r>
          </w:p>
        </w:tc>
      </w:tr>
    </w:tbl>
    <w:p>
      <w:pPr>
        <w:pStyle w:val="Heading2"/>
      </w:pPr>
      <w:r>
        <w:t>NODE TOYKIDS-L2-B192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발차기와 글라이드를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발차기와 글라이드를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발차기와 글라이드를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몸을 길게 유지하는 연습을 했습니다 / 추진력이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발차기와 글라이드를 연결했습니다. 킥 후 몸을 길게 유지하는 연습을 했습니다. 추진력이 점점 좋아지고 있습니다. 잘 따라오고 있습니다.</w:t>
            </w:r>
          </w:p>
        </w:tc>
      </w:tr>
    </w:tbl>
    <w:p>
      <w:pPr>
        <w:pStyle w:val="Heading2"/>
      </w:pPr>
      <w:r>
        <w:t>NODE TOYKIDS-L2-B193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기다리는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기다리는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기다리는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바로 다음 동작을 하지 않고 미끄러지는 경험을 했습니다 / 평영의 핵심 리듬을 배우고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기다리는 연습을 했습니다. 바로 다음 동작을 하지 않고 미끄러지는 경험을 했습니다. 평영의 핵심 리듬을 배우고 있습니다. 꾸준히 발전하고 있습니다.</w:t>
            </w:r>
          </w:p>
        </w:tc>
      </w:tr>
    </w:tbl>
    <w:p>
      <w:pPr>
        <w:pStyle w:val="Heading2"/>
      </w:pPr>
      <w:r>
        <w:t>NODE TOYKIDS-L2-B194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따로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따로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따로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각 동작의 순서를 다시 확인하는 시간을 가졌습니다 / 동작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따로 연습했습니다. 각 동작의 순서를 다시 확인하는 시간을 가졌습니다. 동작 이해도가 좋아지고 있습니다. 좋은 흐름입니다.</w:t>
            </w:r>
          </w:p>
        </w:tc>
      </w:tr>
    </w:tbl>
    <w:p>
      <w:pPr>
        <w:pStyle w:val="Heading2"/>
      </w:pPr>
      <w:r>
        <w:t>NODE TOYKIDS-L2-B195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순서가 섞이지 않도록 천천히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발차기를 연결했습니다. 순서가 섞이지 않도록 천천히 진행했습니다. 생각보다 잘 따라왔습니다. 좋은 모습을 보여주었습니다.</w:t>
            </w:r>
          </w:p>
        </w:tc>
      </w:tr>
    </w:tbl>
    <w:p>
      <w:pPr>
        <w:pStyle w:val="Heading2"/>
      </w:pPr>
      <w:r>
        <w:t>NODE TOYKIDS-L2-B196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팔-호흡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팔-호흡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팔-호흡 연결을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언제 숨을 쉬어야 하는지 배워보았습니다 / 호흡 타이밍이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팔-호흡 연결을 연습했습니다. 언제 숨을 쉬어야 하는지 배워보았습니다. 호흡 타이밍이 좋아지고 있습니다. 잘 따라오고 있습니다.</w:t>
            </w:r>
          </w:p>
        </w:tc>
      </w:tr>
    </w:tbl>
    <w:p>
      <w:pPr>
        <w:pStyle w:val="Heading2"/>
      </w:pPr>
      <w:r>
        <w:t>NODE TOYKIDS-L2-B197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후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후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후 호흡을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과하게 들지 않도록 집중했습니다 / 자세가 점점 안정되고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 후 호흡을 연습했습니다. 고개를 과하게 들지 않도록 집중했습니다. 자세가 점점 안정되고 있습니다. 꾸준히 발전하고 있습니다.</w:t>
            </w:r>
          </w:p>
        </w:tc>
      </w:tr>
    </w:tbl>
    <w:p>
      <w:pPr>
        <w:pStyle w:val="Heading2"/>
      </w:pPr>
      <w:r>
        <w:t>NODE TOYKIDS-L2-B198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순서를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순서를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순서를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팔, 호흡, 킥의 순서를 연결했습니다 / 동작이 자연스럽게 이어지고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순서를 연습했습니다. 팔, 호흡, 킥의 순서를 연결했습니다. 동작이 자연스럽게 이어지고 있습니다. 좋은 흐름으로 진행되고 있습니다.</w:t>
            </w:r>
          </w:p>
        </w:tc>
      </w:tr>
    </w:tbl>
    <w:p>
      <w:pPr>
        <w:pStyle w:val="Heading2"/>
      </w:pPr>
      <w:r>
        <w:t>NODE TOYKIDS-L2-B199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순서가 섞이지 않도록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순서가 섞이지 않도록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순서가 섞이지 않도록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빠르기보다 정확한 순서에 집중했습니다 / 전보다 훨씬 좋아진 모습입니다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순서가 섞이지 않도록 반복 연습했습니다. 빠르기보다 정확한 순서에 집중했습니다. 전보다 훨씬 좋아진 모습입니다. 좋은 모습을 보여주었습니다.</w:t>
            </w:r>
          </w:p>
        </w:tc>
      </w:tr>
    </w:tbl>
    <w:p>
      <w:pPr>
        <w:pStyle w:val="Heading2"/>
      </w:pPr>
      <w:r>
        <w:t>NODE TOYKIDS-L2-B200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리듬을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동작 하나하나를 천천히 연결했습니다 / 몸의 움직임이 안정되고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리듬을 연습했습니다. 동작 하나하나를 천천히 연결했습니다. 몸의 움직임이 안정되고 있습니다. 잘 따라오고 있습니다.</w:t>
            </w:r>
          </w:p>
        </w:tc>
      </w:tr>
    </w:tbl>
    <w:p>
      <w:pPr>
        <w:pStyle w:val="Heading2"/>
      </w:pPr>
      <w:r>
        <w:t>NODE TOYKIDS-L2-B201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글라이드를 길게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글라이드를 길게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글라이드를 길게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힘으로 가기보다 미끄러져 가는 경험을 했습니다 / 평영에 대한 이해가 깊어지고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글라이드를 길게 유지하는 연습을 했습니다. 힘으로 가기보다 미끄러져 가는 경험을 했습니다. 평영에 대한 이해가 깊어지고 있습니다. 꾸준히 발전하고 있습니다.</w:t>
            </w:r>
          </w:p>
        </w:tc>
      </w:tr>
    </w:tbl>
    <w:p>
      <w:pPr>
        <w:pStyle w:val="Heading2"/>
      </w:pPr>
      <w:r>
        <w:t>NODE TOYKIDS-L2-B202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추진력을 느껴보았습니다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추진력을 느껴보았습니다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추진력을 느껴보았습니다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이후 몸이 앞으로 나가는 감각을 경험했습니다 / 좋은 흐름으로 진행되고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추진력을 느껴보았습니다. 킥 이후 몸이 앞으로 나가는 감각을 경험했습니다. 점점 자신감이 생기고 있습니다. 좋은 흐름으로 진행되고 있습니다.</w:t>
            </w:r>
          </w:p>
        </w:tc>
      </w:tr>
    </w:tbl>
    <w:p>
      <w:pPr>
        <w:pStyle w:val="Heading2"/>
      </w:pPr>
      <w:r>
        <w:t>NODE TOYKIDS-L2-B203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거리 늘리기를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연결하는 데 집중했습니다 / 체력도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</w:tbl>
    <w:p>
      <w:pPr>
        <w:pStyle w:val="Heading2"/>
      </w:pPr>
      <w:r>
        <w:t>NODE TOYKIDS-L2-B204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자세를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글라이드 자세를 다시 확인했습니다 / 수영 자세가 안정적으로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자세를 점검했습니다. 팔동작과 글라이드 자세를 다시 확인했습니다. 수영 자세가 안정적으로 만들어지고 있습니다. 잘 따라오고 있습니다.</w:t>
            </w:r>
          </w:p>
        </w:tc>
      </w:tr>
    </w:tbl>
    <w:p>
      <w:pPr>
        <w:pStyle w:val="Heading2"/>
      </w:pPr>
      <w:r>
        <w:t>NODE TOYKIDS-L2-B205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호흡을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호흡을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타이밍과 머리 위치를 확인했습니다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호흡을 점검했습니다. 호흡 타이밍과 머리 위치를 확인했습니다. 전보다 훨씬 자연스러워졌습니다. 꾸준히 발전하고 있습니다.</w:t>
            </w:r>
          </w:p>
        </w:tc>
      </w:tr>
    </w:tbl>
    <w:p>
      <w:pPr>
        <w:pStyle w:val="Heading2"/>
      </w:pPr>
      <w:r>
        <w:t>NODE TOYKIDS-L2-B206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연결을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팔, 호흡, 킥, 글라이드를 하나로 이어보았습니다 / 수영 동작이 점점 완성되고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연결을 연습했습니다. 팔, 호흡, 킥, 글라이드를 하나로 이어보았습니다. 수영 동작이 점점 완성되고 있습니다. 좋은 흐름으로 진행되고 있습니다.</w:t>
            </w:r>
          </w:p>
        </w:tc>
      </w:tr>
    </w:tbl>
    <w:p>
      <w:pPr>
        <w:pStyle w:val="Heading2"/>
      </w:pPr>
      <w:r>
        <w:t>NODE TOYKIDS-L2-B207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평영으로 긴 거리를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평영으로 긴 거리를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평영으로 긴 거리를 이동했습니다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순서를 끝까지 유지하는 데 집중했습니다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평영으로 긴 거리를 이동했습니다. 배운 순서를 끝까지 유지하는 데 집중했습니다. 지구력과 집중력이 좋아지고 있습니다. 좋은 모습을 보여주었습니다.</w:t>
            </w:r>
          </w:p>
        </w:tc>
      </w:tr>
    </w:tbl>
    <w:p>
      <w:pPr>
        <w:pStyle w:val="Heading2"/>
      </w:pPr>
      <w:r>
        <w:t>NODE TOYKIDS-L2-B208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동작을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내용을 다시 정리했습니다 / 동작 이해도가 많이 좋아졌습니다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동작을 복습했습니다. 지금까지 배운 내용을 다시 정리했습니다. 동작 이해도가 많이 좋아졌습니다. 잘 따라오고 있습니다.</w:t>
            </w:r>
          </w:p>
        </w:tc>
      </w:tr>
    </w:tbl>
    <w:p>
      <w:pPr>
        <w:pStyle w:val="Heading2"/>
      </w:pPr>
      <w:r>
        <w:t>NODE TOYKIDS-L2-B209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지키는 평영을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지키는 평영을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지키는 평영을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움직이지 않고 리듬을 유지했습니다 / 평영 특유의 움직임이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지키는 평영을 연습했습니다. 급하게 움직이지 않고 리듬을 유지했습니다. 평영 특유의 움직임이 만들어지고 있습니다. 꾸준히 발전하고 있습니다.</w:t>
            </w:r>
          </w:p>
        </w:tc>
      </w:tr>
    </w:tbl>
    <w:p>
      <w:pPr>
        <w:pStyle w:val="Heading2"/>
      </w:pPr>
      <w:r>
        <w:t>NODE TOYKIDS-L2-B210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스트로크 과정을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스트로크 과정을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스트로크 과정을 정리했습니다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처음보다 훨씬 완성된 평영이 나오고 있습니다 / 다음 단계 준비가 잘 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스트로크 과정을 정리했습니다. 팔동작과 글라이드를 이해하며 한 단계 성장했습니다. 처음보다 훨씬 완성된 평영이 나오고 있습니다. 다음 단계 준비가 잘 되고 있습니다.</w:t>
            </w:r>
          </w:p>
        </w:tc>
      </w:tr>
    </w:tbl>
    <w:p>
      <w:pPr>
        <w:pStyle w:val="Heading2"/>
      </w:pPr>
      <w:r>
        <w:t>NODE TOYKIDS-L2-B211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접영을 배우기 위한 몸 움직임을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접영을 배우기 위한 몸 움직임을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접영을 배우기 위한 몸 움직임을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전체를 부드럽게 움직이는 연습을 진행했습니다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접영을 배우기 위한 몸 움직임을 시작했습니다. 몸 전체를 부드럽게 움직이는 연습을 진행했습니다. 새로운 동작인데도 적극적으로 참여했습니다. 좋은 출발을 했습니다.</w:t>
            </w:r>
          </w:p>
        </w:tc>
      </w:tr>
    </w:tbl>
    <w:p>
      <w:pPr>
        <w:pStyle w:val="Heading2"/>
      </w:pPr>
      <w:r>
        <w:t>NODE TOYKIDS-L2-B212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몸으로 물을 누르는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몸으로 물을 누르는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몸으로 물을 누르는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손보다 몸의 움직임을 먼저 익히는 시간을 가졌습니다 / 접영의 기본 감각을 배우고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몸으로 물을 누르는 연습을 했습니다. 손보다 몸의 움직임을 먼저 익히는 시간을 가졌습니다. 접영의 기본 감각을 배우고 있습니다. 잘 따라오고 있습니다.</w:t>
            </w:r>
          </w:p>
        </w:tc>
      </w:tr>
    </w:tbl>
    <w:p>
      <w:pPr>
        <w:pStyle w:val="Heading2"/>
      </w:pPr>
      <w:r>
        <w:t>NODE TOYKIDS-L2-B213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가슴으로 물을 누르는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가슴으로 물을 누르는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가슴으로 물을 누르는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앞부분이 움직이는 타이밍을 경험했습니다 / 동작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가슴으로 물을 누르는 연습을 했습니다. 몸의 앞부분이 움직이는 타이밍을 경험했습니다. 동작 이해도가 좋아지고 있습니다. 좋은 모습을 보여주었습니다.</w:t>
            </w:r>
          </w:p>
        </w:tc>
      </w:tr>
    </w:tbl>
    <w:p>
      <w:pPr>
        <w:pStyle w:val="Heading2"/>
      </w:pPr>
      <w:r>
        <w:t>NODE TOYKIDS-L2-B214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움직임이 허리까지 이어지도록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움직임이 허리까지 이어지도록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움직임이 허리까지 이어지도록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상체 움직임이 자연스럽게 연결되도록 진행했습니다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움직임이 허리까지 이어지도록 연습했습니다. 상체 움직임이 자연스럽게 연결되도록 진행했습니다. 전보다 훨씬 자연스러워졌습니다. 꾸준히 발전하고 있습니다.</w:t>
            </w:r>
          </w:p>
        </w:tc>
      </w:tr>
    </w:tbl>
    <w:p>
      <w:pPr>
        <w:pStyle w:val="Heading2"/>
      </w:pPr>
      <w:r>
        <w:t>NODE TOYKIDS-L2-B215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움직임이 다리까지 전달되도록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움직임이 다리까지 전달되도록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움직임이 다리까지 전달되도록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전체가 하나로 움직이는 경험을 했습니다 / 접영의 기초가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움직임이 다리까지 전달되도록 연습했습니다. 몸 전체가 하나로 움직이는 경험을 했습니다. 접영의 기초가 만들어지고 있습니다. 잘 따라오고 있습니다.</w:t>
            </w:r>
          </w:p>
        </w:tc>
      </w:tr>
    </w:tbl>
    <w:p>
      <w:pPr>
        <w:pStyle w:val="Heading2"/>
      </w:pPr>
      <w:r>
        <w:t>NODE TOYKIDS-L2-B216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물결 움직임을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물결 움직임을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물결 움직임을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몸이 끊기지 않고 이어지도록 집중했습니다 / 움직임이 점점 부드러워지고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물결 움직임을 반복 연습했습니다. 몸이 끊기지 않고 이어지도록 집중했습니다. 움직임이 점점 부드러워지고 있습니다. 좋은 흐름으로 진행되고 있습니다.</w:t>
            </w:r>
          </w:p>
        </w:tc>
      </w:tr>
    </w:tbl>
    <w:p>
      <w:pPr>
        <w:pStyle w:val="Heading2"/>
      </w:pPr>
      <w:r>
        <w:t>NODE TOYKIDS-L2-B217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처음 배워보았습니다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움직임과 함께 다리를 사용하는 방법을 익혔습니다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처음 배워보았습니다. 몸의 움직임과 함께 다리를 사용하는 방법을 익혔습니다. 새로운 동작에도 집중력이 좋았습니다. 좋은 출발을 했습니다.</w:t>
            </w:r>
          </w:p>
        </w:tc>
      </w:tr>
    </w:tbl>
    <w:p>
      <w:pPr>
        <w:pStyle w:val="Heading2"/>
      </w:pPr>
      <w:r>
        <w:t>NODE TOYKIDS-L2-B218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무릎보다 몸 전체를 사용하는 데 집중했습니다 / 발차기 모양이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자세를 연습했습니다. 무릎보다 몸 전체를 사용하는 데 집중했습니다. 발차기 모양이 점점 좋아지고 있습니다. 잘 따라오고 있습니다.</w:t>
            </w:r>
          </w:p>
        </w:tc>
      </w:tr>
    </w:tbl>
    <w:p>
      <w:pPr>
        <w:pStyle w:val="Heading2"/>
      </w:pPr>
      <w:r>
        <w:t>NODE TOYKIDS-L2-B219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움직임이 자연스럽게 이어지도록 반복했습니다 / 리듬감이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리듬을 연습했습니다. 한 번의 움직임이 자연스럽게 이어지도록 반복했습니다. 리듬감이 좋아지고 있습니다. 좋은 모습을 보여주었습니다.</w:t>
            </w:r>
          </w:p>
        </w:tc>
      </w:tr>
    </w:tbl>
    <w:p>
      <w:pPr>
        <w:pStyle w:val="Heading2"/>
      </w:pPr>
      <w:r>
        <w:t>NODE TOYKIDS-L2-B220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이어가는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이어가는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이어가는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멈추지 않고 반복하는 데 집중했습니다 / 동작 연결이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이어가는 연습을 했습니다. 중간에 멈추지 않고 반복하는 데 집중했습니다. 동작 연결이 좋아지고 있습니다. 꾸준히 발전하고 있습니다.</w:t>
            </w:r>
          </w:p>
        </w:tc>
      </w:tr>
    </w:tbl>
    <w:p>
      <w:pPr>
        <w:pStyle w:val="Heading2"/>
      </w:pPr>
      <w:r>
        <w:t>NODE TOYKIDS-L2-B221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발차기로 이동하는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발차기로 이동하는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발차기의 힘으로 앞으로 나아가는 경험을 했습니다 / 추진력이 조금씩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발차기로 이동하는 연습을 했습니다. 발차기의 힘으로 앞으로 나아가는 경험을 했습니다. 추진력이 조금씩 좋아지고 있습니다. 좋은 흐름으로 진행되고 있습니다.</w:t>
            </w:r>
          </w:p>
        </w:tc>
      </w:tr>
    </w:tbl>
    <w:p>
      <w:pPr>
        <w:pStyle w:val="Heading2"/>
      </w:pPr>
      <w:r>
        <w:t>NODE TOYKIDS-L2-B222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거리를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리듬을 유지하며 이동하는 데 집중했습니다 / 체력도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 거리를 늘리는 연습을 했습니다. 리듬을 유지하며 이동하는 데 집중했습니다. 체력도 함께 좋아지고 있습니다. 잘 따라오고 있습니다.</w:t>
            </w:r>
          </w:p>
        </w:tc>
      </w:tr>
    </w:tbl>
    <w:p>
      <w:pPr>
        <w:pStyle w:val="Heading2"/>
      </w:pPr>
      <w:r>
        <w:t>NODE TOYKIDS-L2-B223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오래 유지하는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오래 유지하는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박자가 끊기지 않도록 반복했습니다 / 지구력과 리듬감이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발차기를 오래 유지하는 연습을 했습니다. 박자가 끊기지 않도록 반복했습니다. 지구력과 리듬감이 좋아지고 있습니다. 좋은 모습을 보여주었습니다.</w:t>
            </w:r>
          </w:p>
        </w:tc>
      </w:tr>
    </w:tbl>
    <w:p>
      <w:pPr>
        <w:pStyle w:val="Heading2"/>
      </w:pPr>
      <w:r>
        <w:t>NODE TOYKIDS-L2-B224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반복되는 박자를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반복되는 박자를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반복되는 박자를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같은 리듬을 계속 유지하는 경험을 했습니다 / 접영 이해도가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반복되는 박자를 연습했습니다. 같은 리듬을 계속 유지하는 경험을 했습니다. 접영 이해도가 높아지고 있습니다. 꾸준히 발전하고 있습니다.</w:t>
            </w:r>
          </w:p>
        </w:tc>
      </w:tr>
    </w:tbl>
    <w:p>
      <w:pPr>
        <w:pStyle w:val="Heading2"/>
      </w:pPr>
      <w:r>
        <w:t>NODE TOYKIDS-L2-B225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박자로 접영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박자로 접영 발차기를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박자로 접영 발차기를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빠르기보다 리듬을 유지하는 데 집중했습니다 / 동작이 안정적으로 이어지고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박자로 접영 발차기를 연습했습니다. 빠르기보다 리듬을 유지하는 데 집중했습니다. 동작이 안정적으로 이어지고 있습니다. 잘 따라오고 있습니다.</w:t>
            </w:r>
          </w:p>
        </w:tc>
      </w:tr>
    </w:tbl>
    <w:p>
      <w:pPr>
        <w:pStyle w:val="Heading2"/>
      </w:pPr>
      <w:r>
        <w:t>NODE TOYKIDS-L2-B226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접영을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접영을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접영을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킥으로 몸을 움직이는 방법을 배웠습니다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접영을 시작했습니다. 한 번의 킥으로 몸을 움직이는 방법을 배웠습니다. 새로운 동작에도 적극적으로 참여했습니다. 좋은 출발을 했습니다.</w:t>
            </w:r>
          </w:p>
        </w:tc>
      </w:tr>
    </w:tbl>
    <w:p>
      <w:pPr>
        <w:pStyle w:val="Heading2"/>
      </w:pPr>
      <w:r>
        <w:t>NODE TOYKIDS-L2-B227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타이밍을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움직임과 킥을 맞추는 데 집중했습니다 / 동작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타이밍을 연습했습니다. 몸의 움직임과 킥을 맞추는 데 집중했습니다. 동작 이해도가 좋아지고 있습니다. 좋은 모습을 보여주었습니다.</w:t>
            </w:r>
          </w:p>
        </w:tc>
      </w:tr>
    </w:tbl>
    <w:p>
      <w:pPr>
        <w:pStyle w:val="Heading2"/>
      </w:pPr>
      <w:r>
        <w:t>NODE TOYKIDS-L2-B228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접영을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접영을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접영을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리듬을 유지하며 진행했습니다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 접영을 반복 연습했습니다. 일정한 리듬을 유지하며 진행했습니다. 전보다 훨씬 자연스러워졌습니다. 꾸준히 발전하고 있습니다.</w:t>
            </w:r>
          </w:p>
        </w:tc>
      </w:tr>
    </w:tbl>
    <w:p>
      <w:pPr>
        <w:pStyle w:val="Heading2"/>
      </w:pPr>
      <w:r>
        <w:t>NODE TOYKIDS-L2-B229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원킥으로 거리를 이동해보았습니다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원킥으로 거리를 이동해보았습니다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원킥으로 거리를 이동해보았습니다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발차기와 몸의 움직임을 연결했습니다 / 추진력이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원킥으로 거리를 이동해보았습니다. 발차기와 몸의 움직임을 연결했습니다. 추진력이 점점 좋아지고 있습니다. 잘 따라오고 있습니다.</w:t>
            </w:r>
          </w:p>
        </w:tc>
      </w:tr>
    </w:tbl>
    <w:p>
      <w:pPr>
        <w:pStyle w:val="Heading2"/>
      </w:pPr>
      <w:r>
        <w:t>NODE TOYKIDS-L2-B230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투킥 접영을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투킥 접영을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투킥 접영을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번의 킥을 사용하는 방법을 배웠습니다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투킥 접영을 시작했습니다. 두 번의 킥을 사용하는 방법을 배웠습니다. 처음 배우는 내용인데도 집중력이 좋았습니다. 좋은 출발을 했습니다.</w:t>
            </w:r>
          </w:p>
        </w:tc>
      </w:tr>
    </w:tbl>
    <w:p>
      <w:pPr>
        <w:pStyle w:val="Heading2"/>
      </w:pPr>
      <w:r>
        <w:t>NODE TOYKIDS-L2-B231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언제 힘을 써야 하는지 확인하며 진행했습니다 / 접영 리듬이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타이밍을 연습했습니다. 언제 힘을 써야 하는지 확인하며 진행했습니다. 접영 리듬이 만들어지고 있습니다. 좋은 모습을 보여주었습니다.</w:t>
            </w:r>
          </w:p>
        </w:tc>
      </w:tr>
    </w:tbl>
    <w:p>
      <w:pPr>
        <w:pStyle w:val="Heading2"/>
      </w:pPr>
      <w:r>
        <w:t>NODE TOYKIDS-L2-B232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리듬이 끊어지지 않도록 반복했습니다 / 점점 감을 잡고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타이밍을 연습했습니다. 리듬이 끊어지지 않도록 반복했습니다. 점점 감을 잡고 있습니다. 꾸준히 발전하고 있습니다.</w:t>
            </w:r>
          </w:p>
        </w:tc>
      </w:tr>
    </w:tbl>
    <w:p>
      <w:pPr>
        <w:pStyle w:val="Heading2"/>
      </w:pPr>
      <w:r>
        <w:t>NODE TOYKIDS-L2-B233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원킥과 투킥의 차이를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원킥과 투킥의 차이를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원킥과 투킥의 차이를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가지 리듬을 비교하며 진행했습니다 / 접영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원킥과 투킥의 차이를 연습했습니다. 두 가지 리듬을 비교하며 진행했습니다. 접영 이해도가 좋아지고 있습니다. 잘 따라오고 있습니다.</w:t>
            </w:r>
          </w:p>
        </w:tc>
      </w:tr>
    </w:tbl>
    <w:p>
      <w:pPr>
        <w:pStyle w:val="Heading2"/>
      </w:pPr>
      <w:r>
        <w:t>NODE TOYKIDS-L2-B234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투킥 접영을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투킥 접영을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투킥 접영을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박자를 유지하며 이동하는 데 집중했습니다 / 동작이 점점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투킥 접영을 반복 연습했습니다. 박자를 유지하며 이동하는 데 집중했습니다. 동작이 점점 자연스러워지고 있습니다. 좋은 흐름으로 진행되고 있습니다.</w:t>
            </w:r>
          </w:p>
        </w:tc>
      </w:tr>
    </w:tbl>
    <w:p>
      <w:pPr>
        <w:pStyle w:val="Heading2"/>
      </w:pPr>
      <w:r>
        <w:t>NODE TOYKIDS-L2-B235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양팔을 동시에 움직이는 연습을 진행했습니다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팔동작을 시작했습니다. 양팔을 동시에 움직이는 연습을 진행했습니다. 새로운 동작에도 적극적으로 참여했습니다. 좋은 출발을 했습니다.</w:t>
            </w:r>
          </w:p>
        </w:tc>
      </w:tr>
    </w:tbl>
    <w:p>
      <w:pPr>
        <w:pStyle w:val="Heading2"/>
      </w:pPr>
      <w:r>
        <w:t>NODE TOYKIDS-L2-B236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앞으로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앞으로 뻗는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앞으로 뻗는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길게 만드는 자세를 함께 익혔습니다 / 자세가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앞으로 뻗는 연습을 했습니다. 몸을 길게 만드는 자세를 함께 익혔습니다. 자세가 좋아지고 있습니다. 잘 따라오고 있습니다.</w:t>
            </w:r>
          </w:p>
        </w:tc>
      </w:tr>
    </w:tbl>
    <w:p>
      <w:pPr>
        <w:pStyle w:val="Heading2"/>
      </w:pPr>
      <w:r>
        <w:t>NODE TOYKIDS-L2-B237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 입수를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 입수를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 입수를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양손이 자연스럽게 물에 들어가도록 반복했습니다 / 동작이 안정적으로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 입수를 연습했습니다. 양손이 자연스럽게 물에 들어가도록 반복했습니다. 동작이 안정적으로 만들어지고 있습니다. 좋은 모습을 보여주었습니다.</w:t>
            </w:r>
          </w:p>
        </w:tc>
      </w:tr>
    </w:tbl>
    <w:p>
      <w:pPr>
        <w:pStyle w:val="Heading2"/>
      </w:pPr>
      <w:r>
        <w:t>NODE TOYKIDS-L2-B238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물잡기를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물잡기를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물잡기를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손으로 물을 느끼며 누르는 경험을 했습니다 / 추진력이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물잡기를 연습했습니다. 손으로 물을 느끼며 누르는 경험을 했습니다. 추진력이 좋아지고 있습니다. 꾸준히 발전하고 있습니다.</w:t>
            </w:r>
          </w:p>
        </w:tc>
      </w:tr>
    </w:tbl>
    <w:p>
      <w:pPr>
        <w:pStyle w:val="Heading2"/>
      </w:pPr>
      <w:r>
        <w:t>NODE TOYKIDS-L2-B239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 마무리를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 마무리를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 마무리를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끝까지 물을 사용하는 데 집중했습니다 / 동작 연결이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팔동작 마무리를 연습했습니다. 끝까지 물을 사용하는 데 집중했습니다. 동작 연결이 좋아지고 있습니다. 잘 따라오고 있습니다.</w:t>
            </w:r>
          </w:p>
        </w:tc>
      </w:tr>
    </w:tbl>
    <w:p>
      <w:pPr>
        <w:pStyle w:val="Heading2"/>
      </w:pPr>
      <w:r>
        <w:t>NODE TOYKIDS-L2-B240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원킥을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원킥을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원킥을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움직임과 타이밍을 맞춰보았습니다 / 접영 형태가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원킥을 연결했습니다. 몸의 움직임과 타이밍을 맞춰보았습니다. 접영 형태가 만들어지고 있습니다. 좋은 흐름으로 진행되고 있습니다.</w:t>
            </w:r>
          </w:p>
        </w:tc>
      </w:tr>
    </w:tbl>
    <w:p>
      <w:pPr>
        <w:pStyle w:val="Heading2"/>
      </w:pPr>
      <w:r>
        <w:t>NODE TOYKIDS-L2-B241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투킥을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투킥을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투킥을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리듬을 유지하는 데 집중했습니다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투킥을 연결했습니다. 전체 리듬을 유지하는 데 집중했습니다. 전보다 훨씬 자연스러워졌습니다. 좋은 모습을 보여주었습니다.</w:t>
            </w:r>
          </w:p>
        </w:tc>
      </w:tr>
    </w:tbl>
    <w:p>
      <w:pPr>
        <w:pStyle w:val="Heading2"/>
      </w:pPr>
      <w:r>
        <w:t>NODE TOYKIDS-L2-B242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순서를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순서를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순서를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몸, 킥, 팔동작 순서를 연결했습니다 / 실수가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순서를 연습했습니다. 몸, 킥, 팔동작 순서를 연결했습니다. 실수가 줄어들고 있습니다. 꾸준히 발전하고 있습니다.</w:t>
            </w:r>
          </w:p>
        </w:tc>
      </w:tr>
    </w:tbl>
    <w:p>
      <w:pPr>
        <w:pStyle w:val="Heading2"/>
      </w:pPr>
      <w:r>
        <w:t>NODE TOYKIDS-L2-B243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동작을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동작을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동작을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동작이 끊어지지 않도록 집중했습니다 / 접영 이해도가 많이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동작을 반복 연습했습니다. 동작이 끊어지지 않도록 집중했습니다. 접영 이해도가 많이 좋아지고 있습니다. 잘 따라오고 있습니다.</w:t>
            </w:r>
          </w:p>
        </w:tc>
      </w:tr>
    </w:tbl>
    <w:p>
      <w:pPr>
        <w:pStyle w:val="Heading2"/>
      </w:pPr>
      <w:r>
        <w:t>NODE TOYKIDS-L2-B244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거리 늘리기를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순서를 유지하며 이동했습니다 / 체력도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거리 늘리기를 연습했습니다. 배운 순서를 유지하며 이동했습니다. 체력도 함께 좋아지고 있습니다. 좋은 흐름으로 진행되고 있습니다.</w:t>
            </w:r>
          </w:p>
        </w:tc>
      </w:tr>
    </w:tbl>
    <w:p>
      <w:pPr>
        <w:pStyle w:val="Heading2"/>
      </w:pPr>
      <w:r>
        <w:t>NODE TOYKIDS-L2-B245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자세를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움직임과 킥 타이밍을 다시 확인했습니다 / 수영 자세가 안정적으로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자세를 점검했습니다. 몸의 움직임과 킥 타이밍을 다시 확인했습니다. 수영 자세가 안정적으로 만들어지고 있습니다. 좋은 모습을 보여주었습니다.</w:t>
            </w:r>
          </w:p>
        </w:tc>
      </w:tr>
    </w:tbl>
    <w:p>
      <w:pPr>
        <w:pStyle w:val="Heading2"/>
      </w:pPr>
      <w:r>
        <w:t>NODE TOYKIDS-L2-B246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동작을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내용을 다시 정리했습니다 / 처음보다 훨씬 완성된 모습이 나오고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동작을 복습했습니다. 지금까지 배운 내용을 다시 정리했습니다. 처음보다 훨씬 완성된 모습이 나오고 있습니다. 꾸준히 발전하고 있습니다.</w:t>
            </w:r>
          </w:p>
        </w:tc>
      </w:tr>
    </w:tbl>
    <w:p>
      <w:pPr>
        <w:pStyle w:val="Heading2"/>
      </w:pPr>
      <w:r>
        <w:t>NODE TOYKIDS-L2-B247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연결을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연결을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몸, 킥, 팔동작을 하나로 이어보았습니다 / 수영 동작이 점점 완성되고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전체 연결을 연습했습니다. 몸, 킥, 팔동작을 하나로 이어보았습니다. 수영 동작이 점점 완성되고 있습니다. 잘 따라오고 있습니다.</w:t>
            </w:r>
          </w:p>
        </w:tc>
      </w:tr>
    </w:tbl>
    <w:p>
      <w:pPr>
        <w:pStyle w:val="Heading2"/>
      </w:pPr>
      <w:r>
        <w:t>NODE TOYKIDS-L2-B248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완주에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동작을 끝까지 유지하며 진행했습니다 / 포기하지 않고 최선을 다했습니다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완주에 도전했습니다. 배운 동작을 끝까지 유지하며 진행했습니다. 포기하지 않고 최선을 다했습니다. 좋은 모습을 보여주었습니다.</w:t>
            </w:r>
          </w:p>
        </w:tc>
      </w:tr>
    </w:tbl>
    <w:p>
      <w:pPr>
        <w:pStyle w:val="Heading2"/>
      </w:pPr>
      <w:r>
        <w:t>NODE TOYKIDS-L2-B249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과정을 전체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부족한 부분을 다시 확인하고 연습했습니다 / 동작 이해도가 많이 좋아졌습니다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과정을 전체 점검했습니다. 부족한 부분을 다시 확인하고 연습했습니다. 동작 이해도가 많이 좋아졌습니다. 꾸준히 발전하고 있습니다.</w:t>
            </w:r>
          </w:p>
        </w:tc>
      </w:tr>
    </w:tbl>
    <w:p>
      <w:pPr>
        <w:pStyle w:val="Heading2"/>
      </w:pPr>
      <w:r>
        <w:t>NODE TOYKIDS-L2-B250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L2-100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파란색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스트로크 과정을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스트로크 과정을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스트로크 과정을 정리했습니다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처음 접영을 배웠을 때보다 훨씬 자연스러운 움직임이 나오고 있습니다 / 반복되는 박자와 순서를 잘 이해하고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스트로크 과정을 정리했습니다. 처음 접영을 배웠을 때보다 훨씬 자연스러운 움직임이 나오고 있습니다. 반복되는 박자와 순서를 잘 이해하고 있습니다. 다음 단계 준비가 잘 되고 있습니다.</w:t>
            </w:r>
          </w:p>
        </w:tc>
      </w:tr>
    </w:tbl>
    <w:p>
      <w:pPr>
        <w:pStyle w:val="Heading2"/>
      </w:pPr>
      <w:r>
        <w:t>NODE TOYKIDS-L3-B251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팔로 물을 잡고 뒤로 보내는 연습을 진행했습니다 / 급하게 움직이기보다 물을 느끼는 데 집중했습니다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시작했습니다. 팔로 물을 잡고 뒤로 보내는 연습을 진행했습니다. 급하게 움직이기보다 물을 느끼는 데 집중했습니다. 좋은 출발을 했습니다.</w:t>
            </w:r>
          </w:p>
        </w:tc>
      </w:tr>
    </w:tbl>
    <w:p>
      <w:pPr>
        <w:pStyle w:val="Heading2"/>
      </w:pPr>
      <w:r>
        <w:t>NODE TOYKIDS-L3-B252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손으로 물을 잡는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손으로 물을 잡는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손으로 물을 잡는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놓치지 않고 유지하는 데 집중했습니다 / 물을 사용하는 감각이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손으로 물을 잡는 연습을 했습니다. 물을 놓치지 않고 유지하는 데 집중했습니다. 물을 사용하는 감각이 좋아지고 있습니다. 잘 따라오고 있습니다.</w:t>
            </w:r>
          </w:p>
        </w:tc>
      </w:tr>
    </w:tbl>
    <w:p>
      <w:pPr>
        <w:pStyle w:val="Heading2"/>
      </w:pPr>
      <w:r>
        <w:t>NODE TOYKIDS-L3-B253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길게 잡고 밀어내는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길게 잡고 밀어내는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길게 잡고 밀어내는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짧게 밀지 않고 끝까지 사용하는 데 집중했습니다 / 스트로크 길이가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길게 잡고 밀어내는 연습을 했습니다. 짧게 밀지 않고 끝까지 사용하는 데 집중했습니다. 스트로크 길이가 좋아지고 있습니다. 좋은 모습을 보여주었습니다.</w:t>
            </w:r>
          </w:p>
        </w:tc>
      </w:tr>
    </w:tbl>
    <w:p>
      <w:pPr>
        <w:pStyle w:val="Heading2"/>
      </w:pPr>
      <w:r>
        <w:t>NODE TOYKIDS-L3-B254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힘보다 방향에 집중하며 진행했습니다 / 추진력이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반복 연습했습니다. 팔 힘보다 방향에 집중하며 진행했습니다. 추진력이 좋아지고 있습니다. 꾸준히 발전하고 있습니다.</w:t>
            </w:r>
          </w:p>
        </w:tc>
      </w:tr>
    </w:tbl>
    <w:p>
      <w:pPr>
        <w:pStyle w:val="Heading2"/>
      </w:pPr>
      <w:r>
        <w:t>NODE TOYKIDS-L3-B255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끝까지 사용하는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끝까지 사용하는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끝까지 사용하는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손이 허리 옆까지 지나가도록 반복했습니다 / 동작 완성도가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끝까지 사용하는 연습을 했습니다. 손이 허리 옆까지 지나가도록 반복했습니다. 동작 완성도가 높아지고 있습니다. 잘 따라오고 있습니다.</w:t>
            </w:r>
          </w:p>
        </w:tc>
      </w:tr>
    </w:tbl>
    <w:p>
      <w:pPr>
        <w:pStyle w:val="Heading2"/>
      </w:pPr>
      <w:r>
        <w:t>NODE TOYKIDS-L3-B256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스트로크로 더 멀리 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스트로크로 더 멀리 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스트로크로 더 멀리 가는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횟수보다 거리에 집중하며 진행했습니다 / 효율이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스트로크로 더 멀리 가는 연습을 했습니다. 횟수보다 거리에 집중하며 진행했습니다. 효율이 좋아지고 있습니다. 좋은 흐름으로 진행되고 있습니다.</w:t>
            </w:r>
          </w:p>
        </w:tc>
      </w:tr>
    </w:tbl>
    <w:p>
      <w:pPr>
        <w:pStyle w:val="Heading2"/>
      </w:pPr>
      <w:r>
        <w:t>NODE TOYKIDS-L3-B257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상체와 하체를 함께 사용하는 연습을 했습니다 / 수영이 점점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풀과 발차기를 연결했습니다. 상체와 하체를 함께 사용하는 연습을 했습니다. 수영이 점점 자연스러워지고 있습니다. 좋은 모습을 보여주었습니다.</w:t>
            </w:r>
          </w:p>
        </w:tc>
      </w:tr>
    </w:tbl>
    <w:p>
      <w:pPr>
        <w:pStyle w:val="Heading2"/>
      </w:pPr>
      <w:r>
        <w:t>NODE TOYKIDS-L3-B258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스트로크 길이를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스트로크 길이를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스트로크 길이를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잡는 시간이 길어지고 있습니다 / 전보다 훨씬 효율적인 움직임이 나오고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스트로크 길이를 늘리는 연습을 했습니다. 물을 잡는 시간이 길어지고 있습니다. 전보다 훨씬 효율적인 움직임이 나오고 있습니다. 꾸준히 발전하고 있습니다.</w:t>
            </w:r>
          </w:p>
        </w:tc>
      </w:tr>
    </w:tbl>
    <w:p>
      <w:pPr>
        <w:pStyle w:val="Heading2"/>
      </w:pPr>
      <w:r>
        <w:t>NODE TOYKIDS-L3-B259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추진력을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추진력을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추진력을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같은 힘으로 더 멀리 가는 데 집중했습니다 / 수영 이해도가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추진력을 점검했습니다. 같은 힘으로 더 멀리 가는 데 집중했습니다. 수영 이해도가 높아지고 있습니다. 잘 따라오고 있습니다.</w:t>
            </w:r>
          </w:p>
        </w:tc>
      </w:tr>
    </w:tbl>
    <w:p>
      <w:pPr>
        <w:pStyle w:val="Heading2"/>
      </w:pPr>
      <w:r>
        <w:t>NODE TOYKIDS-L3-B260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전체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물잡기와 밀기를 다시 확인했습니다 / 동작 완성도가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풀 동작을 전체 점검했습니다. 물잡기와 밀기를 다시 확인했습니다. 동작 완성도가 좋아지고 있습니다. 좋은 모습을 보여주었습니다.</w:t>
            </w:r>
          </w:p>
        </w:tc>
      </w:tr>
    </w:tbl>
    <w:p>
      <w:pPr>
        <w:pStyle w:val="Heading2"/>
      </w:pPr>
      <w:r>
        <w:t>NODE TOYKIDS-L3-B261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 동작을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팔로 물을 뒤로 보내는 연습을 진행했습니다 / 새로운 감각에도 잘 적응하고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 동작을 시작했습니다. 팔로 물을 뒤로 보내는 연습을 진행했습니다. 새로운 감각에도 잘 적응하고 있습니다. 좋은 출발을 했습니다.</w:t>
            </w:r>
          </w:p>
        </w:tc>
      </w:tr>
    </w:tbl>
    <w:p>
      <w:pPr>
        <w:pStyle w:val="Heading2"/>
      </w:pPr>
      <w:r>
        <w:t>NODE TOYKIDS-L3-B262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물잡기를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물잡기를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물잡기를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느끼고 유지하는 데 집중했습니다 / 추진력이 조금씩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물잡기를 연습했습니다. 물을 느끼고 유지하는 데 집중했습니다. 추진력이 조금씩 좋아지고 있습니다. 잘 따라오고 있습니다.</w:t>
            </w:r>
          </w:p>
        </w:tc>
      </w:tr>
    </w:tbl>
    <w:p>
      <w:pPr>
        <w:pStyle w:val="Heading2"/>
      </w:pPr>
      <w:r>
        <w:t>NODE TOYKIDS-L3-B263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 동작을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 동작을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 동작을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손이 지나가는 방향을 확인하며 진행했습니다 / 동작이 점점 안정되고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 동작을 반복 연습했습니다. 손이 지나가는 방향을 확인하며 진행했습니다. 동작이 점점 안정되고 있습니다. 좋은 흐름으로 진행되고 있습니다.</w:t>
            </w:r>
          </w:p>
        </w:tc>
      </w:tr>
    </w:tbl>
    <w:p>
      <w:pPr>
        <w:pStyle w:val="Heading2"/>
      </w:pPr>
      <w:r>
        <w:t>NODE TOYKIDS-L3-B264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스트로크 길이를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스트로크 길이를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스트로크 길이를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짧게 당기지 않고 길게 사용하는 데 집중했습니다 / 효율이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스트로크 길이를 늘리는 연습을 했습니다. 짧게 당기지 않고 길게 사용하는 데 집중했습니다. 효율이 좋아지고 있습니다. 좋은 모습을 보여주었습니다.</w:t>
            </w:r>
          </w:p>
        </w:tc>
      </w:tr>
    </w:tbl>
    <w:p>
      <w:pPr>
        <w:pStyle w:val="Heading2"/>
      </w:pPr>
      <w:r>
        <w:t>NODE TOYKIDS-L3-B265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물밀기를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물밀기를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물밀기를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끝까지 물을 사용하는 감각을 익혔습니다 / 전보다 훨씬 자연스러워졌습니다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물밀기를 연습했습니다. 끝까지 물을 사용하는 감각을 익혔습니다. 전보다 훨씬 자연스러워졌습니다. 꾸준히 발전하고 있습니다.</w:t>
            </w:r>
          </w:p>
        </w:tc>
      </w:tr>
    </w:tbl>
    <w:p>
      <w:pPr>
        <w:pStyle w:val="Heading2"/>
      </w:pPr>
      <w:r>
        <w:t>NODE TOYKIDS-L3-B266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추진력을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추진력을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추진력을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같은 힘으로 더 멀리 이동하는 데 집중했습니다 / 스트로크 이해도가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추진력을 점검했습니다. 같은 힘으로 더 멀리 이동하는 데 집중했습니다. 스트로크 이해도가 높아지고 있습니다. 잘 따라오고 있습니다.</w:t>
            </w:r>
          </w:p>
        </w:tc>
      </w:tr>
    </w:tbl>
    <w:p>
      <w:pPr>
        <w:pStyle w:val="Heading2"/>
      </w:pPr>
      <w:r>
        <w:t>NODE TOYKIDS-L3-B267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상체와 하체 움직임을 함께 맞춰보았습니다 / 수영 동작이 안정적으로 이어지고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풀과 발차기를 연결했습니다. 상체와 하체 움직임을 함께 맞춰보았습니다. 수영 동작이 안정적으로 이어지고 있습니다. 좋은 모습을 보여주었습니다.</w:t>
            </w:r>
          </w:p>
        </w:tc>
      </w:tr>
    </w:tbl>
    <w:p>
      <w:pPr>
        <w:pStyle w:val="Heading2"/>
      </w:pPr>
      <w:r>
        <w:t>NODE TOYKIDS-L3-B268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거리 늘리기를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스트로크 수를 줄이며 이동해보았습니다 / 효율이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거리 늘리기를 연습했습니다. 스트로크 수를 줄이며 이동해보았습니다. 효율이 점점 좋아지고 있습니다. 좋은 흐름으로 진행되고 있습니다.</w:t>
            </w:r>
          </w:p>
        </w:tc>
      </w:tr>
    </w:tbl>
    <w:p>
      <w:pPr>
        <w:pStyle w:val="Heading2"/>
      </w:pPr>
      <w:r>
        <w:t>NODE TOYKIDS-L3-B269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동작을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물잡기와 물밀기를 다시 확인했습니다 / 동작 완성도가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동작을 점검했습니다. 물잡기와 물밀기를 다시 확인했습니다. 동작 완성도가 높아지고 있습니다. 꾸준히 발전하고 있습니다.</w:t>
            </w:r>
          </w:p>
        </w:tc>
      </w:tr>
    </w:tbl>
    <w:p>
      <w:pPr>
        <w:pStyle w:val="Heading2"/>
      </w:pPr>
      <w:r>
        <w:t>NODE TOYKIDS-L3-B270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자유형과 배영 풀 동작을 비교했습니다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자유형과 배영 풀 동작을 비교했습니다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자유형과 배영 풀 동작을 비교했습니다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영법별 물 사용 방법을 이해하는 시간을 가졌습니다 / 수영에 대한 이해가 깊어지고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자유형과 배영 풀 동작을 비교했습니다. 영법별 물 사용 방법을 이해하는 시간을 가졌습니다. 수영에 대한 이해가 깊어지고 있습니다. 좋은 모습을 보여주었습니다.</w:t>
            </w:r>
          </w:p>
        </w:tc>
      </w:tr>
    </w:tbl>
    <w:p>
      <w:pPr>
        <w:pStyle w:val="Heading2"/>
      </w:pPr>
      <w:r>
        <w:t>NODE TOYKIDS-L3-B271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이후 몸을 길게 유지하는 연습을 했습니다 / 미끄러져 가는 감각을 배우고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 시작했습니다. 킥 이후 몸을 길게 유지하는 연습을 했습니다. 미끄러져 가는 감각을 배우고 있습니다. 좋은 출발을 했습니다.</w:t>
            </w:r>
          </w:p>
        </w:tc>
      </w:tr>
    </w:tbl>
    <w:p>
      <w:pPr>
        <w:pStyle w:val="Heading2"/>
      </w:pPr>
      <w:r>
        <w:t>NODE TOYKIDS-L3-B272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길게 만드는 데 집중했습니다 / 자세가 점점 안정되고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자세를 연습했습니다. 몸을 길게 만드는 데 집중했습니다. 자세가 점점 안정되고 있습니다. 잘 따라오고 있습니다.</w:t>
            </w:r>
          </w:p>
        </w:tc>
      </w:tr>
    </w:tbl>
    <w:p>
      <w:pPr>
        <w:pStyle w:val="Heading2"/>
      </w:pPr>
      <w:r>
        <w:t>NODE TOYKIDS-L3-B273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다음 동작을 하지 않도록 진행했습니다 / 평영 리듬이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 시간을 늘려보았습니다. 급하게 다음 동작을 하지 않도록 진행했습니다. 평영 리듬이 좋아지고 있습니다. 좋은 흐름으로 진행되고 있습니다.</w:t>
            </w:r>
          </w:p>
        </w:tc>
      </w:tr>
    </w:tbl>
    <w:p>
      <w:pPr>
        <w:pStyle w:val="Heading2"/>
      </w:pPr>
      <w:r>
        <w:t>NODE TOYKIDS-L3-B274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기다리는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기다리는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기다리는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추진력을 끝까지 사용하는 데 집중했습니다 / 효율이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기다리는 연습을 했습니다. 추진력을 끝까지 사용하는 데 집중했습니다. 효율이 좋아지고 있습니다. 좋은 모습을 보여주었습니다.</w:t>
            </w:r>
          </w:p>
        </w:tc>
      </w:tr>
    </w:tbl>
    <w:p>
      <w:pPr>
        <w:pStyle w:val="Heading2"/>
      </w:pPr>
      <w:r>
        <w:t>NODE TOYKIDS-L3-B275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거리를 늘리는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거리를 늘리는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킥으로 더 멀리 이동해보았습니다 / 전보다 훨씬 좋아진 모습입니다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 거리를 늘리는 연습을 했습니다. 한 번의 킥으로 더 멀리 이동해보았습니다. 전보다 훨씬 좋아진 모습입니다. 꾸준히 발전하고 있습니다.</w:t>
            </w:r>
          </w:p>
        </w:tc>
      </w:tr>
    </w:tbl>
    <w:p>
      <w:pPr>
        <w:pStyle w:val="Heading2"/>
      </w:pPr>
      <w:r>
        <w:t>NODE TOYKIDS-L3-B276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추진력을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추진력을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추진력을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힘보다 자세와 리듬에 집중했습니다 / 수영 이해도가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추진력을 점검했습니다. 힘보다 자세와 리듬에 집중했습니다. 수영 이해도가 높아지고 있습니다. 잘 따라오고 있습니다.</w:t>
            </w:r>
          </w:p>
        </w:tc>
      </w:tr>
    </w:tbl>
    <w:p>
      <w:pPr>
        <w:pStyle w:val="Heading2"/>
      </w:pPr>
      <w:r>
        <w:t>NODE TOYKIDS-L3-B277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몸이 흔들리지 않도록 집중했습니다 / 동작 완성도가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글라이드를 반복 연습했습니다. 몸이 흔들리지 않도록 집중했습니다. 동작 완성도가 좋아지고 있습니다. 좋은 모습을 보여주었습니다.</w:t>
            </w:r>
          </w:p>
        </w:tc>
      </w:tr>
    </w:tbl>
    <w:p>
      <w:pPr>
        <w:pStyle w:val="Heading2"/>
      </w:pPr>
      <w:r>
        <w:t>NODE TOYKIDS-L3-B278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동작을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동작을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팔동작과 글라이드를 연결했습니다 / 수영이 점점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전체 동작을 점검했습니다. 팔동작과 글라이드를 연결했습니다. 수영이 점점 자연스러워지고 있습니다. 좋은 흐름으로 진행되고 있습니다.</w:t>
            </w:r>
          </w:p>
        </w:tc>
      </w:tr>
    </w:tbl>
    <w:p>
      <w:pPr>
        <w:pStyle w:val="Heading2"/>
      </w:pPr>
      <w:r>
        <w:t>NODE TOYKIDS-L3-B279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동작으로 더 멀리 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동작으로 더 멀리 가는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동작으로 더 멀리 가는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횟수보다 효율에 집중하며 진행했습니다 / 움직임이 안정적으로 바뀌고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동작으로 더 멀리 가는 연습을 했습니다. 횟수보다 효율에 집중하며 진행했습니다. 움직임이 안정적으로 바뀌고 있습니다. 꾸준히 발전하고 있습니다.</w:t>
            </w:r>
          </w:p>
        </w:tc>
      </w:tr>
    </w:tbl>
    <w:p>
      <w:pPr>
        <w:pStyle w:val="Heading2"/>
      </w:pPr>
      <w:r>
        <w:t>NODE TOYKIDS-L3-B280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자유형, 배영, 평영의 추진력을 비교했습니다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자유형, 배영, 평영의 추진력을 비교했습니다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자유형, 배영, 평영의 추진력을 비교했습니다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영법마다 멀리 가는 방법을 이해하는 시간을 가졌습니다 / 수영에 대한 이해가 깊어지고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자유형, 배영, 평영의 추진력을 비교했습니다. 영법마다 멀리 가는 방법을 이해하는 시간을 가졌습니다. 수영에 대한 이해가 깊어지고 있습니다. 좋은 모습을 보여주었습니다.</w:t>
            </w:r>
          </w:p>
        </w:tc>
      </w:tr>
    </w:tbl>
    <w:p>
      <w:pPr>
        <w:pStyle w:val="Heading2"/>
      </w:pPr>
      <w:r>
        <w:t>NODE TOYKIDS-L3-B281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스트로크 수를 줄이는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스트로크 수를 줄이는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스트로크 수를 줄이는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적은 동작으로 이동하는 데 집중했습니다 / 효율이 점점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스트로크 수를 줄이는 연습을 했습니다. 적은 동작으로 이동하는 데 집중했습니다. 효율이 점점 좋아지고 있습니다. 잘 따라오고 있습니다.</w:t>
            </w:r>
          </w:p>
        </w:tc>
      </w:tr>
    </w:tbl>
    <w:p>
      <w:pPr>
        <w:pStyle w:val="Heading2"/>
      </w:pPr>
      <w:r>
        <w:t>NODE TOYKIDS-L3-B282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놓치지 않는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놓치지 않는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놓치지 않는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물과 접촉하는 시간을 늘려보았습니다 / 추진력이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물을 놓치지 않는 연습을 했습니다. 물과 접촉하는 시간을 늘려보았습니다. 추진력이 좋아지고 있습니다. 좋은 흐름으로 진행되고 있습니다.</w:t>
            </w:r>
          </w:p>
        </w:tc>
      </w:tr>
    </w:tbl>
    <w:p>
      <w:pPr>
        <w:pStyle w:val="Heading2"/>
      </w:pPr>
      <w:r>
        <w:t>NODE TOYKIDS-L3-B283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효율적인 수영을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효율적인 수영을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효율적인 수영을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힘보다 기술을 사용하는 데 집중했습니다 / 움직임이 안정적으로 바뀌고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효율적인 수영을 연습했습니다. 힘보다 기술을 사용하는 데 집중했습니다. 움직임이 안정적으로 바뀌고 있습니다. 좋은 모습을 보여주었습니다.</w:t>
            </w:r>
          </w:p>
        </w:tc>
      </w:tr>
    </w:tbl>
    <w:p>
      <w:pPr>
        <w:pStyle w:val="Heading2"/>
      </w:pPr>
      <w:r>
        <w:t>NODE TOYKIDS-L3-B284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글라이드와 풀 동작을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글라이드와 풀 동작을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글라이드와 풀 동작을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동작을 최대한 활용하는 연습을 했습니다 / 수영 완성도가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글라이드와 풀 동작을 연결했습니다. 한 번의 동작을 최대한 활용하는 연습을 했습니다. 수영 완성도가 높아지고 있습니다. 꾸준히 발전하고 있습니다.</w:t>
            </w:r>
          </w:p>
        </w:tc>
      </w:tr>
    </w:tbl>
    <w:p>
      <w:pPr>
        <w:pStyle w:val="Heading2"/>
      </w:pPr>
      <w:r>
        <w:t>NODE TOYKIDS-L3-B285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풀·글라이드 과정을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풀·글라이드 과정을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풀·글라이드 과정을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내용을 다시 정리했습니다 / 한 번의 동작으로 더 멀리 가는 능력이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풀·글라이드 과정을 복습했습니다. 지금까지 배운 내용을 다시 정리했습니다. 한 번의 동작으로 더 멀리 가는 능력이 좋아지고 있습니다. 다음 단계 준비가 잘 되고 있습니다.</w:t>
            </w:r>
          </w:p>
        </w:tc>
      </w:tr>
    </w:tbl>
    <w:p>
      <w:pPr>
        <w:pStyle w:val="Heading2"/>
      </w:pPr>
      <w:r>
        <w:t>NODE TOYKIDS-L3-B286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자연스럽게 회전하는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자연스럽게 회전하는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자연스럽게 회전하는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어깨와 몸통이 함께 움직이도록 진행했습니다 / 롤링 동작의 기초를 배우고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자연스럽게 회전하는 연습을 했습니다. 어깨와 몸통이 함께 움직이도록 진행했습니다. 롤링 동작의 기초를 배우고 있습니다. 좋은 출발을 했습니다.</w:t>
            </w:r>
          </w:p>
        </w:tc>
      </w:tr>
    </w:tbl>
    <w:p>
      <w:pPr>
        <w:pStyle w:val="Heading2"/>
      </w:pPr>
      <w:r>
        <w:t>NODE TOYKIDS-L3-B287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고개만 돌리지 않고 몸 전체를 사용하는 데 집중했습니다 / 동작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 연습했습니다. 고개만 돌리지 않고 몸 전체를 사용하는 데 집중했습니다. 동작 이해도가 좋아지고 있습니다. 잘 따라오고 있습니다.</w:t>
            </w:r>
          </w:p>
        </w:tc>
      </w:tr>
    </w:tbl>
    <w:p>
      <w:pPr>
        <w:pStyle w:val="Heading2"/>
      </w:pPr>
      <w:r>
        <w:t>NODE TOYKIDS-L3-B288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롤링을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롤링을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롤링을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몸이 좌우로 자연스럽게 회전하도록 반복했습니다 / 움직임이 부드러워지고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롤링을 연습했습니다. 몸이 좌우로 자연스럽게 회전하도록 반복했습니다. 움직임이 부드러워지고 있습니다. 좋은 모습을 보여주었습니다.</w:t>
            </w:r>
          </w:p>
        </w:tc>
      </w:tr>
    </w:tbl>
    <w:p>
      <w:pPr>
        <w:pStyle w:val="Heading2"/>
      </w:pPr>
      <w:r>
        <w:t>NODE TOYKIDS-L3-B289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 회전을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 회전을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 회전을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몸통과 어깨가 함께 움직이도록 진행했습니다 / 수영 자세가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 회전을 연습했습니다. 몸통과 어깨가 함께 움직이도록 진행했습니다. 수영 자세가 좋아지고 있습니다. 꾸준히 발전하고 있습니다.</w:t>
            </w:r>
          </w:p>
        </w:tc>
      </w:tr>
    </w:tbl>
    <w:p>
      <w:pPr>
        <w:pStyle w:val="Heading2"/>
      </w:pPr>
      <w:r>
        <w:t>NODE TOYKIDS-L3-B290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 각도를 조절하는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 각도를 조절하는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 각도를 조절하는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과하지 않게 회전하는 데 집중했습니다 / 동작이 안정적으로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 각도를 조절하는 연습을 했습니다. 과하지 않게 회전하는 데 집중했습니다. 동작이 안정적으로 만들어지고 있습니다. 잘 따라오고 있습니다.</w:t>
            </w:r>
          </w:p>
        </w:tc>
      </w:tr>
    </w:tbl>
    <w:p>
      <w:pPr>
        <w:pStyle w:val="Heading2"/>
      </w:pPr>
      <w:r>
        <w:t>NODE TOYKIDS-L3-B291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호흡을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호흡을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호흡을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회전을 이용해 편하게 숨 쉬는 연습을 했습니다 / 호흡이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호흡을 연결했습니다. 몸의 회전을 이용해 편하게 숨 쉬는 연습을 했습니다. 호흡이 자연스러워지고 있습니다. 좋은 흐름으로 진행되고 있습니다.</w:t>
            </w:r>
          </w:p>
        </w:tc>
      </w:tr>
    </w:tbl>
    <w:p>
      <w:pPr>
        <w:pStyle w:val="Heading2"/>
      </w:pPr>
      <w:r>
        <w:t>NODE TOYKIDS-L3-B292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 타이밍을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 타이밍을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스트로크와 회전이 함께 이루어지도록 진행했습니다 / 동작 연결이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 타이밍을 연습했습니다. 스트로크와 회전이 함께 이루어지도록 진행했습니다. 동작 연결이 좋아지고 있습니다. 좋은 모습을 보여주었습니다.</w:t>
            </w:r>
          </w:p>
        </w:tc>
      </w:tr>
    </w:tbl>
    <w:p>
      <w:pPr>
        <w:pStyle w:val="Heading2"/>
      </w:pPr>
      <w:r>
        <w:t>NODE TOYKIDS-L3-B293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흐름이 끊기지 않도록 집중했습니다 / 수영이 한결 부드러워지고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롤링을 반복 연습했습니다. 몸의 흐름이 끊기지 않도록 집중했습니다. 수영이 한결 부드러워지고 있습니다. 꾸준히 발전하고 있습니다.</w:t>
            </w:r>
          </w:p>
        </w:tc>
      </w:tr>
    </w:tbl>
    <w:p>
      <w:pPr>
        <w:pStyle w:val="Heading2"/>
      </w:pPr>
      <w:r>
        <w:t>NODE TOYKIDS-L3-B294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롤링을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롤링을 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롤링을 반복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좌우 균형을 유지하며 진행했습니다 / 움직임이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롤링을 반복 연습했습니다. 좌우 균형을 유지하며 진행했습니다. 움직임이 자연스러워지고 있습니다. 잘 따라오고 있습니다.</w:t>
            </w:r>
          </w:p>
        </w:tc>
      </w:tr>
    </w:tbl>
    <w:p>
      <w:pPr>
        <w:pStyle w:val="Heading2"/>
      </w:pPr>
      <w:r>
        <w:t>NODE TOYKIDS-L3-B295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롤링을 이용해 힘을 전달하는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롤링을 이용해 힘을 전달하는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롤링을 이용해 힘을 전달하는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힘만 사용하는 수영에서 벗어나고 있습니다 / 효율이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롤링을 이용해 힘을 전달하는 연습을 했습니다. 팔 힘만 사용하는 수영에서 벗어나고 있습니다. 효율이 좋아지고 있습니다. 좋은 모습을 보여주었습니다.</w:t>
            </w:r>
          </w:p>
        </w:tc>
      </w:tr>
    </w:tbl>
    <w:p>
      <w:pPr>
        <w:pStyle w:val="Heading2"/>
      </w:pPr>
      <w:r>
        <w:t>NODE TOYKIDS-L3-B296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자세를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길고 곧게 만드는 데 집중했습니다 / 기본 자세가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자세를 점검했습니다. 몸을 길고 곧게 만드는 데 집중했습니다. 기본 자세가 좋아지고 있습니다. 좋은 출발을 했습니다.</w:t>
            </w:r>
          </w:p>
        </w:tc>
      </w:tr>
    </w:tbl>
    <w:p>
      <w:pPr>
        <w:pStyle w:val="Heading2"/>
      </w:pPr>
      <w:r>
        <w:t>NODE TOYKIDS-L3-B297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들지 않고 정렬을 유지하는 연습을 했습니다 / 자세가 안정적으로 만들어지고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위치를 점검했습니다. 고개를 들지 않고 정렬을 유지하는 연습을 했습니다. 자세가 안정적으로 만들어지고 있습니다. 잘 따라오고 있습니다.</w:t>
            </w:r>
          </w:p>
        </w:tc>
      </w:tr>
    </w:tbl>
    <w:p>
      <w:pPr>
        <w:pStyle w:val="Heading2"/>
      </w:pPr>
      <w:r>
        <w:t>NODE TOYKIDS-L3-B298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위치를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위치를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위치를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양손이 자연스럽게 모이도록 반복했습니다 / 스트림라인 자세가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위치를 점검했습니다. 양손이 자연스럽게 모이도록 반복했습니다. 스트림라인 자세가 좋아지고 있습니다. 좋은 흐름으로 진행되고 있습니다.</w:t>
            </w:r>
          </w:p>
        </w:tc>
      </w:tr>
    </w:tbl>
    <w:p>
      <w:pPr>
        <w:pStyle w:val="Heading2"/>
      </w:pPr>
      <w:r>
        <w:t>NODE TOYKIDS-L3-B299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귀 옆으로 팔을 붙이는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귀 옆으로 팔을 붙이는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귀 옆으로 팔을 붙이는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최대한 길게 만드는 데 집중했습니다 / 자세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귀 옆으로 팔을 붙이는 연습을 했습니다. 몸을 최대한 길게 만드는 데 집중했습니다. 자세 이해도가 좋아지고 있습니다. 좋은 모습을 보여주었습니다.</w:t>
            </w:r>
          </w:p>
        </w:tc>
      </w:tr>
    </w:tbl>
    <w:p>
      <w:pPr>
        <w:pStyle w:val="Heading2"/>
      </w:pPr>
      <w:r>
        <w:t>NODE TOYKIDS-L3-B300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정렬을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정렬을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정렬을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머리부터 발끝까지 일직선을 만드는 데 집중했습니다 / 저항이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정렬을 연습했습니다. 머리부터 발끝까지 일직선을 만드는 데 집중했습니다. 저항이 줄어들고 있습니다. 꾸준히 발전하고 있습니다.</w:t>
            </w:r>
          </w:p>
        </w:tc>
      </w:tr>
    </w:tbl>
    <w:p>
      <w:pPr>
        <w:pStyle w:val="Heading2"/>
      </w:pPr>
      <w:r>
        <w:t>NODE TOYKIDS-L3-B301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유지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유지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유지 시간을 늘려보았습니다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자세가 흐트러지지 않도록 진행했습니다 / 안정감이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유지 시간을 늘려보았습니다. 자세가 흐트러지지 않도록 진행했습니다. 안정감이 좋아지고 있습니다. 잘 따라오고 있습니다.</w:t>
            </w:r>
          </w:p>
        </w:tc>
      </w:tr>
    </w:tbl>
    <w:p>
      <w:pPr>
        <w:pStyle w:val="Heading2"/>
      </w:pPr>
      <w:r>
        <w:t>NODE TOYKIDS-L3-B302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벽을 밀고 스트림라인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벽을 밀고 스트림라인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벽을 밀고 스트림라인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후 자세를 유지하는 데 집중했습니다 / 수중 자세가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벽을 밀고 스트림라인 자세를 연습했습니다. 출발 후 자세를 유지하는 데 집중했습니다. 수중 자세가 좋아지고 있습니다. 좋은 흐름으로 진행되고 있습니다.</w:t>
            </w:r>
          </w:p>
        </w:tc>
      </w:tr>
    </w:tbl>
    <w:p>
      <w:pPr>
        <w:pStyle w:val="Heading2"/>
      </w:pPr>
      <w:r>
        <w:t>NODE TOYKIDS-L3-B303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글라이드를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글라이드를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글라이드를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길게 유지하며 미끄러져 가보았습니다 / 효율이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글라이드를 연습했습니다. 몸을 길게 유지하며 미끄러져 가보았습니다. 효율이 좋아지고 있습니다. 좋은 모습을 보여주었습니다.</w:t>
            </w:r>
          </w:p>
        </w:tc>
      </w:tr>
    </w:tbl>
    <w:p>
      <w:pPr>
        <w:pStyle w:val="Heading2"/>
      </w:pPr>
      <w:r>
        <w:t>NODE TOYKIDS-L3-B304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자세를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 위치와 밀어내는 방향을 확인했습니다 / 출발 동작이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자세를 점검했습니다. 발 위치와 밀어내는 방향을 확인했습니다. 출발 동작이 좋아지고 있습니다. 꾸준히 발전하고 있습니다.</w:t>
            </w:r>
          </w:p>
        </w:tc>
      </w:tr>
    </w:tbl>
    <w:p>
      <w:pPr>
        <w:pStyle w:val="Heading2"/>
      </w:pPr>
      <w:r>
        <w:t>NODE TOYKIDS-L3-B305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이후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이후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이후 자세를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직후 몸이 흐트러지지 않도록 집중했습니다 / 스트림라인 이해도가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이후 자세를 연습했습니다. 출발 직후 몸이 흐트러지지 않도록 집중했습니다. 스트림라인 이해도가 좋아지고 있습니다. 잘 따라오고 있습니다.</w:t>
            </w:r>
          </w:p>
        </w:tc>
      </w:tr>
    </w:tbl>
    <w:p>
      <w:pPr>
        <w:pStyle w:val="Heading2"/>
      </w:pPr>
      <w:r>
        <w:t>NODE TOYKIDS-L3-B306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거리 늘리기를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거리 늘리기를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한 번의 밀기로 더 멀리 이동해보았습니다 / 효율이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 거리 늘리기를 연습했습니다. 한 번의 밀기로 더 멀리 이동해보았습니다. 효율이 좋아지고 있습니다. 좋은 흐름으로 진행되고 있습니다.</w:t>
            </w:r>
          </w:p>
        </w:tc>
      </w:tr>
    </w:tbl>
    <w:p>
      <w:pPr>
        <w:pStyle w:val="Heading2"/>
      </w:pPr>
      <w:r>
        <w:t>NODE TOYKIDS-L3-B307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후 자세를 유지하는 데 집중했습니다 / 동작 완성도가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스트림라인을 점검했습니다. 출발 후 자세를 유지하는 데 집중했습니다. 동작 완성도가 높아지고 있습니다. 좋은 모습을 보여주었습니다.</w:t>
            </w:r>
          </w:p>
        </w:tc>
      </w:tr>
    </w:tbl>
    <w:p>
      <w:pPr>
        <w:pStyle w:val="Heading2"/>
      </w:pPr>
      <w:r>
        <w:t>NODE TOYKIDS-L3-B308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몸이 흔들리지 않도록 반복 연습했습니다 / 자세가 안정되고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스트림라인을 점검했습니다. 몸이 흔들리지 않도록 반복 연습했습니다. 자세가 안정되고 있습니다. 꾸준히 발전하고 있습니다.</w:t>
            </w:r>
          </w:p>
        </w:tc>
      </w:tr>
    </w:tbl>
    <w:p>
      <w:pPr>
        <w:pStyle w:val="Heading2"/>
      </w:pPr>
      <w:r>
        <w:t>NODE TOYKIDS-L3-B309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스트림라인과 발차기를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자세를 유지하며 추진력을 만드는 연습을 했습니다 / 수영 효율이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스트림라인과 발차기를 연결했습니다. 자세를 유지하며 추진력을 만드는 연습을 했습니다. 수영 효율이 좋아지고 있습니다. 잘 따라오고 있습니다.</w:t>
            </w:r>
          </w:p>
        </w:tc>
      </w:tr>
    </w:tbl>
    <w:p>
      <w:pPr>
        <w:pStyle w:val="Heading2"/>
      </w:pPr>
      <w:r>
        <w:t>NODE TOYKIDS-L3-B310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스트림라인과 글라이드를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스트림라인과 글라이드를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스트림라인과 글라이드를 연결했습니다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밀고 나가는 감각을 익히는 시간을 가졌습니다 / 움직임이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스트림라인과 글라이드를 연결했습니다. 밀고 나가는 감각을 익히는 시간을 가졌습니다. 움직임이 좋아지고 있습니다. 좋은 흐름으로 진행되고 있습니다.</w:t>
            </w:r>
          </w:p>
        </w:tc>
      </w:tr>
    </w:tbl>
    <w:p>
      <w:pPr>
        <w:pStyle w:val="Heading2"/>
      </w:pPr>
      <w:r>
        <w:t>NODE TOYKIDS-L3-B311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후 전진 거리를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후 전진 거리를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후 전진 거리를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불필요한 움직임을 줄이는 데 집중했습니다 / 저항이 줄어들고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후 전진 거리를 점검했습니다. 불필요한 움직임을 줄이는 데 집중했습니다. 저항이 줄어들고 있습니다. 좋은 모습을 보여주었습니다.</w:t>
            </w:r>
          </w:p>
        </w:tc>
      </w:tr>
    </w:tbl>
    <w:p>
      <w:pPr>
        <w:pStyle w:val="Heading2"/>
      </w:pPr>
      <w:r>
        <w:t>NODE TOYKIDS-L3-B312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자세를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자세를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정렬과 시선 방향을 다시 확인했습니다 / 스트림라인 완성도가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자세를 점검했습니다. 몸 정렬과 시선 방향을 다시 확인했습니다. 스트림라인 완성도가 높아지고 있습니다. 꾸준히 발전하고 있습니다.</w:t>
            </w:r>
          </w:p>
        </w:tc>
      </w:tr>
    </w:tbl>
    <w:p>
      <w:pPr>
        <w:pStyle w:val="Heading2"/>
      </w:pPr>
      <w:r>
        <w:t>NODE TOYKIDS-L3-B313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스트림라인을 함께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스트림라인을 함께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스트림라인을 함께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정렬을 유지하며 회전하는 데 집중했습니다 / 수영이 한결 자연스러워지고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롤링과 스트림라인을 함께 연습했습니다. 몸 정렬을 유지하며 회전하는 데 집중했습니다. 수영이 한결 자연스러워지고 있습니다. 잘 따라오고 있습니다.</w:t>
            </w:r>
          </w:p>
        </w:tc>
      </w:tr>
    </w:tbl>
    <w:p>
      <w:pPr>
        <w:pStyle w:val="Heading2"/>
      </w:pPr>
      <w:r>
        <w:t>NODE TOYKIDS-L3-B314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효율적인 자세 만들기를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효율적인 자세 만들기를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효율적인 자세 만들기를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같은 힘으로 더 멀리 가는 데 집중했습니다 / 수영 이해도가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효율적인 자세 만들기를 연습했습니다. 같은 힘으로 더 멀리 가는 데 집중했습니다. 수영 이해도가 높아지고 있습니다. 좋은 흐름으로 진행되고 있습니다.</w:t>
            </w:r>
          </w:p>
        </w:tc>
      </w:tr>
    </w:tbl>
    <w:p>
      <w:pPr>
        <w:pStyle w:val="Heading2"/>
      </w:pPr>
      <w:r>
        <w:t>NODE TOYKIDS-L3-B315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롤링·스트림라인 과정을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롤링·스트림라인 과정을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롤링·스트림라인 과정을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몸의 정렬과 회전의 중요성을 다시 확인했습니다 / 수영 완성도가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롤링·스트림라인 과정을 복습했습니다. 몸의 정렬과 회전의 중요성을 다시 확인했습니다. 수영 완성도가 높아지고 있습니다. 다음 단계 준비가 잘 되고 있습니다.</w:t>
            </w:r>
          </w:p>
        </w:tc>
      </w:tr>
    </w:tbl>
    <w:p>
      <w:pPr>
        <w:pStyle w:val="Heading2"/>
      </w:pPr>
      <w:r>
        <w:t>NODE TOYKIDS-L3-B316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endurance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speed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빠르게 수영하는 연습을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빠르게 수영하는 연습을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빠르게 수영하는 연습을 시작했습니다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좋은 자세를 유지한 상태에서 속도를 높여보았습니다 / 좋은 출발을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빠르게 수영하는 연습을 시작했습니다. 좋은 자세를 유지한 상태에서 속도를 높여보았습니다. 새로운 도전에도 적극적으로 참여했습니다. 좋은 출발을 했습니다.</w:t>
            </w:r>
          </w:p>
        </w:tc>
      </w:tr>
    </w:tbl>
    <w:p>
      <w:pPr>
        <w:pStyle w:val="Heading2"/>
      </w:pPr>
      <w:r>
        <w:t>NODE TOYKIDS-L3-B317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endurance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speed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스프린트를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스프린트를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스프린트를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거리에서 속도를 높이는 데 집중했습니다 / 추진력이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스프린트를 연습했습니다. 짧은 거리에서 속도를 높이는 데 집중했습니다. 추진력이 좋아지고 있습니다. 잘 따라오고 있습니다.</w:t>
            </w:r>
          </w:p>
        </w:tc>
      </w:tr>
    </w:tbl>
    <w:p>
      <w:pPr>
        <w:pStyle w:val="Heading2"/>
      </w:pPr>
      <w:r>
        <w:t>NODE TOYKIDS-L3-B318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빠른 스트로크를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빠른 스트로크를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빠른 스트로크를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급하게 젓기보다 리듬을 유지하는 데 집중했습니다 / 속도와 자세가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빠른 스트로크를 연습했습니다. 급하게 젓기보다 리듬을 유지하는 데 집중했습니다. 속도와 자세가 함께 좋아지고 있습니다. 좋은 모습을 보여주었습니다.</w:t>
            </w:r>
          </w:p>
        </w:tc>
      </w:tr>
    </w:tbl>
    <w:p>
      <w:pPr>
        <w:pStyle w:val="Heading2"/>
      </w:pPr>
      <w:r>
        <w:t>NODE TOYKIDS-L3-B319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endurance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speed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속도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속도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속도 유지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출발부터 도착까지 일정한 속도를 유지했습니다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속도 유지 연습을 했습니다. 출발부터 도착까지 일정한 속도를 유지했습니다. 체력과 집중력이 좋아지고 있습니다. 꾸준히 발전하고 있습니다.</w:t>
            </w:r>
          </w:p>
        </w:tc>
      </w:tr>
    </w:tbl>
    <w:p>
      <w:pPr>
        <w:pStyle w:val="Heading2"/>
      </w:pPr>
      <w:r>
        <w:t>NODE TOYKIDS-L3-B320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endurance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speed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전력 질주를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전력 질주를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전력 질주를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거리에서 최대 속도를 경험해보았습니다 / 좋은 흐름으로 진행되고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전력 질주를 연습했습니다. 짧은 거리에서 최대 속도를 경험해보았습니다. 도전하는 모습이 인상적이었습니다. 좋은 흐름으로 진행되고 있습니다.</w:t>
            </w:r>
          </w:p>
        </w:tc>
      </w:tr>
    </w:tbl>
    <w:p>
      <w:pPr>
        <w:pStyle w:val="Heading2"/>
      </w:pPr>
      <w:r>
        <w:t>NODE TOYKIDS-L3-B321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스프린트를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스프린트를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스프린트를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빠른 리듬으로 수영하는 연습을 진행했습니다 / 전보다 훨씬 힘찬 움직임이 나오고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스프린트를 연습했습니다. 빠른 리듬으로 수영하는 연습을 진행했습니다. 전보다 훨씬 힘찬 움직임이 나오고 있습니다. 잘 따라오고 있습니다.</w:t>
            </w:r>
          </w:p>
        </w:tc>
      </w:tr>
    </w:tbl>
    <w:p>
      <w:pPr>
        <w:pStyle w:val="Heading2"/>
      </w:pPr>
      <w:r>
        <w:t>NODE TOYKIDS-L3-B322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endurance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speed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속도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속도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속도 유지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자세가 무너지지 않도록 집중했습니다 / 수영 완성도가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속도 유지 연습을 했습니다. 자세가 무너지지 않도록 집중했습니다. 수영 완성도가 좋아지고 있습니다. 좋은 모습을 보여주었습니다.</w:t>
            </w:r>
          </w:p>
        </w:tc>
      </w:tr>
    </w:tbl>
    <w:p>
      <w:pPr>
        <w:pStyle w:val="Heading2"/>
      </w:pPr>
      <w:r>
        <w:t>NODE TOYKIDS-L3-B323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endurance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speed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속도 향상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속도 향상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속도 향상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유지하며 빠르게 움직이는 데 집중했습니다 / 효율이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속도 향상 연습을 했습니다. 순서를 유지하며 빠르게 움직이는 데 집중했습니다. 효율이 좋아지고 있습니다. 꾸준히 발전하고 있습니다.</w:t>
            </w:r>
          </w:p>
        </w:tc>
      </w:tr>
    </w:tbl>
    <w:p>
      <w:pPr>
        <w:pStyle w:val="Heading2"/>
      </w:pPr>
      <w:r>
        <w:t>NODE TOYKIDS-L3-B324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속도 향상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속도 향상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속도 향상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리듬을 유지한 상태에서 속도를 높여보았습니다 / 체력과 기술이 함께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속도 향상 연습을 했습니다. 리듬을 유지한 상태에서 속도를 높여보았습니다. 체력과 기술이 함께 좋아지고 있습니다. 좋은 흐름으로 진행되고 있습니다.</w:t>
            </w:r>
          </w:p>
        </w:tc>
      </w:tr>
    </w:tbl>
    <w:p>
      <w:pPr>
        <w:pStyle w:val="Heading2"/>
      </w:pPr>
      <w:r>
        <w:t>NODE TOYKIDS-L3-B325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거리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거리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거리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실력을 확인하는 시간을 가졌습니다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거리 기록 측정을 진행했습니다. 현재 실력을 확인하는 시간을 가졌습니다. 최선을 다해 도전하는 모습이 좋았습니다. 잘 따라오고 있습니다.</w:t>
            </w:r>
          </w:p>
        </w:tc>
      </w:tr>
    </w:tbl>
    <w:p>
      <w:pPr>
        <w:pStyle w:val="Heading2"/>
      </w:pPr>
      <w:r>
        <w:t>NODE TOYKIDS-L3-B326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반응을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반응을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반응을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신호 후 빠르게 출발하는 데 집중했습니다 / 순발력이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반응을 연습했습니다. 신호 후 빠르게 출발하는 데 집중했습니다. 순발력이 좋아지고 있습니다. 좋은 모습을 보여주었습니다.</w:t>
            </w:r>
          </w:p>
        </w:tc>
      </w:tr>
    </w:tbl>
    <w:p>
      <w:pPr>
        <w:pStyle w:val="Heading2"/>
      </w:pPr>
      <w:r>
        <w:t>NODE TOYKIDS-L3-B327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이후 가속을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이후 가속을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이후 가속을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출발 직후 속도를 유지하는 데 집중했습니다 / 전진 능력이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벽밀기 이후 가속을 연습했습니다. 출발 직후 속도를 유지하는 데 집중했습니다. 전진 능력이 좋아지고 있습니다. 꾸준히 발전하고 있습니다.</w:t>
            </w:r>
          </w:p>
        </w:tc>
      </w:tr>
    </w:tbl>
    <w:p>
      <w:pPr>
        <w:pStyle w:val="Heading2"/>
      </w:pPr>
      <w:r>
        <w:t>NODE TOYKIDS-L3-B328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페이스로 수영하는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페이스로 수영하는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페이스로 수영하는 연습을 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처음부터 끝까지 같은 리듬을 유지했습니다 / 지구력이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일정한 페이스로 수영하는 연습을 했습니다. 처음부터 끝까지 같은 리듬을 유지했습니다. 지구력이 좋아지고 있습니다. 잘 따라오고 있습니다.</w:t>
            </w:r>
          </w:p>
        </w:tc>
      </w:tr>
    </w:tbl>
    <w:p>
      <w:pPr>
        <w:pStyle w:val="Heading2"/>
      </w:pPr>
      <w:r>
        <w:t>NODE TOYKIDS-L3-B329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거리 대비 기록을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거리 대비 기록을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거리 대비 기록을 확인했습니다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빠르기보다 안정적인 완주에 집중했습니다 / 수영 이해도가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거리 대비 기록을 확인했습니다. 빠르기보다 안정적인 완주에 집중했습니다. 수영 이해도가 높아지고 있습니다. 좋은 흐름으로 진행되고 있습니다.</w:t>
            </w:r>
          </w:p>
        </w:tc>
      </w:tr>
    </w:tbl>
    <w:p>
      <w:pPr>
        <w:pStyle w:val="Heading2"/>
      </w:pPr>
      <w:r>
        <w:t>NODE TOYKIDS-L3-B330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실력을 확인하고 목표를 설정했습니다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기록 측정을 진행했습니다. 현재 실력을 확인하고 목표를 설정했습니다. 도전하는 자세가 인상적이었습니다. 좋은 모습을 보여주었습니다.</w:t>
            </w:r>
          </w:p>
        </w:tc>
      </w:tr>
    </w:tbl>
    <w:p>
      <w:pPr>
        <w:pStyle w:val="Heading2"/>
      </w:pPr>
      <w:r>
        <w:t>NODE TOYKIDS-L3-B331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수영 자세를 유지하며 기록에 도전했습니다 / 전보다 훨씬 안정적인 모습이었습니다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기록 측정을 진행했습니다. 수영 자세를 유지하며 기록에 도전했습니다. 전보다 훨씬 안정적인 모습이었습니다. 꾸준히 발전하고 있습니다.</w:t>
            </w:r>
          </w:p>
        </w:tc>
      </w:tr>
    </w:tbl>
    <w:p>
      <w:pPr>
        <w:pStyle w:val="Heading2"/>
      </w:pPr>
      <w:r>
        <w:t>NODE TOYKIDS-L3-B332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순서를 유지하며 끝까지 완주했습니다 / 노력한 만큼 좋은 결과가 나오고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기록 측정을 진행했습니다. 순서를 유지하며 끝까지 완주했습니다. 노력한 만큼 좋은 결과가 나오고 있습니다. 잘 따라오고 있습니다.</w:t>
            </w:r>
          </w:p>
        </w:tc>
      </w:tr>
    </w:tbl>
    <w:p>
      <w:pPr>
        <w:pStyle w:val="Heading2"/>
      </w:pPr>
      <w:r>
        <w:t>NODE TOYKIDS-L3-B333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기록 측정을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리듬을 유지하며 기록에 도전했습니다 / 좋은 흐름으로 진행되고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기록 측정을 진행했습니다. 리듬을 유지하며 기록에 도전했습니다. 포기하지 않는 모습이 좋았습니다. 좋은 흐름으로 진행되고 있습니다.</w:t>
            </w:r>
          </w:p>
        </w:tc>
      </w:tr>
    </w:tbl>
    <w:p>
      <w:pPr>
        <w:pStyle w:val="Heading2"/>
      </w:pPr>
      <w:r>
        <w:t>NODE TOYKIDS-L3-B334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여러 영법을 연속으로 수영했습니다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여러 영법을 연속으로 수영했습니다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여러 영법을 연속으로 수영했습니다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체력과 집중력을 함께 사용하는 연습을 했습니다 / 완주 능력이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여러 영법을 연속으로 수영했습니다. 체력과 집중력을 함께 사용하는 연습을 했습니다. 완주 능력이 좋아지고 있습니다. 좋은 모습을 보여주었습니다.</w:t>
            </w:r>
          </w:p>
        </w:tc>
      </w:tr>
    </w:tbl>
    <w:p>
      <w:pPr>
        <w:pStyle w:val="Heading2"/>
      </w:pPr>
      <w:r>
        <w:t>NODE TOYKIDS-L3-B335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endurance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speed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수영 중 속도 변화를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수영 중 속도 변화를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수영 중 속도 변화를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빠르게 가는 구간과 유지하는 구간을 경험했습니다 / 조절 능력이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수영 중 속도 변화를 연습했습니다. 빠르게 가는 구간과 유지하는 구간을 경험했습니다. 조절 능력이 좋아지고 있습니다. 꾸준히 발전하고 있습니다.</w:t>
            </w:r>
          </w:p>
        </w:tc>
      </w:tr>
    </w:tbl>
    <w:p>
      <w:pPr>
        <w:pStyle w:val="Heading2"/>
      </w:pPr>
      <w:r>
        <w:t>NODE TOYKIDS-L3-B336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장거리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장거리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장거리 완주를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끝까지 자세를 유지하는 데 집중했습니다 / 체력이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장거리 완주를 연습했습니다. 끝까지 자세를 유지하는 데 집중했습니다. 체력이 좋아지고 있습니다. 잘 따라오고 있습니다.</w:t>
            </w:r>
          </w:p>
        </w:tc>
      </w:tr>
    </w:tbl>
    <w:p>
      <w:pPr>
        <w:pStyle w:val="Heading2"/>
      </w:pPr>
      <w:r>
        <w:t>NODE TOYKIDS-L3-B337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장거리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장거리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장거리 완주를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중간에 흐트러지지 않고 이어갔습니다 / 좋은 흐름으로 진행되고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장거리 완주를 연습했습니다. 중간에 흐트러지지 않고 이어갔습니다. 집중력이 좋아지고 있습니다. 좋은 흐름으로 진행되고 있습니다.</w:t>
            </w:r>
          </w:p>
        </w:tc>
      </w:tr>
    </w:tbl>
    <w:p>
      <w:pPr>
        <w:pStyle w:val="Heading2"/>
      </w:pPr>
      <w:r>
        <w:t>NODE TOYKIDS-L3-B338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장거리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장거리 완주를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장거리 완주를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리듬을 유지하며 수영했습니다 / 수영 완성도가 높아지고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장거리 완주를 연습했습니다. 리듬을 유지하며 수영했습니다. 수영 완성도가 높아지고 있습니다. 좋은 모습을 보여주었습니다.</w:t>
            </w:r>
          </w:p>
        </w:tc>
      </w:tr>
    </w:tbl>
    <w:p>
      <w:pPr>
        <w:pStyle w:val="Heading2"/>
      </w:pPr>
      <w:r>
        <w:t>NODE TOYKIDS-L3-B339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장거리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장거리 완주에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장거리 완주에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끝까지 포기하지 않고 최선을 다했습니다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장거리 완주에 도전했습니다. 끝까지 포기하지 않고 최선을 다했습니다. 도전하는 모습이 매우 좋았습니다. 꾸준히 발전하고 있습니다.</w:t>
            </w:r>
          </w:p>
        </w:tc>
      </w:tr>
    </w:tbl>
    <w:p>
      <w:pPr>
        <w:pStyle w:val="Heading2"/>
      </w:pPr>
      <w:r>
        <w:t>NODE TOYKIDS-L3-B340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평가 항목을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평가 항목을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평가 항목을 점검했습니다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내용을 다시 확인했습니다 / 부족한 부분을 스스로 찾고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평가 항목을 점검했습니다. 지금까지 배운 내용을 다시 확인했습니다. 부족한 부분을 스스로 찾고 있습니다. 잘 따라오고 있습니다.</w:t>
            </w:r>
          </w:p>
        </w:tc>
      </w:tr>
    </w:tbl>
    <w:p>
      <w:pPr>
        <w:pStyle w:val="Heading2"/>
      </w:pPr>
      <w:r>
        <w:t>NODE TOYKIDS-L3-B341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전 최종 점검을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전 최종 점검을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전 최종 점검을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기록과 자세를 함께 확인했습니다 / 준비가 잘 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레벨업 전 최종 점검을 진행했습니다. 기록과 자세를 함께 확인했습니다. 준비가 잘 되고 있습니다. 좋은 흐름으로 진행되고 있습니다.</w:t>
            </w:r>
          </w:p>
        </w:tc>
      </w:tr>
    </w:tbl>
    <w:p>
      <w:pPr>
        <w:pStyle w:val="Heading2"/>
      </w:pPr>
      <w:r>
        <w:t>NODE TOYKIDS-L3-B342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테스트를 준비했습니다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테스트를 준비했습니다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테스트를 준비했습니다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긴장하지 않고 자신의 수영에 집중했습니다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테스트를 준비했습니다. 긴장하지 않고 자신의 수영에 집중했습니다. 자신감 있는 모습이 보였습니다. 좋은 모습을 보여주었습니다.</w:t>
            </w:r>
          </w:p>
        </w:tc>
      </w:tr>
    </w:tbl>
    <w:p>
      <w:pPr>
        <w:pStyle w:val="Heading2"/>
      </w:pPr>
      <w:r>
        <w:t>NODE TOYKIDS-L3-B343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테스트를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테스트를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테스트를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배운 내용을 끝까지 보여주기 위해 노력했습니다 / 포기하지 않고 완주했습니다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테스트를 진행했습니다. 배운 내용을 끝까지 보여주기 위해 노력했습니다. 포기하지 않고 완주했습니다. 정말 수고 많았습니다.</w:t>
            </w:r>
          </w:p>
        </w:tc>
      </w:tr>
    </w:tbl>
    <w:p>
      <w:pPr>
        <w:pStyle w:val="Heading2"/>
      </w:pPr>
      <w:r>
        <w:t>NODE TOYKIDS-L3-B344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테스트 결과를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테스트 결과를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테스트 결과를 확인했습니다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노력한 과정이 기록으로 이어지고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테스트 결과를 확인했습니다. 지금까지 노력한 과정이 기록으로 이어지고 있습니다. 많이 성장한 모습이 보였습니다. 축하합니다.</w:t>
            </w:r>
          </w:p>
        </w:tc>
      </w:tr>
    </w:tbl>
    <w:p>
      <w:pPr>
        <w:pStyle w:val="Heading2"/>
      </w:pPr>
      <w:r>
        <w:t>NODE TOYKIDS-L3-B345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레벨업을 축하합니다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레벨업을 축하합니다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레벨업을 축하합니다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꾸준히 노력한 결과가 차곡차곡 쌓이고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레벨업을 축하합니다. 기초 영법을 넘어 기록을 만드는 단계까지 성장했습니다. 꾸준히 노력한 결과가 차곡차곡 쌓이고 있습니다. 정말 수고 많았습니다.</w:t>
            </w:r>
          </w:p>
        </w:tc>
      </w:tr>
    </w:tbl>
    <w:p>
      <w:pPr>
        <w:pStyle w:val="Heading2"/>
      </w:pPr>
      <w:r>
        <w:t>NODE TOYKIDS-L3-B346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개인 최고 기록에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개인 최고 기록에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개인 최고 기록에 도전했습니다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이전 기록보다 조금 더 나은 결과를 목표로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개인 최고 기록에 도전했습니다. 이전 기록보다 조금 더 나은 결과를 목표로 진행했습니다. 도전하는 태도가 매우 인상적이었습니다. 좋은 모습을 보여주었습니다.</w:t>
            </w:r>
          </w:p>
        </w:tc>
      </w:tr>
    </w:tbl>
    <w:p>
      <w:pPr>
        <w:pStyle w:val="Heading2"/>
      </w:pPr>
      <w:r>
        <w:t>NODE TOYKIDS-L3-B347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endurance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speed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기록 단축을 위한 수영을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기록 단축을 위한 수영을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기록 단축을 위한 수영을 연습했습니다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자세와 속도의 균형을 맞추는 데 집중했습니다 / 수영 효율이 좋아지고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기록 단축을 위한 수영을 연습했습니다. 자세와 속도의 균형을 맞추는 데 집중했습니다. 수영 효율이 좋아지고 있습니다. 꾸준히 발전하고 있습니다.</w:t>
            </w:r>
          </w:p>
        </w:tc>
      </w:tr>
    </w:tbl>
    <w:p>
      <w:pPr>
        <w:pStyle w:val="Heading2"/>
      </w:pPr>
      <w:r>
        <w:t>NODE TOYKIDS-L3-B348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assessment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기록 측정을 다시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기록 측정을 다시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기록 측정을 다시 진행했습니다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노력한 결과가 나타나고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기록 측정을 다시 진행했습니다. 지난 기록과 비교하며 성장 과정을 확인했습니다. 노력한 결과가 나타나고 있습니다. 잘 따라오고 있습니다.</w:t>
            </w:r>
          </w:p>
        </w:tc>
      </w:tr>
    </w:tbl>
    <w:p>
      <w:pPr>
        <w:pStyle w:val="Heading2"/>
      </w:pPr>
      <w:r>
        <w:t>NODE TOYKIDS-L3-B349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과정을 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과정을 전체 복습했습니다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지금까지 배운 기술과 기록을 다시 정리했습니다 / 수영에 대한 이해가 깊어지고 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과정을 전체 복습했습니다. 지금까지 배운 기술과 기록을 다시 정리했습니다. 수영에 대한 이해가 깊어지고 있습니다. 좋은 흐름으로 진행되고 있습니다.</w:t>
            </w:r>
          </w:p>
        </w:tc>
      </w:tr>
    </w:tbl>
    <w:p>
      <w:pPr>
        <w:pStyle w:val="Heading2"/>
      </w:pPr>
      <w:r>
        <w:t>NODE TOYKIDS-L3-B350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L3-100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과정을 모두 완료했습니다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과정을 모두 완료했습니다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과정을 모두 완료했습니다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검정모자 과정에서는 더 체계적인 훈련과 기록 향상이 시작됩니다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수업 관찰 근거로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빨간모자 과정을 모두 완료했습니다. 수영을 완주하는 단계에서 기록을 만드는 단계까지 성장했습니다. 검정모자 과정에서는 더 체계적인 훈련과 기록 향상이 시작됩니다. 정말 수고 많았습니다.</w:t>
            </w:r>
          </w:p>
        </w:tc>
      </w:tr>
    </w:tbl>
    <w:p>
      <w:pPr>
        <w:pStyle w:val="Heading2"/>
      </w:pPr>
      <w:r>
        <w:t>NODE TOYKIDS-L4-A351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안전한 입수와 중심잡기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안전한 입수와 중심잡기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입수하고 물속에서 몸의 중심을 안정시키기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351-355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안전한 입수와 중심잡기 · 핵심 2회×3세트 | 공통기초 · 안전한 입수와 중심잡기 · 3단계 누적 | 공통기초 · 안전한 입수와 중심잡기 · 박자 카운트 | 공통기초 · 안전한 입수와 중심잡기 · 방향선 유지 | 공통기초 · 안전한 입수와 중심잡기 · 균형 우선</w:t>
            </w:r>
          </w:p>
        </w:tc>
      </w:tr>
    </w:tbl>
    <w:p>
      <w:pPr>
        <w:pStyle w:val="Heading3"/>
      </w:pPr>
      <w:r>
        <w:t>DRILL TOYKIDS-DR-351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"안전한 입수와 중심잡기", "드릴명": "공통기초 · 안전한 입수와 중심잡기 · 핵심 2회×3세트", "핵심방법/목표": "천천히 입수하고 물속에서 몸의 중심을 안정시키기 / 목표 동작만 분리해 2회씩 수행하고 매 세트 직후 설명한다.", "순서·반복량": "입수→멈춤→시선 고정→중심 확인 | 2회 × 3세트", "DTA·즉시피드백": "D: 직선/안전한 진입, T: 입수 후 멈춤, A: 큰 관절로 중심 고정 급하게 뛰어들거나 입수 직후 몸이 흔들리면 즉시 속도를 낮춘다.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TOYKIDS-DR-352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"안전한 입수와 중심잡기", "드릴명": "공통기초 · 안전한 입수와 중심잡기 · 3단계 누적", "핵심방법/목표": "천천히 입수하고 물속에서 몸의 중심을 안정시키기 / 동작을 A→B→A+B 순서로 쌓아 한 번에 한 요소만 추가한다.", "순서·반복량": "입수→멈춤→시선 고정→중심 확인 | A 2회×2세트 → B 2회×2세트 → A+B 2회×2세트", "DTA·즉시피드백": "D: 직선/안전한 진입, T: 입수 후 멈춤, A: 큰 관절로 중심 고정 급하게 뛰어들거나 입수 직후 몸이 흔들리면 즉시 속도를 낮춘다.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TOYKIDS-DR-353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"안전한 입수와 중심잡기", "드릴명": "공통기초 · 안전한 입수와 중심잡기 · 박자 카운트", "핵심방법/목표": "천천히 입수하고 물속에서 몸의 중심을 안정시키기 / 동작 순서를 짧은 구호/카운트로 고정해 같은 박자로 반복한다.", "순서·반복량": "입수→멈춤→시선 고정→중심 확인 | 4~6동작 × 3세트", "DTA·즉시피드백": "D: 직선/안전한 진입, T: 입수 후 멈춤, A: 큰 관절로 중심 고정 급하게 뛰어들거나 입수 직후 몸이 흔들리면 즉시 속도를 낮춘다.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TOYKIDS-DR-354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"안전한 입수와 중심잡기", "드릴명": "공통기초 · 안전한 입수와 중심잡기 · 방향선 유지", "핵심방법/목표": "천천히 입수하고 물속에서 몸의 중심을 안정시키기 / 레인 중앙의 가상 직선을 기준으로 좌우 흔들림 없이 목표동작을 수행한다.", "순서·반복량": "입수→멈춤→시선 고정→중심 확인 | 반 바퀴 × 3회", "DTA·즉시피드백": "D: 직선/안전한 진입, T: 입수 후 멈춤, A: 큰 관절로 중심 고정 급하게 뛰어들거나 입수 직후 몸이 흔들리면 즉시 속도를 낮춘다.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TOYKIDS-DR-355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"안전한 입수와 중심잡기", "드릴명": "공통기초 · 안전한 입수와 중심잡기 · 균형 우선", "핵심방법/목표": "천천히 입수하고 물속에서 몸의 중심을 안정시키기 / 속도를 낮추고 몸의 중심이 무너지지 않는 범위에서 목표동작을 반복한다.", "순서·반복량": "입수→멈춤→시선 고정→중심 확인 | 반 바퀴 × 2~3회", "DTA·즉시피드백": "D: 직선/안전한 진입, T: 입수 후 멈춤, A: 큰 관절로 중심 고정 급하게 뛰어들거나 입수 직후 몸이 흔들리면 즉시 속도를 낮춘다.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TOYKIDS-L4-A361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보행 방향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보행 방향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앞·옆·뒤 이동에서도 진행 방향과 중심을 유지하기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361-365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수중 보행 방향 · 핵심 2회×3세트 | 공통기초 · 수중 보행 방향 · 3단계 누적 | 공통기초 · 수중 보행 방향 · 박자 카운트 | 공통기초 · 수중 보행 방향 · 방향선 유지 | 공통기초 · 수중 보행 방향 · 균형 우선</w:t>
            </w:r>
          </w:p>
        </w:tc>
      </w:tr>
    </w:tbl>
    <w:p>
      <w:pPr>
        <w:pStyle w:val="Heading3"/>
      </w:pPr>
      <w:r>
        <w:t>DRILL TOYKIDS-DR-361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"수중 보행 방향", "드릴명": "공통기초 · 수중 보행 방향 · 핵심 2회×3세트", "핵심방법/목표": "앞·옆·뒤 이동에서도 진행 방향과 중심을 유지하기 / 목표 동작만 분리해 2회씩 수행하고 매 세트 직후 설명한다.", "순서·반복량": "시선→발 디딤→몸통 정렬→정지 | 2회 × 3세트", "DTA·즉시피드백": "D: 이동선, T: 발 디딤 순서, A: 골반 중심 이동 좌우로 비틀리면 시선과 골반 방향을 한 번에 하나만 교정한다.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TOYKIDS-DR-362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"수중 보행 방향", "드릴명": "공통기초 · 수중 보행 방향 · 3단계 누적", "핵심방법/목표": "앞·옆·뒤 이동에서도 진행 방향과 중심을 유지하기 / 동작을 A→B→A+B 순서로 쌓아 한 번에 한 요소만 추가한다.", "순서·반복량": "시선→발 디딤→몸통 정렬→정지 | A 2회×2세트 → B 2회×2세트 → A+B 2회×2세트", "DTA·즉시피드백": "D: 이동선, T: 발 디딤 순서, A: 골반 중심 이동 좌우로 비틀리면 시선과 골반 방향을 한 번에 하나만 교정한다.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TOYKIDS-DR-363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"수중 보행 방향", "드릴명": "공통기초 · 수중 보행 방향 · 박자 카운트", "핵심방법/목표": "앞·옆·뒤 이동에서도 진행 방향과 중심을 유지하기 / 동작 순서를 짧은 구호/카운트로 고정해 같은 박자로 반복한다.", "순서·반복량": "시선→발 디딤→몸통 정렬→정지 | 4~6동작 × 3세트", "DTA·즉시피드백": "D: 이동선, T: 발 디딤 순서, A: 골반 중심 이동 좌우로 비틀리면 시선과 골반 방향을 한 번에 하나만 교정한다.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TOYKIDS-DR-364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"수중 보행 방향", "드릴명": "공통기초 · 수중 보행 방향 · 방향선 유지", "핵심방법/목표": "앞·옆·뒤 이동에서도 진행 방향과 중심을 유지하기 / 레인 중앙의 가상 직선을 기준으로 좌우 흔들림 없이 목표동작을 수행한다.", "순서·반복량": "시선→발 디딤→몸통 정렬→정지 | 반 바퀴 × 3회", "DTA·즉시피드백": "D: 이동선, T: 발 디딤 순서, A: 골반 중심 이동 좌우로 비틀리면 시선과 골반 방향을 한 번에 하나만 교정한다.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TOYKIDS-DR-365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"수중 보행 방향", "드릴명": "공통기초 · 수중 보행 방향 · 균형 우선", "핵심방법/목표": "앞·옆·뒤 이동에서도 진행 방향과 중심을 유지하기 / 속도를 낮추고 몸의 중심이 무너지지 않는 범위에서 목표동작을 반복한다.", "순서·반복량": "시선→발 디딤→몸통 정렬→정지 | 반 바퀴 × 2~3회", "DTA·즉시피드백": "D: 이동선, T: 발 디딤 순서, A: 골반 중심 이동 좌우로 비틀리면 시선과 골반 방향을 한 번에 하나만 교정한다.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TOYKIDS-L4-A371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담그기 단계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담그기 단계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긴장 없이 얼굴을 단계적으로 물에 넣기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371-375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얼굴 담그기 단계 · 핵심 2회×3세트 | 공통기초 · 얼굴 담그기 단계 · 3단계 누적 | 공통기초 · 얼굴 담그기 단계 · 박자 카운트 | 공통기초 · 얼굴 담그기 단계 · 방향선 유지 | 공통기초 · 얼굴 담그기 단계 · 균형 우선</w:t>
            </w:r>
          </w:p>
        </w:tc>
      </w:tr>
    </w:tbl>
    <w:p>
      <w:pPr>
        <w:pStyle w:val="Heading3"/>
      </w:pPr>
      <w:r>
        <w:t>DRILL TOYKIDS-DR-371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"얼굴 담그기 단계", "드릴명": "공통기초 · 얼굴 담그기 단계 · 핵심 2회×3세트", "핵심방법/목표": "긴장 없이 얼굴을 단계적으로 물에 넣기 / 목표 동작만 분리해 2회씩 수행하고 매 세트 직후 설명한다.", "순서·반복량": "입술→턱→코→눈→전체 얼굴 | 2회 × 3세트", "DTA·즉시피드백": "D: 수면에 수직 접근, T: 단계 순서, A: 힘 빼기 긴장하면 이전 단계로 즉시 돌아가 성공 경험을 만든다.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TOYKIDS-DR-372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"얼굴 담그기 단계", "드릴명": "공통기초 · 얼굴 담그기 단계 · 3단계 누적", "핵심방법/목표": "긴장 없이 얼굴을 단계적으로 물에 넣기 / 동작을 A→B→A+B 순서로 쌓아 한 번에 한 요소만 추가한다.", "순서·반복량": "입술→턱→코→눈→전체 얼굴 | A 2회×2세트 → B 2회×2세트 → A+B 2회×2세트", "DTA·즉시피드백": "D: 수면에 수직 접근, T: 단계 순서, A: 힘 빼기 긴장하면 이전 단계로 즉시 돌아가 성공 경험을 만든다.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TOYKIDS-DR-373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"얼굴 담그기 단계", "드릴명": "공통기초 · 얼굴 담그기 단계 · 박자 카운트", "핵심방법/목표": "긴장 없이 얼굴을 단계적으로 물에 넣기 / 동작 순서를 짧은 구호/카운트로 고정해 같은 박자로 반복한다.", "순서·반복량": "입술→턱→코→눈→전체 얼굴 | 4~6동작 × 3세트", "DTA·즉시피드백": "D: 수면에 수직 접근, T: 단계 순서, A: 힘 빼기 긴장하면 이전 단계로 즉시 돌아가 성공 경험을 만든다.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TOYKIDS-DR-374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"얼굴 담그기 단계", "드릴명": "공통기초 · 얼굴 담그기 단계 · 방향선 유지", "핵심방법/목표": "긴장 없이 얼굴을 단계적으로 물에 넣기 / 레인 중앙의 가상 직선을 기준으로 좌우 흔들림 없이 목표동작을 수행한다.", "순서·반복량": "입술→턱→코→눈→전체 얼굴 | 반 바퀴 × 3회", "DTA·즉시피드백": "D: 수면에 수직 접근, T: 단계 순서, A: 힘 빼기 긴장하면 이전 단계로 즉시 돌아가 성공 경험을 만든다.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TOYKIDS-DR-375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"얼굴 담그기 단계", "드릴명": "공통기초 · 얼굴 담그기 단계 · 균형 우선", "핵심방법/목표": "긴장 없이 얼굴을 단계적으로 물에 넣기 / 속도를 낮추고 몸의 중심이 무너지지 않는 범위에서 목표동작을 반복한다.", "순서·반복량": "입술→턱→코→눈→전체 얼굴 | 반 바퀴 × 2~3회", "DTA·즉시피드백": "D: 수면에 수직 접근, T: 단계 순서, A: 힘 빼기 긴장하면 이전 단계로 즉시 돌아가 성공 경험을 만든다.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TOYKIDS-L4-A381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 내쉬기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 내쉬기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천천히 공기를 내보내는 기본 리듬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381-385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버블 내쉬기 · 핵심 2회×3세트 | 공통기초 · 버블 내쉬기 · 3단계 누적 | 공통기초 · 버블 내쉬기 · 박자 카운트 | 공통기초 · 버블 내쉬기 · 방향선 유지 | 공통기초 · 버블 내쉬기 · 균형 우선</w:t>
            </w:r>
          </w:p>
        </w:tc>
      </w:tr>
    </w:tbl>
    <w:p>
      <w:pPr>
        <w:pStyle w:val="Heading3"/>
      </w:pPr>
      <w:r>
        <w:t>DRILL TOYKIDS-DR-381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"버블 내쉬기", "드릴명": "공통기초 · 버블 내쉬기 · 핵심 2회×3세트", "핵심방법/목표": "물속에서 천천히 공기를 내보내는 기본 리듬 만들기 / 목표 동작만 분리해 2회씩 수행하고 매 세트 직후 설명한다.", "순서·반복량": "들이마심→얼굴 담금→천천히 내쉼→올라옴 | 2회 × 3세트", "DTA·즉시피드백": "D: 자세 고정, T: 내쉬기 지속, A: 불필요한 힘 최소화 숨을 급하게 뱉으면 길이를 줄여 다시 즉시 수행한다.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TOYKIDS-DR-382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"버블 내쉬기", "드릴명": "공통기초 · 버블 내쉬기 · 3단계 누적", "핵심방법/목표": "물속에서 천천히 공기를 내보내는 기본 리듬 만들기 / 동작을 A→B→A+B 순서로 쌓아 한 번에 한 요소만 추가한다.", "순서·반복량": "들이마심→얼굴 담금→천천히 내쉼→올라옴 | A 2회×2세트 → B 2회×2세트 → A+B 2회×2세트", "DTA·즉시피드백": "D: 자세 고정, T: 내쉬기 지속, A: 불필요한 힘 최소화 숨을 급하게 뱉으면 길이를 줄여 다시 즉시 수행한다.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TOYKIDS-DR-383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"버블 내쉬기", "드릴명": "공통기초 · 버블 내쉬기 · 박자 카운트", "핵심방법/목표": "물속에서 천천히 공기를 내보내는 기본 리듬 만들기 / 동작 순서를 짧은 구호/카운트로 고정해 같은 박자로 반복한다.", "순서·반복량": "들이마심→얼굴 담금→천천히 내쉼→올라옴 | 4~6동작 × 3세트", "DTA·즉시피드백": "D: 자세 고정, T: 내쉬기 지속, A: 불필요한 힘 최소화 숨을 급하게 뱉으면 길이를 줄여 다시 즉시 수행한다.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TOYKIDS-DR-384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"버블 내쉬기", "드릴명": "공통기초 · 버블 내쉬기 · 방향선 유지", "핵심방법/목표": "물속에서 천천히 공기를 내보내는 기본 리듬 만들기 / 레인 중앙의 가상 직선을 기준으로 좌우 흔들림 없이 목표동작을 수행한다.", "순서·반복량": "들이마심→얼굴 담금→천천히 내쉼→올라옴 | 반 바퀴 × 3회", "DTA·즉시피드백": "D: 자세 고정, T: 내쉬기 지속, A: 불필요한 힘 최소화 숨을 급하게 뱉으면 길이를 줄여 다시 즉시 수행한다.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TOYKIDS-DR-385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"버블 내쉬기", "드릴명": "공통기초 · 버블 내쉬기 · 균형 우선", "핵심방법/목표": "물속에서 천천히 공기를 내보내는 기본 리듬 만들기 / 속도를 낮추고 몸의 중심이 무너지지 않는 범위에서 목표동작을 반복한다.", "순서·반복량": "들이마심→얼굴 담금→천천히 내쉼→올라옴 | 반 바퀴 × 2~3회", "DTA·즉시피드백": "D: 자세 고정, T: 내쉬기 지속, A: 불필요한 힘 최소화 숨을 급하게 뱉으면 길이를 줄여 다시 즉시 수행한다.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TOYKIDS-L4-A391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귀가 물에 잠긴 안정된 머리 위치와 몸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391-395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머리 위치 고정 · 핵심 2회×3세트 | 배영 · 머리 위치 고정 · 3단계 누적 | 배영 · 머리 위치 고정 · 박자 카운트 | 배영 · 머리 위치 고정 · 방향선 유지 | 배영 · 머리 위치 고정 · 균형 우선</w:t>
            </w:r>
          </w:p>
        </w:tc>
      </w:tr>
    </w:tbl>
    <w:p>
      <w:pPr>
        <w:pStyle w:val="Heading3"/>
      </w:pPr>
      <w:r>
        <w:t>DRILL TOYKIDS-DR-391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"머리 위치 고정", "드릴명": "배영 · 머리 위치 고정 · 핵심 2회×3세트", "핵심방법/목표": "귀가 물에 잠긴 안정된 머리 위치와 몸 정렬 / 목표 동작만 분리해 2회씩 수행하고 매 세트 직후 설명한다.", "순서·반복량": "머리 고정→몸 길게→킥/팔 연결 | 2회 × 3세트", "DTA·즉시피드백": "D: 직선, T: 머리 선행 고정, A: 목 힘 최소 턱이 들리거나 머리가 좌우로 움직이면 즉시 머리만 교정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TOYKIDS-DR-392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"머리 위치 고정", "드릴명": "배영 · 머리 위치 고정 · 3단계 누적", "핵심방법/목표": "귀가 물에 잠긴 안정된 머리 위치와 몸 정렬 / 동작을 A→B→A+B 순서로 쌓아 한 번에 한 요소만 추가한다.", "순서·반복량": "머리 고정→몸 길게→킥/팔 연결 | A 2회×2세트 → B 2회×2세트 → A+B 2회×2세트", "DTA·즉시피드백": "D: 직선, T: 머리 선행 고정, A: 목 힘 최소 턱이 들리거나 머리가 좌우로 움직이면 즉시 머리만 교정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TOYKIDS-DR-393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"머리 위치 고정", "드릴명": "배영 · 머리 위치 고정 · 박자 카운트", "핵심방법/목표": "귀가 물에 잠긴 안정된 머리 위치와 몸 정렬 / 동작 순서를 짧은 구호/카운트로 고정해 같은 박자로 반복한다.", "순서·반복량": "머리 고정→몸 길게→킥/팔 연결 | 4~6동작 × 3세트", "DTA·즉시피드백": "D: 직선, T: 머리 선행 고정, A: 목 힘 최소 턱이 들리거나 머리가 좌우로 움직이면 즉시 머리만 교정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TOYKIDS-DR-394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"머리 위치 고정", "드릴명": "배영 · 머리 위치 고정 · 방향선 유지", "핵심방법/목표": "귀가 물에 잠긴 안정된 머리 위치와 몸 정렬 / 레인 중앙의 가상 직선을 기준으로 좌우 흔들림 없이 목표동작을 수행한다.", "순서·반복량": "머리 고정→몸 길게→킥/팔 연결 | 반 바퀴 × 3회", "DTA·즉시피드백": "D: 직선, T: 머리 선행 고정, A: 목 힘 최소 턱이 들리거나 머리가 좌우로 움직이면 즉시 머리만 교정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TOYKIDS-DR-395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"머리 위치 고정", "드릴명": "배영 · 머리 위치 고정 · 균형 우선", "핵심방법/목표": "귀가 물에 잠긴 안정된 머리 위치와 몸 정렬 / 속도를 낮추고 몸의 중심이 무너지지 않는 범위에서 목표동작을 반복한다.", "순서·반복량": "머리 고정→몸 길게→킥/팔 연결 | 반 바퀴 × 2~3회", "DTA·즉시피드백": "D: 직선, T: 머리 선행 고정, A: 목 힘 최소 턱이 들리거나 머리가 좌우로 움직이면 즉시 머리만 교정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천장 기준점을 일정하게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401-405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시선 고정 · 핵심 2회×3세트 | 배영 · 시선 고정 · 3단계 누적 | 배영 · 시선 고정 · 박자 카운트 | 배영 · 시선 고정 · 방향선 유지 | 배영 · 시선 고정 · 균형 우선</w:t>
            </w:r>
          </w:p>
        </w:tc>
      </w:tr>
    </w:tbl>
    <w:p>
      <w:pPr>
        <w:pStyle w:val="Heading3"/>
      </w:pPr>
      <w:r>
        <w:t>DRILL TOYKIDS-DR-401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"시선 고정", "드릴명": "배영 · 시선 고정 · 핵심 2회×3세트", "핵심방법/목표": "천장 기준점을 일정하게 유지 / 목표 동작만 분리해 2회씩 수행하고 매 세트 직후 설명한다.", "순서·반복량": "시선 기준→머리 고정→몸통 정렬 | 2회 × 3세트", "DTA·즉시피드백": "D: 진행선, T: 시선 먼저, A: 불필요한 회전 억제 시선이 흔들리면 다른 동작 추가를 중단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"시선 고정", "드릴명": "배영 · 시선 고정 · 3단계 누적", "핵심방법/목표": "천장 기준점을 일정하게 유지 / 동작을 A→B→A+B 순서로 쌓아 한 번에 한 요소만 추가한다.", "순서·반복량": "시선 기준→머리 고정→몸통 정렬 | A 2회×2세트 → B 2회×2세트 → A+B 2회×2세트", "DTA·즉시피드백": "D: 진행선, T: 시선 먼저, A: 불필요한 회전 억제 시선이 흔들리면 다른 동작 추가를 중단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"시선 고정", "드릴명": "배영 · 시선 고정 · 박자 카운트", "핵심방법/목표": "천장 기준점을 일정하게 유지 / 동작 순서를 짧은 구호/카운트로 고정해 같은 박자로 반복한다.", "순서·반복량": "시선 기준→머리 고정→몸통 정렬 | 4~6동작 × 3세트", "DTA·즉시피드백": "D: 진행선, T: 시선 먼저, A: 불필요한 회전 억제 시선이 흔들리면 다른 동작 추가를 중단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"시선 고정", "드릴명": "배영 · 시선 고정 · 방향선 유지", "핵심방법/목표": "천장 기준점을 일정하게 유지 / 레인 중앙의 가상 직선을 기준으로 좌우 흔들림 없이 목표동작을 수행한다.", "순서·반복량": "시선 기준→머리 고정→몸통 정렬 | 반 바퀴 × 3회", "DTA·즉시피드백": "D: 진행선, T: 시선 먼저, A: 불필요한 회전 억제 시선이 흔들리면 다른 동작 추가를 중단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"시선 고정", "드릴명": "배영 · 시선 고정 · 균형 우선", "핵심방법/목표": "천장 기준점을 일정하게 유지 / 속도를 낮추고 몸의 중심이 무너지지 않는 범위에서 목표동작을 반복한다.", "순서·반복량": "시선 기준→머리 고정→몸통 정렬 | 반 바퀴 × 2~3회", "DTA·즉시피드백": "D: 진행선, T: 시선 먼저, A: 불필요한 회전 억제 시선이 흔들리면 다른 동작 추가를 중단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가동범위 안에서 저항이 가장 적은 길고 곧은 자세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411-415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스트림라인 · 핵심 2회×3세트 | 배영 · 배영 스트림라인 · 3단계 누적 | 배영 · 배영 스트림라인 · 박자 카운트 | 배영 · 배영 스트림라인 · 방향선 유지 | 배영 · 배영 스트림라인 · 균형 우선</w:t>
            </w:r>
          </w:p>
        </w:tc>
      </w:tr>
    </w:tbl>
    <w:p>
      <w:pPr>
        <w:pStyle w:val="Heading3"/>
      </w:pPr>
      <w:r>
        <w:t>DRILL TOYKIDS-DR-411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"배영 스트림라인", "드릴명": "배영 · 배영 스트림라인 · 핵심 2회×3세트", "핵심방법/목표": "현재 가동범위 안에서 저항이 가장 적은 길고 곧은 자세 / 목표 동작만 분리해 2회씩 수행하고 매 세트 직후 설명한다.", "순서·반복량": "팔 길게→귀 옆→몸통 길게→킥 | 2회 × 3세트", "DTA·즉시피드백": "D: 직선, T: 자세 후 추진, A: 정렬/저항 감소 어깨가 불편하면 과도한 범위를 강요하지 않고 저항 최소 자세 선택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"배영 스트림라인", "드릴명": "배영 · 배영 스트림라인 · 3단계 누적", "핵심방법/목표": "현재 가동범위 안에서 저항이 가장 적은 길고 곧은 자세 / 동작을 A→B→A+B 순서로 쌓아 한 번에 한 요소만 추가한다.", "순서·반복량": "팔 길게→귀 옆→몸통 길게→킥 | A 2회×2세트 → B 2회×2세트 → A+B 2회×2세트", "DTA·즉시피드백": "D: 직선, T: 자세 후 추진, A: 정렬/저항 감소 어깨가 불편하면 과도한 범위를 강요하지 않고 저항 최소 자세 선택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스트림라인", "드릴명": "배영 · 배영 스트림라인 · 박자 카운트", "핵심방법/목표": "현재 가동범위 안에서 저항이 가장 적은 길고 곧은 자세 / 동작 순서를 짧은 구호/카운트로 고정해 같은 박자로 반복한다.", "순서·반복량": "팔 길게→귀 옆→몸통 길게→킥 | 4~6동작 × 3세트", "DTA·즉시피드백": "D: 직선, T: 자세 후 추진, A: 정렬/저항 감소 어깨가 불편하면 과도한 범위를 강요하지 않고 저항 최소 자세 선택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스트림라인", "드릴명": "배영 · 배영 스트림라인 · 방향선 유지", "핵심방법/목표": "현재 가동범위 안에서 저항이 가장 적은 길고 곧은 자세 / 레인 중앙의 가상 직선을 기준으로 좌우 흔들림 없이 목표동작을 수행한다.", "순서·반복량": "팔 길게→귀 옆→몸통 길게→킥 | 반 바퀴 × 3회", "DTA·즉시피드백": "D: 직선, T: 자세 후 추진, A: 정렬/저항 감소 어깨가 불편하면 과도한 범위를 강요하지 않고 저항 최소 자세 선택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스트림라인", "드릴명": "배영 · 배영 스트림라인 · 균형 우선", "핵심방법/목표": "현재 가동범위 안에서 저항이 가장 적은 길고 곧은 자세 / 속도를 낮추고 몸의 중심이 무너지지 않는 범위에서 목표동작을 반복한다.", "순서·반복량": "팔 길게→귀 옆→몸통 길게→킥 | 반 바퀴 × 2~3회", "DTA·즉시피드백": "D: 직선, T: 자세 후 추진, A: 정렬/저항 감소 어깨가 불편하면 과도한 범위를 강요하지 않고 저항 최소 자세 선택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다리 전체로 물을 누르는 감각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421-425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킥 물누르기 · 핵심 2회×3세트 | 배영 · 배영 킥 물누르기 · 3단계 누적 | 배영 · 배영 킥 물누르기 · 박자 카운트 | 배영 · 배영 킥 물누르기 · 방향선 유지 | 배영 · 배영 킥 물누르기 · 균형 우선</w:t>
            </w:r>
          </w:p>
        </w:tc>
      </w:tr>
    </w:tbl>
    <w:p>
      <w:pPr>
        <w:pStyle w:val="Heading3"/>
      </w:pPr>
      <w:r>
        <w:t>DRILL TOYKIDS-DR-421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"배영 킥 물누르기", "드릴명": "배영 · 배영 킥 물누르기 · 핵심 2회×3세트", "핵심방법/목표": "다리 전체로 물을 누르는 감각 누적 / 목표 동작만 분리해 2회씩 수행하고 매 세트 직후 설명한다.", "순서·반복량": "고관절 시작→무릎 자연스런 연결→발끝 마무리 | 2회 × 3세트", "DTA·즉시피드백": "D: 발 궤도, T: 위아래 리듬, A: 큰 관절 중심 무릎만 튀어나오면 고관절 시작을 즉시 재설명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"배영 킥 물누르기", "드릴명": "배영 · 배영 킥 물누르기 · 3단계 누적", "핵심방법/목표": "다리 전체로 물을 누르는 감각 누적 / 동작을 A→B→A+B 순서로 쌓아 한 번에 한 요소만 추가한다.", "순서·반복량": "고관절 시작→무릎 자연스런 연결→발끝 마무리 | A 2회×2세트 → B 2회×2세트 → A+B 2회×2세트", "DTA·즉시피드백": "D: 발 궤도, T: 위아래 리듬, A: 큰 관절 중심 무릎만 튀어나오면 고관절 시작을 즉시 재설명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킥 물누르기", "드릴명": "배영 · 배영 킥 물누르기 · 박자 카운트", "핵심방법/목표": "다리 전체로 물을 누르는 감각 누적 / 동작 순서를 짧은 구호/카운트로 고정해 같은 박자로 반복한다.", "순서·반복량": "고관절 시작→무릎 자연스런 연결→발끝 마무리 | 4~6동작 × 3세트", "DTA·즉시피드백": "D: 발 궤도, T: 위아래 리듬, A: 큰 관절 중심 무릎만 튀어나오면 고관절 시작을 즉시 재설명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킥 물누르기", "드릴명": "배영 · 배영 킥 물누르기 · 방향선 유지", "핵심방법/목표": "다리 전체로 물을 누르는 감각 누적 / 레인 중앙의 가상 직선을 기준으로 좌우 흔들림 없이 목표동작을 수행한다.", "순서·반복량": "고관절 시작→무릎 자연스런 연결→발끝 마무리 | 반 바퀴 × 3회", "DTA·즉시피드백": "D: 발 궤도, T: 위아래 리듬, A: 큰 관절 중심 무릎만 튀어나오면 고관절 시작을 즉시 재설명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킥 물누르기", "드릴명": "배영 · 배영 킥 물누르기 · 균형 우선", "핵심방법/목표": "다리 전체로 물을 누르는 감각 누적 / 속도를 낮추고 몸의 중심이 무너지지 않는 범위에서 목표동작을 반복한다.", "순서·반복량": "고관절 시작→무릎 자연스런 연결→발끝 마무리 | 반 바퀴 × 2~3회", "DTA·즉시피드백": "D: 발 궤도, T: 위아래 리듬, A: 큰 관절 중심 무릎만 튀어나오면 고관절 시작을 즉시 재설명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킥 안에서 마무리 스냅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431-435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킥 스냅 · 핵심 2회×3세트 | 배영 · 배영 킥 스냅 · 3단계 누적 | 배영 · 배영 킥 스냅 · 박자 카운트 | 배영 · 배영 킥 스냅 · 방향선 유지 | 배영 · 배영 킥 스냅 · 균형 우선</w:t>
            </w:r>
          </w:p>
        </w:tc>
      </w:tr>
    </w:tbl>
    <w:p>
      <w:pPr>
        <w:pStyle w:val="Heading3"/>
      </w:pPr>
      <w:r>
        <w:t>DRILL TOYKIDS-DR-431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"배영 킥 스냅", "드릴명": "배영 · 배영 킥 스냅 · 핵심 2회×3세트", "핵심방법/목표": "연속 킥 안에서 마무리 스냅 만들기 / 목표 동작만 분리해 2회씩 수행하고 매 세트 직후 설명한다.", "순서·반복량": "큰 다리 움직임→발끝 가속→즉시 다음 킥 | 2회 × 3세트", "DTA·즉시피드백": "D: 수직 킥 궤도, T: 마무리 시점, A: 말단 가속 발목만 세게 쓰면 전체 다리 연결로 되돌림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"배영 킥 스냅", "드릴명": "배영 · 배영 킥 스냅 · 3단계 누적", "핵심방법/목표": "연속 킥 안에서 마무리 스냅 만들기 / 동작을 A→B→A+B 순서로 쌓아 한 번에 한 요소만 추가한다.", "순서·반복량": "큰 다리 움직임→발끝 가속→즉시 다음 킥 | A 2회×2세트 → B 2회×2세트 → A+B 2회×2세트", "DTA·즉시피드백": "D: 수직 킥 궤도, T: 마무리 시점, A: 말단 가속 발목만 세게 쓰면 전체 다리 연결로 되돌림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킥 스냅", "드릴명": "배영 · 배영 킥 스냅 · 박자 카운트", "핵심방법/목표": "연속 킥 안에서 마무리 스냅 만들기 / 동작 순서를 짧은 구호/카운트로 고정해 같은 박자로 반복한다.", "순서·반복량": "큰 다리 움직임→발끝 가속→즉시 다음 킥 | 4~6동작 × 3세트", "DTA·즉시피드백": "D: 수직 킥 궤도, T: 마무리 시점, A: 말단 가속 발목만 세게 쓰면 전체 다리 연결로 되돌림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킥 스냅", "드릴명": "배영 · 배영 킥 스냅 · 방향선 유지", "핵심방법/목표": "연속 킥 안에서 마무리 스냅 만들기 / 레인 중앙의 가상 직선을 기준으로 좌우 흔들림 없이 목표동작을 수행한다.", "순서·반복량": "큰 다리 움직임→발끝 가속→즉시 다음 킥 | 반 바퀴 × 3회", "DTA·즉시피드백": "D: 수직 킥 궤도, T: 마무리 시점, A: 말단 가속 발목만 세게 쓰면 전체 다리 연결로 되돌림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킥 스냅", "드릴명": "배영 · 배영 킥 스냅 · 균형 우선", "핵심방법/목표": "연속 킥 안에서 마무리 스냅 만들기 / 속도를 낮추고 몸의 중심이 무너지지 않는 범위에서 목표동작을 반복한다.", "순서·반복량": "큰 다리 움직임→발끝 가속→즉시 다음 킥 | 반 바퀴 × 2~3회", "DTA·즉시피드백": "D: 수직 킥 궤도, T: 마무리 시점, A: 말단 가속 발목만 세게 쓰면 전체 다리 연결로 되돌림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어깨만 돌지 않고 골반 기준으로 몸통 전체 회전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441-445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골반 중심 롤링 · 핵심 2회×3세트 | 배영 · 골반 중심 롤링 · 3단계 누적 | 배영 · 골반 중심 롤링 · 박자 카운트 | 배영 · 골반 중심 롤링 · 방향선 유지 | 배영 · 골반 중심 롤링 · 균형 우선</w:t>
            </w:r>
          </w:p>
        </w:tc>
      </w:tr>
    </w:tbl>
    <w:p>
      <w:pPr>
        <w:pStyle w:val="Heading3"/>
      </w:pPr>
      <w:r>
        <w:t>DRILL TOYKIDS-DR-441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"골반 중심 롤링", "드릴명": "배영 · 골반 중심 롤링 · 핵심 2회×3세트", "핵심방법/목표": "어깨만 돌지 않고 골반 기준으로 몸통 전체 회전 / 목표 동작만 분리해 2회씩 수행하고 매 세트 직후 설명한다.", "순서·반복량": "골반 회전→몸통→어깨→팔 연결 | 2회 × 3세트", "DTA·즉시피드백": "D: 좌우 대칭, T: 골반 선행, A: 몸통 전체 회전 어깨만 먼저 돌면 골반 기준점으로 즉시 수정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"골반 중심 롤링", "드릴명": "배영 · 골반 중심 롤링 · 3단계 누적", "핵심방법/목표": "어깨만 돌지 않고 골반 기준으로 몸통 전체 회전 / 동작을 A→B→A+B 순서로 쌓아 한 번에 한 요소만 추가한다.", "순서·반복량": "골반 회전→몸통→어깨→팔 연결 | A 2회×2세트 → B 2회×2세트 → A+B 2회×2세트", "DTA·즉시피드백": "D: 좌우 대칭, T: 골반 선행, A: 몸통 전체 회전 어깨만 먼저 돌면 골반 기준점으로 즉시 수정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"골반 중심 롤링", "드릴명": "배영 · 골반 중심 롤링 · 박자 카운트", "핵심방법/목표": "어깨만 돌지 않고 골반 기준으로 몸통 전체 회전 / 동작 순서를 짧은 구호/카운트로 고정해 같은 박자로 반복한다.", "순서·반복량": "골반 회전→몸통→어깨→팔 연결 | 4~6동작 × 3세트", "DTA·즉시피드백": "D: 좌우 대칭, T: 골반 선행, A: 몸통 전체 회전 어깨만 먼저 돌면 골반 기준점으로 즉시 수정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"골반 중심 롤링", "드릴명": "배영 · 골반 중심 롤링 · 방향선 유지", "핵심방법/목표": "어깨만 돌지 않고 골반 기준으로 몸통 전체 회전 / 레인 중앙의 가상 직선을 기준으로 좌우 흔들림 없이 목표동작을 수행한다.", "순서·반복량": "골반 회전→몸통→어깨→팔 연결 | 반 바퀴 × 3회", "DTA·즉시피드백": "D: 좌우 대칭, T: 골반 선행, A: 몸통 전체 회전 어깨만 먼저 돌면 골반 기준점으로 즉시 수정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"골반 중심 롤링", "드릴명": "배영 · 골반 중심 롤링 · 균형 우선", "핵심방법/목표": "어깨만 돌지 않고 골반 기준으로 몸통 전체 회전 / 속도를 낮추고 몸의 중심이 무너지지 않는 범위에서 목표동작을 반복한다.", "순서·반복량": "골반 회전→몸통→어깨→팔 연결 | 반 바퀴 × 2~3회", "DTA·즉시피드백": "D: 좌우 대칭, T: 골반 선행, A: 몸통 전체 회전 어깨만 먼저 돌면 골반 기준점으로 즉시 수정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진행선과 맞는 안정된 팔 입수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451-455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팔 입수 정렬 · 핵심 2회×3세트 | 배영 · 팔 입수 정렬 · 3단계 누적 | 배영 · 팔 입수 정렬 · 박자 카운트 | 배영 · 팔 입수 정렬 · 방향선 유지 | 배영 · 팔 입수 정렬 · 균형 우선</w:t>
            </w:r>
          </w:p>
        </w:tc>
      </w:tr>
    </w:tbl>
    <w:p>
      <w:pPr>
        <w:pStyle w:val="Heading3"/>
      </w:pPr>
      <w:r>
        <w:t>DRILL TOYKIDS-DR-451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 입수 정렬", "드릴명": "배영 · 팔 입수 정렬 · 핵심 2회×3세트", "핵심방법/목표": "진행선과 맞는 안정된 팔 입수 / 목표 동작만 분리해 2회씩 수행하고 매 세트 직후 설명한다.", "순서·반복량": "회복→팔 길게→입수→물속 동작 | 2회 × 3세트", "DTA·즉시피드백": "D: 입수선, T: 회복 후 입수, A: 어깨 부담 최소 손이 머리 안/밖으로 과도하게 들어가면 입수선만 즉시 교정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 입수 정렬", "드릴명": "배영 · 팔 입수 정렬 · 3단계 누적", "핵심방법/목표": "진행선과 맞는 안정된 팔 입수 / 동작을 A→B→A+B 순서로 쌓아 한 번에 한 요소만 추가한다.", "순서·반복량": "회복→팔 길게→입수→물속 동작 | A 2회×2세트 → B 2회×2세트 → A+B 2회×2세트", "DTA·즉시피드백": "D: 입수선, T: 회복 후 입수, A: 어깨 부담 최소 손이 머리 안/밖으로 과도하게 들어가면 입수선만 즉시 교정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입수 정렬", "드릴명": "배영 · 팔 입수 정렬 · 박자 카운트", "핵심방법/목표": "진행선과 맞는 안정된 팔 입수 / 동작 순서를 짧은 구호/카운트로 고정해 같은 박자로 반복한다.", "순서·반복량": "회복→팔 길게→입수→물속 동작 | 4~6동작 × 3세트", "DTA·즉시피드백": "D: 입수선, T: 회복 후 입수, A: 어깨 부담 최소 손이 머리 안/밖으로 과도하게 들어가면 입수선만 즉시 교정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입수 정렬", "드릴명": "배영 · 팔 입수 정렬 · 방향선 유지", "핵심방법/목표": "진행선과 맞는 안정된 팔 입수 / 레인 중앙의 가상 직선을 기준으로 좌우 흔들림 없이 목표동작을 수행한다.", "순서·반복량": "회복→팔 길게→입수→물속 동작 | 반 바퀴 × 3회", "DTA·즉시피드백": "D: 입수선, T: 회복 후 입수, A: 어깨 부담 최소 손이 머리 안/밖으로 과도하게 들어가면 입수선만 즉시 교정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입수 정렬", "드릴명": "배영 · 팔 입수 정렬 · 균형 우선", "핵심방법/목표": "진행선과 맞는 안정된 팔 입수 / 속도를 낮추고 몸의 중심이 무너지지 않는 범위에서 목표동작을 반복한다.", "순서·반복량": "회복→팔 길게→입수→물속 동작 | 반 바퀴 × 2~3회", "DTA·즉시피드백": "D: 입수선, T: 회복 후 입수, A: 어깨 부담 최소 손이 머리 안/밖으로 과도하게 들어가면 입수선만 즉시 교정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어린이가 물을 길게 뒤로 보내는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461-465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풀 동작 · 핵심 2회×3세트 | 배영 · 풀 동작 · 3단계 누적 | 배영 · 풀 동작 · 박자 카운트 | 배영 · 풀 동작 · 방향선 유지 | 배영 · 풀 동작 · 균형 우선</w:t>
            </w:r>
          </w:p>
        </w:tc>
      </w:tr>
    </w:tbl>
    <w:p>
      <w:pPr>
        <w:pStyle w:val="Heading3"/>
      </w:pPr>
      <w:r>
        <w:t>DRILL TOYKIDS-DR-461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"풀 동작", "드릴명": "배영 · 풀 동작 · 핵심 2회×3세트", "핵심방법/목표": "어린이가 물을 길게 뒤로 보내는 감각 / 목표 동작만 분리해 2회씩 수행하고 매 세트 직후 설명한다.", "순서·반복량": "입수→팔꿈치 안정→풀→푸시 | 2회 × 3세트", "DTA·즉시피드백": "D: 물을 뒤로, T: 풀 시작점, A: 큰 팔 동작 초기 캐치에 과한 힘을 요구하지 않고 풀 구간의 방향을 우선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"풀 동작", "드릴명": "배영 · 풀 동작 · 3단계 누적", "핵심방법/목표": "어린이가 물을 길게 뒤로 보내는 감각 / 동작을 A→B→A+B 순서로 쌓아 한 번에 한 요소만 추가한다.", "순서·반복량": "입수→팔꿈치 안정→풀→푸시 | A 2회×2세트 → B 2회×2세트 → A+B 2회×2세트", "DTA·즉시피드백": "D: 물을 뒤로, T: 풀 시작점, A: 큰 팔 동작 초기 캐치에 과한 힘을 요구하지 않고 풀 구간의 방향을 우선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"풀 동작", "드릴명": "배영 · 풀 동작 · 박자 카운트", "핵심방법/목표": "어린이가 물을 길게 뒤로 보내는 감각 / 동작 순서를 짧은 구호/카운트로 고정해 같은 박자로 반복한다.", "순서·반복량": "입수→팔꿈치 안정→풀→푸시 | 4~6동작 × 3세트", "DTA·즉시피드백": "D: 물을 뒤로, T: 풀 시작점, A: 큰 팔 동작 초기 캐치에 과한 힘을 요구하지 않고 풀 구간의 방향을 우선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"풀 동작", "드릴명": "배영 · 풀 동작 · 방향선 유지", "핵심방법/목표": "어린이가 물을 길게 뒤로 보내는 감각 / 레인 중앙의 가상 직선을 기준으로 좌우 흔들림 없이 목표동작을 수행한다.", "순서·반복량": "입수→팔꿈치 안정→풀→푸시 | 반 바퀴 × 3회", "DTA·즉시피드백": "D: 물을 뒤로, T: 풀 시작점, A: 큰 팔 동작 초기 캐치에 과한 힘을 요구하지 않고 풀 구간의 방향을 우선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"풀 동작", "드릴명": "배영 · 풀 동작 · 균형 우선", "핵심방법/목표": "어린이가 물을 길게 뒤로 보내는 감각 / 속도를 낮추고 몸의 중심이 무너지지 않는 범위에서 목표동작을 반복한다.", "순서·반복량": "입수→팔꿈치 안정→풀→푸시 | 반 바퀴 × 2~3회", "DTA·즉시피드백": "D: 물을 뒤로, T: 풀 시작점, A: 큰 팔 동작 초기 캐치에 과한 힘을 요구하지 않고 풀 구간의 방향을 우선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허리 옆까지 물을 끝까지 사용하는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471-475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푸시 동작 · 핵심 2회×3세트 | 배영 · 푸시 동작 · 3단계 누적 | 배영 · 푸시 동작 · 박자 카운트 | 배영 · 푸시 동작 · 방향선 유지 | 배영 · 푸시 동작 · 균형 우선</w:t>
            </w:r>
          </w:p>
        </w:tc>
      </w:tr>
    </w:tbl>
    <w:p>
      <w:pPr>
        <w:pStyle w:val="Heading3"/>
      </w:pPr>
      <w:r>
        <w:t>DRILL TOYKIDS-DR-471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"푸시 동작", "드릴명": "배영 · 푸시 동작 · 핵심 2회×3세트", "핵심방법/목표": "허리 옆까지 물을 끝까지 사용하는 감각 / 목표 동작만 분리해 2회씩 수행하고 매 세트 직후 설명한다.", "순서·반복량": "풀→푸시→손 빠짐→회복 | 2회 × 3세트", "DTA·즉시피드백": "D: 뒤쪽 추진, T: 풀 뒤 푸시, A: 끝까지 밀기 푸시가 짧으면 마지막 구간만 2회 즉시 반복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"푸시 동작", "드릴명": "배영 · 푸시 동작 · 3단계 누적", "핵심방법/목표": "허리 옆까지 물을 끝까지 사용하는 감각 / 동작을 A→B→A+B 순서로 쌓아 한 번에 한 요소만 추가한다.", "순서·반복량": "풀→푸시→손 빠짐→회복 | A 2회×2세트 → B 2회×2세트 → A+B 2회×2세트", "DTA·즉시피드백": "D: 뒤쪽 추진, T: 풀 뒤 푸시, A: 끝까지 밀기 푸시가 짧으면 마지막 구간만 2회 즉시 반복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"푸시 동작", "드릴명": "배영 · 푸시 동작 · 박자 카운트", "핵심방법/목표": "허리 옆까지 물을 끝까지 사용하는 감각 / 동작 순서를 짧은 구호/카운트로 고정해 같은 박자로 반복한다.", "순서·반복량": "풀→푸시→손 빠짐→회복 | 4~6동작 × 3세트", "DTA·즉시피드백": "D: 뒤쪽 추진, T: 풀 뒤 푸시, A: 끝까지 밀기 푸시가 짧으면 마지막 구간만 2회 즉시 반복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"푸시 동작", "드릴명": "배영 · 푸시 동작 · 방향선 유지", "핵심방법/목표": "허리 옆까지 물을 끝까지 사용하는 감각 / 레인 중앙의 가상 직선을 기준으로 좌우 흔들림 없이 목표동작을 수행한다.", "순서·반복량": "풀→푸시→손 빠짐→회복 | 반 바퀴 × 3회", "DTA·즉시피드백": "D: 뒤쪽 추진, T: 풀 뒤 푸시, A: 끝까지 밀기 푸시가 짧으면 마지막 구간만 2회 즉시 반복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"푸시 동작", "드릴명": "배영 · 푸시 동작 · 균형 우선", "핵심방법/목표": "허리 옆까지 물을 끝까지 사용하는 감각 / 속도를 낮추고 몸의 중심이 무너지지 않는 범위에서 목표동작을 반복한다.", "순서·반복량": "풀→푸시→손 빠짐→회복 | 반 바퀴 × 2~3회", "DTA·즉시피드백": "D: 뒤쪽 추진, T: 풀 뒤 푸시, A: 끝까지 밀기 푸시가 짧으면 마지막 구간만 2회 즉시 반복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머리·롤링·팔·킥을 한 박자로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481-485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전체 협응 · 핵심 2회×3세트 | 배영 · 배영 전체 협응 · 3단계 누적 | 배영 · 배영 전체 협응 · 박자 카운트 | 배영 · 배영 전체 협응 · 방향선 유지 | 배영 · 배영 전체 협응 · 균형 우선</w:t>
            </w:r>
          </w:p>
        </w:tc>
      </w:tr>
    </w:tbl>
    <w:p>
      <w:pPr>
        <w:pStyle w:val="Heading3"/>
      </w:pPr>
      <w:r>
        <w:t>DRILL TOYKIDS-DR-481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"배영 전체 협응", "드릴명": "배영 · 배영 전체 협응 · 핵심 2회×3세트", "핵심방법/목표": "머리·롤링·팔·킥을 한 박자로 연결 / 목표 동작만 분리해 2회씩 수행하고 매 세트 직후 설명한다.", "순서·반복량": "머리 고정→골반 롤링→팔동작→킥 리듬 | 2회 × 3세트", "DTA·즉시피드백": "D: 직선, T: 순서/박자, A: 큰 동작 조화 한 요소가 무너지면 전체를 멈추고 해당 요소만 짧게 보완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"배영 전체 협응", "드릴명": "배영 · 배영 전체 협응 · 3단계 누적", "핵심방법/목표": "머리·롤링·팔·킥을 한 박자로 연결 / 동작을 A→B→A+B 순서로 쌓아 한 번에 한 요소만 추가한다.", "순서·반복량": "머리 고정→골반 롤링→팔동작→킥 리듬 | A 2회×2세트 → B 2회×2세트 → A+B 2회×2세트", "DTA·즉시피드백": "D: 직선, T: 순서/박자, A: 큰 동작 조화 한 요소가 무너지면 전체를 멈추고 해당 요소만 짧게 보완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전체 협응", "드릴명": "배영 · 배영 전체 협응 · 박자 카운트", "핵심방법/목표": "머리·롤링·팔·킥을 한 박자로 연결 / 동작 순서를 짧은 구호/카운트로 고정해 같은 박자로 반복한다.", "순서·반복량": "머리 고정→골반 롤링→팔동작→킥 리듬 | 4~6동작 × 3세트", "DTA·즉시피드백": "D: 직선, T: 순서/박자, A: 큰 동작 조화 한 요소가 무너지면 전체를 멈추고 해당 요소만 짧게 보완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전체 협응", "드릴명": "배영 · 배영 전체 협응 · 방향선 유지", "핵심방법/목표": "머리·롤링·팔·킥을 한 박자로 연결 / 레인 중앙의 가상 직선을 기준으로 좌우 흔들림 없이 목표동작을 수행한다.", "순서·반복량": "머리 고정→골반 롤링→팔동작→킥 리듬 | 반 바퀴 × 3회", "DTA·즉시피드백": "D: 직선, T: 순서/박자, A: 큰 동작 조화 한 요소가 무너지면 전체를 멈추고 해당 요소만 짧게 보완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"배영 전체 협응", "드릴명": "배영 · 배영 전체 협응 · 균형 우선", "핵심방법/목표": "머리·롤링·팔·킥을 한 박자로 연결 / 속도를 낮추고 몸의 중심이 무너지지 않는 범위에서 목표동작을 반복한다.", "순서·반복량": "머리 고정→골반 롤링→팔동작→킥 리듬 | 반 바퀴 × 2~3회", "DTA·즉시피드백": "D: 직선, T: 순서/박자, A: 큰 동작 조화 한 요소가 무너지면 전체를 멈추고 해당 요소만 짧게 보완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TOYKIDS-L4-A491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들거나 흔들지 않는 안정된 머리 위치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491-495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머리 위치 고정 · 핵심 2회×3세트 | 자유형 · 머리 위치 고정 · 3단계 누적 | 자유형 · 머리 위치 고정 · 박자 카운트 | 자유형 · 머리 위치 고정 · 방향선 유지 | 자유형 · 머리 위치 고정 · 균형 우선</w:t>
            </w:r>
          </w:p>
        </w:tc>
      </w:tr>
    </w:tbl>
    <w:p>
      <w:pPr>
        <w:pStyle w:val="Heading3"/>
      </w:pPr>
      <w:r>
        <w:t>DRILL TOYKIDS-DR-491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"머리 위치 고정", "드릴명": "자유형 · 머리 위치 고정 · 핵심 2회×3세트", "핵심방법/목표": "고개를 들거나 흔들지 않는 안정된 머리 위치 / 목표 동작만 분리해 2회씩 수행하고 매 세트 직후 설명한다.", "순서·반복량": "머리 고정→몸통 정렬→팔/킥 연결 | 2회 × 3세트", "DTA·즉시피드백": "D: 직선, T: 머리 고정 선행, A: 목 힘 최소 호흡 외 구간에서 머리가 움직이면 즉시 한 포인트 교정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TOYKIDS-DR-492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"머리 위치 고정", "드릴명": "자유형 · 머리 위치 고정 · 3단계 누적", "핵심방법/목표": "고개를 들거나 흔들지 않는 안정된 머리 위치 / 동작을 A→B→A+B 순서로 쌓아 한 번에 한 요소만 추가한다.", "순서·반복량": "머리 고정→몸통 정렬→팔/킥 연결 | A 2회×2세트 → B 2회×2세트 → A+B 2회×2세트", "DTA·즉시피드백": "D: 직선, T: 머리 고정 선행, A: 목 힘 최소 호흡 외 구간에서 머리가 움직이면 즉시 한 포인트 교정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TOYKIDS-DR-493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"머리 위치 고정", "드릴명": "자유형 · 머리 위치 고정 · 박자 카운트", "핵심방법/목표": "고개를 들거나 흔들지 않는 안정된 머리 위치 / 동작 순서를 짧은 구호/카운트로 고정해 같은 박자로 반복한다.", "순서·반복량": "머리 고정→몸통 정렬→팔/킥 연결 | 4~6동작 × 3세트", "DTA·즉시피드백": "D: 직선, T: 머리 고정 선행, A: 목 힘 최소 호흡 외 구간에서 머리가 움직이면 즉시 한 포인트 교정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TOYKIDS-DR-494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"머리 위치 고정", "드릴명": "자유형 · 머리 위치 고정 · 방향선 유지", "핵심방법/목표": "고개를 들거나 흔들지 않는 안정된 머리 위치 / 레인 중앙의 가상 직선을 기준으로 좌우 흔들림 없이 목표동작을 수행한다.", "순서·반복량": "머리 고정→몸통 정렬→팔/킥 연결 | 반 바퀴 × 3회", "DTA·즉시피드백": "D: 직선, T: 머리 고정 선행, A: 목 힘 최소 호흡 외 구간에서 머리가 움직이면 즉시 한 포인트 교정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TOYKIDS-DR-495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"머리 위치 고정", "드릴명": "자유형 · 머리 위치 고정 · 균형 우선", "핵심방법/목표": "고개를 들거나 흔들지 않는 안정된 머리 위치 / 속도를 낮추고 몸의 중심이 무너지지 않는 범위에서 목표동작을 반복한다.", "순서·반복량": "머리 고정→몸통 정렬→팔/킥 연결 | 반 바퀴 × 2~3회", "DTA·즉시피드백": "D: 직선, T: 머리 고정 선행, A: 목 힘 최소 호흡 외 구간에서 머리가 움직이면 즉시 한 포인트 교정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바닥 기준 시선을 일정하게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501-505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시선 고정 · 핵심 2회×3세트 | 자유형 · 시선 고정 · 3단계 누적 | 자유형 · 시선 고정 · 박자 카운트 | 자유형 · 시선 고정 · 방향선 유지 | 자유형 · 시선 고정 · 균형 우선</w:t>
            </w:r>
          </w:p>
        </w:tc>
      </w:tr>
    </w:tbl>
    <w:p>
      <w:pPr>
        <w:pStyle w:val="Heading3"/>
      </w:pPr>
      <w:r>
        <w:t>DRILL TOYKIDS-DR-501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"시선 고정", "드릴명": "자유형 · 시선 고정 · 핵심 2회×3세트", "핵심방법/목표": "바닥 기준 시선을 일정하게 유지 / 목표 동작만 분리해 2회씩 수행하고 매 세트 직후 설명한다.", "순서·반복량": "시선→머리→척추 정렬 | 2회 × 3세트", "DTA·즉시피드백": "D: 진행선, T: 시선 먼저, A: 저항 최소 시선이 앞쪽으로 들리면 바로 바닥 기준점으로 수정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"시선 고정", "드릴명": "자유형 · 시선 고정 · 3단계 누적", "핵심방법/목표": "바닥 기준 시선을 일정하게 유지 / 동작을 A→B→A+B 순서로 쌓아 한 번에 한 요소만 추가한다.", "순서·반복량": "시선→머리→척추 정렬 | A 2회×2세트 → B 2회×2세트 → A+B 2회×2세트", "DTA·즉시피드백": "D: 진행선, T: 시선 먼저, A: 저항 최소 시선이 앞쪽으로 들리면 바로 바닥 기준점으로 수정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"시선 고정", "드릴명": "자유형 · 시선 고정 · 박자 카운트", "핵심방법/목표": "바닥 기준 시선을 일정하게 유지 / 동작 순서를 짧은 구호/카운트로 고정해 같은 박자로 반복한다.", "순서·반복량": "시선→머리→척추 정렬 | 4~6동작 × 3세트", "DTA·즉시피드백": "D: 진행선, T: 시선 먼저, A: 저항 최소 시선이 앞쪽으로 들리면 바로 바닥 기준점으로 수정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"시선 고정", "드릴명": "자유형 · 시선 고정 · 방향선 유지", "핵심방법/목표": "바닥 기준 시선을 일정하게 유지 / 레인 중앙의 가상 직선을 기준으로 좌우 흔들림 없이 목표동작을 수행한다.", "순서·반복량": "시선→머리→척추 정렬 | 반 바퀴 × 3회", "DTA·즉시피드백": "D: 진행선, T: 시선 먼저, A: 저항 최소 시선이 앞쪽으로 들리면 바로 바닥 기준점으로 수정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"시선 고정", "드릴명": "자유형 · 시선 고정 · 균형 우선", "핵심방법/목표": "바닥 기준 시선을 일정하게 유지 / 속도를 낮추고 몸의 중심이 무너지지 않는 범위에서 목표동작을 반복한다.", "순서·반복량": "시선→머리→척추 정렬 | 반 바퀴 × 2~3회", "DTA·즉시피드백": "D: 진행선, T: 시선 먼저, A: 저항 최소 시선이 앞쪽으로 들리면 바로 바닥 기준점으로 수정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가동범위 내에서 가장 길고 저항이 적은 자세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511-515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스트림라인 · 핵심 2회×3세트 | 자유형 · 자유형 스트림라인 · 3단계 누적 | 자유형 · 자유형 스트림라인 · 박자 카운트 | 자유형 · 자유형 스트림라인 · 방향선 유지 | 자유형 · 자유형 스트림라인 · 균형 우선</w:t>
            </w:r>
          </w:p>
        </w:tc>
      </w:tr>
    </w:tbl>
    <w:p>
      <w:pPr>
        <w:pStyle w:val="Heading3"/>
      </w:pPr>
      <w:r>
        <w:t>DRILL TOYKIDS-DR-511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"자유형 스트림라인", "드릴명": "자유형 · 자유형 스트림라인 · 핵심 2회×3세트", "핵심방법/목표": "가동범위 내에서 가장 길고 저항이 적은 자세 / 목표 동작만 분리해 2회씩 수행하고 매 세트 직후 설명한다.", "순서·반복량": "팔 길게→머리 사이→몸통 길게→킥 | 2회 × 3세트", "DTA·즉시피드백": "D: 직선, T: 자세 후 추진, A: 저항 감소 완벽한 모양을 강요하기보다 현재 몸에서 저항 최소 자세 선택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"자유형 스트림라인", "드릴명": "자유형 · 자유형 스트림라인 · 3단계 누적", "핵심방법/목표": "가동범위 내에서 가장 길고 저항이 적은 자세 / 동작을 A→B→A+B 순서로 쌓아 한 번에 한 요소만 추가한다.", "순서·반복량": "팔 길게→머리 사이→몸통 길게→킥 | A 2회×2세트 → B 2회×2세트 → A+B 2회×2세트", "DTA·즉시피드백": "D: 직선, T: 자세 후 추진, A: 저항 감소 완벽한 모양을 강요하기보다 현재 몸에서 저항 최소 자세 선택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"자유형 스트림라인", "드릴명": "자유형 · 자유형 스트림라인 · 박자 카운트", "핵심방법/목표": "가동범위 내에서 가장 길고 저항이 적은 자세 / 동작 순서를 짧은 구호/카운트로 고정해 같은 박자로 반복한다.", "순서·반복량": "팔 길게→머리 사이→몸통 길게→킥 | 4~6동작 × 3세트", "DTA·즉시피드백": "D: 직선, T: 자세 후 추진, A: 저항 감소 완벽한 모양을 강요하기보다 현재 몸에서 저항 최소 자세 선택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"자유형 스트림라인", "드릴명": "자유형 · 자유형 스트림라인 · 방향선 유지", "핵심방법/목표": "가동범위 내에서 가장 길고 저항이 적은 자세 / 레인 중앙의 가상 직선을 기준으로 좌우 흔들림 없이 목표동작을 수행한다.", "순서·반복량": "팔 길게→머리 사이→몸통 길게→킥 | 반 바퀴 × 3회", "DTA·즉시피드백": "D: 직선, T: 자세 후 추진, A: 저항 감소 완벽한 모양을 강요하기보다 현재 몸에서 저항 최소 자세 선택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"자유형 스트림라인", "드릴명": "자유형 · 자유형 스트림라인 · 균형 우선", "핵심방법/목표": "가동범위 내에서 가장 길고 저항이 적은 자세 / 속도를 낮추고 몸의 중심이 무너지지 않는 범위에서 목표동작을 반복한다.", "순서·반복량": "팔 길게→머리 사이→몸통 길게→킥 | 반 바퀴 × 2~3회", "DTA·즉시피드백": "D: 직선, T: 자세 후 추진, A: 저항 감소 완벽한 모양을 강요하기보다 현재 몸에서 저항 최소 자세 선택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고관절부터 다리 전체로 물을 누르는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521-525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킥 물누르기 · 핵심 2회×3세트 | 자유형 · 자유형 킥 물누르기 · 3단계 누적 | 자유형 · 자유형 킥 물누르기 · 박자 카운트 | 자유형 · 자유형 킥 물누르기 · 방향선 유지 | 자유형 · 자유형 킥 물누르기 · 균형 우선</w:t>
            </w:r>
          </w:p>
        </w:tc>
      </w:tr>
    </w:tbl>
    <w:p>
      <w:pPr>
        <w:pStyle w:val="Heading3"/>
      </w:pPr>
      <w:r>
        <w:t>DRILL TOYKIDS-DR-521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"자유형 킥 물누르기", "드릴명": "자유형 · 자유형 킥 물누르기 · 핵심 2회×3세트", "핵심방법/목표": "고관절부터 다리 전체로 물을 누르는 감각 / 목표 동작만 분리해 2회씩 수행하고 매 세트 직후 설명한다.", "순서·반복량": "고관절 시작→무릎 연결→발끝 | 2회 × 3세트", "DTA·즉시피드백": "D: 뒤쪽 추진선, T: 연속 리듬, A: 큰 관절 무릎만 빠르게 접히면 고관절 시작으로 즉시 복귀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"자유형 킥 물누르기", "드릴명": "자유형 · 자유형 킥 물누르기 · 3단계 누적", "핵심방법/목표": "고관절부터 다리 전체로 물을 누르는 감각 / 동작을 A→B→A+B 순서로 쌓아 한 번에 한 요소만 추가한다.", "순서·반복량": "고관절 시작→무릎 연결→발끝 | A 2회×2세트 → B 2회×2세트 → A+B 2회×2세트", "DTA·즉시피드백": "D: 뒤쪽 추진선, T: 연속 리듬, A: 큰 관절 무릎만 빠르게 접히면 고관절 시작으로 즉시 복귀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"자유형 킥 물누르기", "드릴명": "자유형 · 자유형 킥 물누르기 · 박자 카운트", "핵심방법/목표": "고관절부터 다리 전체로 물을 누르는 감각 / 동작 순서를 짧은 구호/카운트로 고정해 같은 박자로 반복한다.", "순서·반복량": "고관절 시작→무릎 연결→발끝 | 4~6동작 × 3세트", "DTA·즉시피드백": "D: 뒤쪽 추진선, T: 연속 리듬, A: 큰 관절 무릎만 빠르게 접히면 고관절 시작으로 즉시 복귀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"자유형 킥 물누르기", "드릴명": "자유형 · 자유형 킥 물누르기 · 방향선 유지", "핵심방법/목표": "고관절부터 다리 전체로 물을 누르는 감각 / 레인 중앙의 가상 직선을 기준으로 좌우 흔들림 없이 목표동작을 수행한다.", "순서·반복량": "고관절 시작→무릎 연결→발끝 | 반 바퀴 × 3회", "DTA·즉시피드백": "D: 뒤쪽 추진선, T: 연속 리듬, A: 큰 관절 무릎만 빠르게 접히면 고관절 시작으로 즉시 복귀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"자유형 킥 물누르기", "드릴명": "자유형 · 자유형 킥 물누르기 · 균형 우선", "핵심방법/목표": "고관절부터 다리 전체로 물을 누르는 감각 / 속도를 낮추고 몸의 중심이 무너지지 않는 범위에서 목표동작을 반복한다.", "순서·반복량": "고관절 시작→무릎 연결→발끝 | 반 바퀴 × 2~3회", "DTA·즉시피드백": "D: 뒤쪽 추진선, T: 연속 리듬, A: 큰 관절 무릎만 빠르게 접히면 고관절 시작으로 즉시 복귀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말단에서 끊어 차는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531-535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킥 스냅 · 핵심 2회×3세트 | 자유형 · 자유형 킥 스냅 · 3단계 누적 | 자유형 · 자유형 킥 스냅 · 박자 카운트 | 자유형 · 자유형 킥 스냅 · 방향선 유지 | 자유형 · 자유형 킥 스냅 · 균형 우선</w:t>
            </w:r>
          </w:p>
        </w:tc>
      </w:tr>
    </w:tbl>
    <w:p>
      <w:pPr>
        <w:pStyle w:val="Heading3"/>
      </w:pPr>
      <w:r>
        <w:t>DRILL TOYKIDS-DR-531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"자유형 킥 스냅", "드릴명": "자유형 · 자유형 킥 스냅 · 핵심 2회×3세트", "핵심방법/목표": "킥 말단에서 끊어 차는 스냅 / 목표 동작만 분리해 2회씩 수행하고 매 세트 직후 설명한다.", "순서·반복량": "큰 킥→발끝 가속→즉시 다음 킥 | 2회 × 3세트", "DTA·즉시피드백": "D: 킥 궤도, T: 말단 타이밍, A: 스냅 발목만 사용하면 다리 전체 연결을 다시 만든다.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"자유형 킥 스냅", "드릴명": "자유형 · 자유형 킥 스냅 · 3단계 누적", "핵심방법/목표": "킥 말단에서 끊어 차는 스냅 / 동작을 A→B→A+B 순서로 쌓아 한 번에 한 요소만 추가한다.", "순서·반복량": "큰 킥→발끝 가속→즉시 다음 킥 | A 2회×2세트 → B 2회×2세트 → A+B 2회×2세트", "DTA·즉시피드백": "D: 킥 궤도, T: 말단 타이밍, A: 스냅 발목만 사용하면 다리 전체 연결을 다시 만든다.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"자유형 킥 스냅", "드릴명": "자유형 · 자유형 킥 스냅 · 박자 카운트", "핵심방법/목표": "킥 말단에서 끊어 차는 스냅 / 동작 순서를 짧은 구호/카운트로 고정해 같은 박자로 반복한다.", "순서·반복량": "큰 킥→발끝 가속→즉시 다음 킥 | 4~6동작 × 3세트", "DTA·즉시피드백": "D: 킥 궤도, T: 말단 타이밍, A: 스냅 발목만 사용하면 다리 전체 연결을 다시 만든다.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"자유형 킥 스냅", "드릴명": "자유형 · 자유형 킥 스냅 · 방향선 유지", "핵심방법/목표": "킥 말단에서 끊어 차는 스냅 / 레인 중앙의 가상 직선을 기준으로 좌우 흔들림 없이 목표동작을 수행한다.", "순서·반복량": "큰 킥→발끝 가속→즉시 다음 킥 | 반 바퀴 × 3회", "DTA·즉시피드백": "D: 킥 궤도, T: 말단 타이밍, A: 스냅 발목만 사용하면 다리 전체 연결을 다시 만든다.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"자유형 킥 스냅", "드릴명": "자유형 · 자유형 킥 스냅 · 균형 우선", "핵심방법/목표": "킥 말단에서 끊어 차는 스냅 / 속도를 낮추고 몸의 중심이 무너지지 않는 범위에서 목표동작을 반복한다.", "순서·반복량": "큰 킥→발끝 가속→즉시 다음 킥 | 반 바퀴 × 2~3회", "DTA·즉시피드백": "D: 킥 궤도, T: 말단 타이밍, A: 스냅 발목만 사용하면 다리 전체 연결을 다시 만든다.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골반을 기준으로 몸통 전체가 회전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541-545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골반 중심 롤링 · 핵심 2회×3세트 | 자유형 · 골반 중심 롤링 · 3단계 누적 | 자유형 · 골반 중심 롤링 · 박자 카운트 | 자유형 · 골반 중심 롤링 · 방향선 유지 | 자유형 · 골반 중심 롤링 · 균형 우선</w:t>
            </w:r>
          </w:p>
        </w:tc>
      </w:tr>
    </w:tbl>
    <w:p>
      <w:pPr>
        <w:pStyle w:val="Heading3"/>
      </w:pPr>
      <w:r>
        <w:t>DRILL TOYKIDS-DR-541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"골반 중심 롤링", "드릴명": "자유형 · 골반 중심 롤링 · 핵심 2회×3세트", "핵심방법/목표": "골반을 기준으로 몸통 전체가 회전 / 목표 동작만 분리해 2회씩 수행하고 매 세트 직후 설명한다.", "순서·반복량": "골반→몸통→어깨→팔 | 2회 × 3세트", "DTA·즉시피드백": "D: 좌우 대칭, T: 골반 선행, A: 몸통 회전 어깨만 흔들리면 골반 회전부터 다시 2회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"골반 중심 롤링", "드릴명": "자유형 · 골반 중심 롤링 · 3단계 누적", "핵심방법/목표": "골반을 기준으로 몸통 전체가 회전 / 동작을 A→B→A+B 순서로 쌓아 한 번에 한 요소만 추가한다.", "순서·반복량": "골반→몸통→어깨→팔 | A 2회×2세트 → B 2회×2세트 → A+B 2회×2세트", "DTA·즉시피드백": "D: 좌우 대칭, T: 골반 선행, A: 몸통 회전 어깨만 흔들리면 골반 회전부터 다시 2회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"골반 중심 롤링", "드릴명": "자유형 · 골반 중심 롤링 · 박자 카운트", "핵심방법/목표": "골반을 기준으로 몸통 전체가 회전 / 동작 순서를 짧은 구호/카운트로 고정해 같은 박자로 반복한다.", "순서·반복량": "골반→몸통→어깨→팔 | 4~6동작 × 3세트", "DTA·즉시피드백": "D: 좌우 대칭, T: 골반 선행, A: 몸통 회전 어깨만 흔들리면 골반 회전부터 다시 2회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"골반 중심 롤링", "드릴명": "자유형 · 골반 중심 롤링 · 방향선 유지", "핵심방법/목표": "골반을 기준으로 몸통 전체가 회전 / 레인 중앙의 가상 직선을 기준으로 좌우 흔들림 없이 목표동작을 수행한다.", "순서·반복량": "골반→몸통→어깨→팔 | 반 바퀴 × 3회", "DTA·즉시피드백": "D: 좌우 대칭, T: 골반 선행, A: 몸통 회전 어깨만 흔들리면 골반 회전부터 다시 2회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"골반 중심 롤링", "드릴명": "자유형 · 골반 중심 롤링 · 균형 우선", "핵심방법/목표": "골반을 기준으로 몸통 전체가 회전 / 속도를 낮추고 몸의 중심이 무너지지 않는 범위에서 목표동작을 반복한다.", "순서·반복량": "골반→몸통→어깨→팔 | 반 바퀴 × 2~3회", "DTA·즉시피드백": "D: 좌우 대칭, T: 골반 선행, A: 몸통 회전 어깨만 흔들리면 골반 회전부터 다시 2회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 균형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 균형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옆 자세에서도 머리·몸통·골반 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551-555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사이드 균형 · 핵심 2회×3세트 | 자유형 · 사이드 균형 · 3단계 누적 | 자유형 · 사이드 균형 · 박자 카운트 | 자유형 · 사이드 균형 · 방향선 유지 | 자유형 · 사이드 균형 · 균형 우선</w:t>
            </w:r>
          </w:p>
        </w:tc>
      </w:tr>
    </w:tbl>
    <w:p>
      <w:pPr>
        <w:pStyle w:val="Heading3"/>
      </w:pPr>
      <w:r>
        <w:t>DRILL TOYKIDS-DR-551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"사이드 균형", "드릴명": "자유형 · 사이드 균형 · 핵심 2회×3세트", "핵심방법/목표": "옆 자세에서도 머리·몸통·골반 정렬 유지 / 목표 동작만 분리해 2회씩 수행하고 매 세트 직후 설명한다.", "순서·반복량": "몸 길게→골반 회전→옆 자세→킥 | 2회 × 3세트", "DTA·즉시피드백": "D: 직선, T: 롤링 후 균형, A: 중심 유지 몸이 접히면 속도를 낮추고 길이부터 회복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"사이드 균형", "드릴명": "자유형 · 사이드 균형 · 3단계 누적", "핵심방법/목표": "옆 자세에서도 머리·몸통·골반 정렬 유지 / 동작을 A→B→A+B 순서로 쌓아 한 번에 한 요소만 추가한다.", "순서·반복량": "몸 길게→골반 회전→옆 자세→킥 | A 2회×2세트 → B 2회×2세트 → A+B 2회×2세트", "DTA·즉시피드백": "D: 직선, T: 롤링 후 균형, A: 중심 유지 몸이 접히면 속도를 낮추고 길이부터 회복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"사이드 균형", "드릴명": "자유형 · 사이드 균형 · 박자 카운트", "핵심방법/목표": "옆 자세에서도 머리·몸통·골반 정렬 유지 / 동작 순서를 짧은 구호/카운트로 고정해 같은 박자로 반복한다.", "순서·반복량": "몸 길게→골반 회전→옆 자세→킥 | 4~6동작 × 3세트", "DTA·즉시피드백": "D: 직선, T: 롤링 후 균형, A: 중심 유지 몸이 접히면 속도를 낮추고 길이부터 회복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"사이드 균형", "드릴명": "자유형 · 사이드 균형 · 방향선 유지", "핵심방법/목표": "옆 자세에서도 머리·몸통·골반 정렬 유지 / 레인 중앙의 가상 직선을 기준으로 좌우 흔들림 없이 목표동작을 수행한다.", "순서·반복량": "몸 길게→골반 회전→옆 자세→킥 | 반 바퀴 × 3회", "DTA·즉시피드백": "D: 직선, T: 롤링 후 균형, A: 중심 유지 몸이 접히면 속도를 낮추고 길이부터 회복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"사이드 균형", "드릴명": "자유형 · 사이드 균형 · 균형 우선", "핵심방법/목표": "옆 자세에서도 머리·몸통·골반 정렬 유지 / 속도를 낮추고 몸의 중심이 무너지지 않는 범위에서 목표동작을 반복한다.", "순서·반복량": "몸 길게→골반 회전→옆 자세→킥 | 반 바퀴 × 2~3회", "DTA·즉시피드백": "D: 직선, T: 롤링 후 균형, A: 중심 유지 몸이 접히면 속도를 낮추고 길이부터 회복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회전과 함께 짧고 빠르게 호흡 후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561-565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호흡 타이밍 · 핵심 2회×3세트 | 자유형 · 호흡 타이밍 · 3단계 누적 | 자유형 · 호흡 타이밍 · 박자 카운트 | 자유형 · 호흡 타이밍 · 방향선 유지 | 자유형 · 호흡 타이밍 · 균형 우선</w:t>
            </w:r>
          </w:p>
        </w:tc>
      </w:tr>
    </w:tbl>
    <w:p>
      <w:pPr>
        <w:pStyle w:val="Heading3"/>
      </w:pPr>
      <w:r>
        <w:t>DRILL TOYKIDS-DR-561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"호흡 타이밍", "드릴명": "자유형 · 호흡 타이밍 · 핵심 2회×3세트", "핵심방법/목표": "몸통 회전과 함께 짧고 빠르게 호흡 후 즉시 복귀 / 목표 동작만 분리해 2회씩 수행하고 매 세트 직후 설명한다.", "순서·반복량": "내쉬기→골반 회전→호흡→머리 복귀→다음 스트로크 | 2회 × 3세트", "DTA·즉시피드백": "D: 진행선 유지, T: 회전-호흡-복귀, A: 최소 머리 움직임 머리를 들면 고개보다 몸통 회전을 먼저 수정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"호흡 타이밍", "드릴명": "자유형 · 호흡 타이밍 · 3단계 누적", "핵심방법/목표": "몸통 회전과 함께 짧고 빠르게 호흡 후 즉시 복귀 / 동작을 A→B→A+B 순서로 쌓아 한 번에 한 요소만 추가한다.", "순서·반복량": "내쉬기→골반 회전→호흡→머리 복귀→다음 스트로크 | A 2회×2세트 → B 2회×2세트 → A+B 2회×2세트", "DTA·즉시피드백": "D: 진행선 유지, T: 회전-호흡-복귀, A: 최소 머리 움직임 머리를 들면 고개보다 몸통 회전을 먼저 수정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"호흡 타이밍", "드릴명": "자유형 · 호흡 타이밍 · 박자 카운트", "핵심방법/목표": "몸통 회전과 함께 짧고 빠르게 호흡 후 즉시 복귀 / 동작 순서를 짧은 구호/카운트로 고정해 같은 박자로 반복한다.", "순서·반복량": "내쉬기→골반 회전→호흡→머리 복귀→다음 스트로크 | 4~6동작 × 3세트", "DTA·즉시피드백": "D: 진행선 유지, T: 회전-호흡-복귀, A: 최소 머리 움직임 머리를 들면 고개보다 몸통 회전을 먼저 수정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"호흡 타이밍", "드릴명": "자유형 · 호흡 타이밍 · 방향선 유지", "핵심방법/목표": "몸통 회전과 함께 짧고 빠르게 호흡 후 즉시 복귀 / 레인 중앙의 가상 직선을 기준으로 좌우 흔들림 없이 목표동작을 수행한다.", "순서·반복량": "내쉬기→골반 회전→호흡→머리 복귀→다음 스트로크 | 반 바퀴 × 3회", "DTA·즉시피드백": "D: 진행선 유지, T: 회전-호흡-복귀, A: 최소 머리 움직임 머리를 들면 고개보다 몸통 회전을 먼저 수정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"호흡 타이밍", "드릴명": "자유형 · 호흡 타이밍 · 균형 우선", "핵심방법/목표": "몸통 회전과 함께 짧고 빠르게 호흡 후 즉시 복귀 / 속도를 낮추고 몸의 중심이 무너지지 않는 범위에서 목표동작을 반복한다.", "순서·반복량": "내쉬기→골반 회전→호흡→머리 복귀→다음 스트로크 | 반 바퀴 × 2~3회", "DTA·즉시피드백": "D: 진행선 유지, T: 회전-호흡-복귀, A: 최소 머리 움직임 머리를 들면 고개보다 몸통 회전을 먼저 수정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하이엘보우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하이엘보우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어깨에 무리가 없는 범위의 높은 팔꿈치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571-575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하이엘보우 회복 · 핵심 2회×3세트 | 자유형 · 하이엘보우 회복 · 3단계 누적 | 자유형 · 하이엘보우 회복 · 박자 카운트 | 자유형 · 하이엘보우 회복 · 방향선 유지 | 자유형 · 하이엘보우 회복 · 균형 우선</w:t>
            </w:r>
          </w:p>
        </w:tc>
      </w:tr>
    </w:tbl>
    <w:p>
      <w:pPr>
        <w:pStyle w:val="Heading3"/>
      </w:pPr>
      <w:r>
        <w:t>DRILL TOYKIDS-DR-571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"하이엘보우 회복", "드릴명": "자유형 · 하이엘보우 회복 · 핵심 2회×3세트", "핵심방법/목표": "어깨에 무리가 없는 범위의 높은 팔꿈치 회복 / 목표 동작만 분리해 2회씩 수행하고 매 세트 직후 설명한다.", "순서·반복량": "푸시 종료→팔꿈치 선행→손 이완→앞으로 이동 | 2회 × 3세트", "DTA·즉시피드백": "D: 회복 궤도, T: 푸시 후 회복, A: 어깨 부담 최소 손부터 끌고오면 팔꿈치 선행만 즉시 교정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"하이엘보우 회복", "드릴명": "자유형 · 하이엘보우 회복 · 3단계 누적", "핵심방법/목표": "어깨에 무리가 없는 범위의 높은 팔꿈치 회복 / 동작을 A→B→A+B 순서로 쌓아 한 번에 한 요소만 추가한다.", "순서·반복량": "푸시 종료→팔꿈치 선행→손 이완→앞으로 이동 | A 2회×2세트 → B 2회×2세트 → A+B 2회×2세트", "DTA·즉시피드백": "D: 회복 궤도, T: 푸시 후 회복, A: 어깨 부담 최소 손부터 끌고오면 팔꿈치 선행만 즉시 교정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"하이엘보우 회복", "드릴명": "자유형 · 하이엘보우 회복 · 박자 카운트", "핵심방법/목표": "어깨에 무리가 없는 범위의 높은 팔꿈치 회복 / 동작 순서를 짧은 구호/카운트로 고정해 같은 박자로 반복한다.", "순서·반복량": "푸시 종료→팔꿈치 선행→손 이완→앞으로 이동 | 4~6동작 × 3세트", "DTA·즉시피드백": "D: 회복 궤도, T: 푸시 후 회복, A: 어깨 부담 최소 손부터 끌고오면 팔꿈치 선행만 즉시 교정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"하이엘보우 회복", "드릴명": "자유형 · 하이엘보우 회복 · 방향선 유지", "핵심방법/목표": "어깨에 무리가 없는 범위의 높은 팔꿈치 회복 / 레인 중앙의 가상 직선을 기준으로 좌우 흔들림 없이 목표동작을 수행한다.", "순서·반복량": "푸시 종료→팔꿈치 선행→손 이완→앞으로 이동 | 반 바퀴 × 3회", "DTA·즉시피드백": "D: 회복 궤도, T: 푸시 후 회복, A: 어깨 부담 최소 손부터 끌고오면 팔꿈치 선행만 즉시 교정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"하이엘보우 회복", "드릴명": "자유형 · 하이엘보우 회복 · 균형 우선", "핵심방법/목표": "어깨에 무리가 없는 범위의 높은 팔꿈치 회복 / 속도를 낮추고 몸의 중심이 무너지지 않는 범위에서 목표동작을 반복한다.", "순서·반복량": "푸시 종료→팔꿈치 선행→손 이완→앞으로 이동 | 반 바퀴 × 2~3회", "DTA·즉시피드백": "D: 회복 궤도, T: 푸시 후 회복, A: 어깨 부담 최소 손부터 끌고오면 팔꿈치 선행만 즉시 교정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캐치에 과한 부하 없이 물을 뒤로 보내는 풀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581-585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풀 동작 · 핵심 2회×3세트 | 자유형 · 풀 동작 · 3단계 누적 | 자유형 · 풀 동작 · 박자 카운트 | 자유형 · 풀 동작 · 방향선 유지 | 자유형 · 풀 동작 · 균형 우선</w:t>
            </w:r>
          </w:p>
        </w:tc>
      </w:tr>
    </w:tbl>
    <w:p>
      <w:pPr>
        <w:pStyle w:val="Heading3"/>
      </w:pPr>
      <w:r>
        <w:t>DRILL TOYKIDS-DR-581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"풀 동작", "드릴명": "자유형 · 풀 동작 · 핵심 2회×3세트", "핵심방법/목표": "캐치에 과한 부하 없이 물을 뒤로 보내는 풀 감각 / 목표 동작만 분리해 2회씩 수행하고 매 세트 직후 설명한다.", "순서·반복량": "팔 전방→팔꿈치 안정→풀→푸시 | 2회 × 3세트", "DTA·즉시피드백": "D: 물을 뒤로, T: 안정 후 풀, A: 큰 관절로 당김 어린이는 초기 캐치 강도를 높이지 않고 풀 방향을 우선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"풀 동작", "드릴명": "자유형 · 풀 동작 · 3단계 누적", "핵심방법/목표": "캐치에 과한 부하 없이 물을 뒤로 보내는 풀 감각 / 동작을 A→B→A+B 순서로 쌓아 한 번에 한 요소만 추가한다.", "순서·반복량": "팔 전방→팔꿈치 안정→풀→푸시 | A 2회×2세트 → B 2회×2세트 → A+B 2회×2세트", "DTA·즉시피드백": "D: 물을 뒤로, T: 안정 후 풀, A: 큰 관절로 당김 어린이는 초기 캐치 강도를 높이지 않고 풀 방향을 우선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"풀 동작", "드릴명": "자유형 · 풀 동작 · 박자 카운트", "핵심방법/목표": "캐치에 과한 부하 없이 물을 뒤로 보내는 풀 감각 / 동작 순서를 짧은 구호/카운트로 고정해 같은 박자로 반복한다.", "순서·반복량": "팔 전방→팔꿈치 안정→풀→푸시 | 4~6동작 × 3세트", "DTA·즉시피드백": "D: 물을 뒤로, T: 안정 후 풀, A: 큰 관절로 당김 어린이는 초기 캐치 강도를 높이지 않고 풀 방향을 우선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"풀 동작", "드릴명": "자유형 · 풀 동작 · 방향선 유지", "핵심방법/목표": "캐치에 과한 부하 없이 물을 뒤로 보내는 풀 감각 / 레인 중앙의 가상 직선을 기준으로 좌우 흔들림 없이 목표동작을 수행한다.", "순서·반복량": "팔 전방→팔꿈치 안정→풀→푸시 | 반 바퀴 × 3회", "DTA·즉시피드백": "D: 물을 뒤로, T: 안정 후 풀, A: 큰 관절로 당김 어린이는 초기 캐치 강도를 높이지 않고 풀 방향을 우선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"풀 동작", "드릴명": "자유형 · 풀 동작 · 균형 우선", "핵심방법/목표": "캐치에 과한 부하 없이 물을 뒤로 보내는 풀 감각 / 속도를 낮추고 몸의 중심이 무너지지 않는 범위에서 목표동작을 반복한다.", "순서·반복량": "팔 전방→팔꿈치 안정→풀→푸시 | 반 바퀴 × 2~3회", "DTA·즉시피드백": "D: 물을 뒤로, T: 안정 후 풀, A: 큰 관절로 당김 어린이는 초기 캐치 강도를 높이지 않고 풀 방향을 우선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TOYKIDS-L4-A591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옆까지 물을 끝까지 보내는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591-595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푸시 동작 · 핵심 2회×3세트 | 자유형 · 푸시 동작 · 3단계 누적 | 자유형 · 푸시 동작 · 박자 카운트 | 자유형 · 푸시 동작 · 방향선 유지 | 자유형 · 푸시 동작 · 균형 우선</w:t>
            </w:r>
          </w:p>
        </w:tc>
      </w:tr>
    </w:tbl>
    <w:p>
      <w:pPr>
        <w:pStyle w:val="Heading3"/>
      </w:pPr>
      <w:r>
        <w:t>DRILL TOYKIDS-DR-591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"푸시 동작", "드릴명": "자유형 · 푸시 동작 · 핵심 2회×3세트", "핵심방법/목표": "몸 옆까지 물을 끝까지 보내는 마무리 / 목표 동작만 분리해 2회씩 수행하고 매 세트 직후 설명한다.", "순서·반복량": "풀→푸시→손 빠짐→회복 | 2회 × 3세트", "DTA·즉시피드백": "D: 추진 방향, T: 풀 뒤 푸시, A: 끝까지 가속 푸시가 사라지면 끝구간만 2회 반복 후 전체에 재연결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TOYKIDS-DR-592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"푸시 동작", "드릴명": "자유형 · 푸시 동작 · 3단계 누적", "핵심방법/목표": "몸 옆까지 물을 끝까지 보내는 마무리 / 동작을 A→B→A+B 순서로 쌓아 한 번에 한 요소만 추가한다.", "순서·반복량": "풀→푸시→손 빠짐→회복 | A 2회×2세트 → B 2회×2세트 → A+B 2회×2세트", "DTA·즉시피드백": "D: 추진 방향, T: 풀 뒤 푸시, A: 끝까지 가속 푸시가 사라지면 끝구간만 2회 반복 후 전체에 재연결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TOYKIDS-DR-593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"푸시 동작", "드릴명": "자유형 · 푸시 동작 · 박자 카운트", "핵심방법/목표": "몸 옆까지 물을 끝까지 보내는 마무리 / 동작 순서를 짧은 구호/카운트로 고정해 같은 박자로 반복한다.", "순서·반복량": "풀→푸시→손 빠짐→회복 | 4~6동작 × 3세트", "DTA·즉시피드백": "D: 추진 방향, T: 풀 뒤 푸시, A: 끝까지 가속 푸시가 사라지면 끝구간만 2회 반복 후 전체에 재연결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TOYKIDS-DR-594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"푸시 동작", "드릴명": "자유형 · 푸시 동작 · 방향선 유지", "핵심방법/목표": "몸 옆까지 물을 끝까지 보내는 마무리 / 레인 중앙의 가상 직선을 기준으로 좌우 흔들림 없이 목표동작을 수행한다.", "순서·반복량": "풀→푸시→손 빠짐→회복 | 반 바퀴 × 3회", "DTA·즉시피드백": "D: 추진 방향, T: 풀 뒤 푸시, A: 끝까지 가속 푸시가 사라지면 끝구간만 2회 반복 후 전체에 재연결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TOYKIDS-DR-595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"푸시 동작", "드릴명": "자유형 · 푸시 동작 · 균형 우선", "핵심방법/목표": "몸 옆까지 물을 끝까지 보내는 마무리 / 속도를 낮추고 몸의 중심이 무너지지 않는 범위에서 목표동작을 반복한다.", "순서·반복량": "풀→푸시→손 빠짐→회복 | 반 바퀴 × 2~3회", "DTA·즉시피드백": "D: 추진 방향, T: 풀 뒤 푸시, A: 끝까지 가속 푸시가 사라지면 끝구간만 2회 반복 후 전체에 재연결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머리·골반 롤링·팔·킥·호흡을 순서와 박자로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601-605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전체 협응 · 핵심 2회×3세트 | 자유형 · 전체 협응 · 3단계 누적 | 자유형 · 전체 협응 · 박자 카운트 | 자유형 · 전체 협응 · 방향선 유지 | 자유형 · 전체 협응 · 균형 우선</w:t>
            </w:r>
          </w:p>
        </w:tc>
      </w:tr>
    </w:tbl>
    <w:p>
      <w:pPr>
        <w:pStyle w:val="Heading3"/>
      </w:pPr>
      <w:r>
        <w:t>DRILL TOYKIDS-DR-601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"전체 협응", "드릴명": "자유형 · 전체 협응 · 핵심 2회×3세트", "핵심방법/목표": "머리·골반 롤링·팔·킥·호흡을 순서와 박자로 연결 / 목표 동작만 분리해 2회씩 수행하고 매 세트 직후 설명한다.", "순서·반복량": "머리 고정→킥 리듬→골반 롤링→풀/푸시→호흡→복귀 | 2회 × 3세트", "DTA·즉시피드백": "D: 직선, T: 전체 순서/박자, A: 힘 전달 연결 두 개 이상 동시에 고치지 않고 가장 큰 이탈 하나만 즉시 수정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"전체 협응", "드릴명": "자유형 · 전체 협응 · 3단계 누적", "핵심방법/목표": "머리·골반 롤링·팔·킥·호흡을 순서와 박자로 연결 / 동작을 A→B→A+B 순서로 쌓아 한 번에 한 요소만 추가한다.", "순서·반복량": "머리 고정→킥 리듬→골반 롤링→풀/푸시→호흡→복귀 | A 2회×2세트 → B 2회×2세트 → A+B 2회×2세트", "DTA·즉시피드백": "D: 직선, T: 전체 순서/박자, A: 힘 전달 연결 두 개 이상 동시에 고치지 않고 가장 큰 이탈 하나만 즉시 수정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"전체 협응", "드릴명": "자유형 · 전체 협응 · 박자 카운트", "핵심방법/목표": "머리·골반 롤링·팔·킥·호흡을 순서와 박자로 연결 / 동작 순서를 짧은 구호/카운트로 고정해 같은 박자로 반복한다.", "순서·반복량": "머리 고정→킥 리듬→골반 롤링→풀/푸시→호흡→복귀 | 4~6동작 × 3세트", "DTA·즉시피드백": "D: 직선, T: 전체 순서/박자, A: 힘 전달 연결 두 개 이상 동시에 고치지 않고 가장 큰 이탈 하나만 즉시 수정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"전체 협응", "드릴명": "자유형 · 전체 협응 · 방향선 유지", "핵심방법/목표": "머리·골반 롤링·팔·킥·호흡을 순서와 박자로 연결 / 레인 중앙의 가상 직선을 기준으로 좌우 흔들림 없이 목표동작을 수행한다.", "순서·반복량": "머리 고정→킥 리듬→골반 롤링→풀/푸시→호흡→복귀 | 반 바퀴 × 3회", "DTA·즉시피드백": "D: 직선, T: 전체 순서/박자, A: 힘 전달 연결 두 개 이상 동시에 고치지 않고 가장 큰 이탈 하나만 즉시 수정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"전체 협응", "드릴명": "자유형 · 전체 협응 · 균형 우선", "핵심방법/목표": "머리·골반 롤링·팔·킥·호흡을 순서와 박자로 연결 / 속도를 낮추고 몸의 중심이 무너지지 않는 범위에서 목표동작을 반복한다.", "순서·반복량": "머리 고정→킥 리듬→골반 롤링→풀/푸시→호흡→복귀 | 반 바퀴 × 2~3회", "DTA·즉시피드백": "D: 직선, T: 전체 순서/박자, A: 힘 전달 연결 두 개 이상 동시에 고치지 않고 가장 큰 이탈 하나만 즉시 수정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평영에서 먼저 충분히 길고 안정된 글라이딩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611-615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긴 글라이딩 · 핵심 2회×3세트 | 평영 · 긴 글라이딩 · 3단계 누적 | 평영 · 긴 글라이딩 · 박자 카운트 | 평영 · 긴 글라이딩 · 방향선 유지 | 평영 · 긴 글라이딩 · 균형 우선</w:t>
            </w:r>
          </w:p>
        </w:tc>
      </w:tr>
    </w:tbl>
    <w:p>
      <w:pPr>
        <w:pStyle w:val="Heading3"/>
      </w:pPr>
      <w:r>
        <w:t>DRILL TOYKIDS-DR-611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"긴 글라이딩", "드릴명": "평영 · 긴 글라이딩 · 핵심 2회×3세트", "핵심방법/목표": "평영에서 먼저 충분히 길고 안정된 글라이딩 만들기 / 목표 동작만 분리해 2회씩 수행하고 매 세트 직후 설명한다.", "순서·반복량": "팔 전방→몸 길게→킥 추진 후 기다림 | 2회 × 3세트", "DTA·즉시피드백": "D: 직선, T: 추진 후 기다림, A: 저항 최소 급하게 다음 동작을 시작하면 기다리는 구간만 즉시 반복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"긴 글라이딩", "드릴명": "평영 · 긴 글라이딩 · 3단계 누적", "핵심방법/목표": "평영에서 먼저 충분히 길고 안정된 글라이딩 만들기 / 동작을 A→B→A+B 순서로 쌓아 한 번에 한 요소만 추가한다.", "순서·반복량": "팔 전방→몸 길게→킥 추진 후 기다림 | A 2회×2세트 → B 2회×2세트 → A+B 2회×2세트", "DTA·즉시피드백": "D: 직선, T: 추진 후 기다림, A: 저항 최소 급하게 다음 동작을 시작하면 기다리는 구간만 즉시 반복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"긴 글라이딩", "드릴명": "평영 · 긴 글라이딩 · 박자 카운트", "핵심방법/목표": "평영에서 먼저 충분히 길고 안정된 글라이딩 만들기 / 동작 순서를 짧은 구호/카운트로 고정해 같은 박자로 반복한다.", "순서·반복량": "팔 전방→몸 길게→킥 추진 후 기다림 | 4~6동작 × 3세트", "DTA·즉시피드백": "D: 직선, T: 추진 후 기다림, A: 저항 최소 급하게 다음 동작을 시작하면 기다리는 구간만 즉시 반복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"긴 글라이딩", "드릴명": "평영 · 긴 글라이딩 · 방향선 유지", "핵심방법/목표": "평영에서 먼저 충분히 길고 안정된 글라이딩 만들기 / 레인 중앙의 가상 직선을 기준으로 좌우 흔들림 없이 목표동작을 수행한다.", "순서·반복량": "팔 전방→몸 길게→킥 추진 후 기다림 | 반 바퀴 × 3회", "DTA·즉시피드백": "D: 직선, T: 추진 후 기다림, A: 저항 최소 급하게 다음 동작을 시작하면 기다리는 구간만 즉시 반복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"긴 글라이딩", "드릴명": "평영 · 긴 글라이딩 · 균형 우선", "핵심방법/목표": "평영에서 먼저 충분히 길고 안정된 글라이딩 만들기 / 속도를 낮추고 몸의 중심이 무너지지 않는 범위에서 목표동작을 반복한다.", "순서·반복량": "팔 전방→몸 길게→킥 추진 후 기다림 | 반 바퀴 × 2~3회", "DTA·즉시피드백": "D: 직선, T: 추진 후 기다림, A: 저항 최소 급하게 다음 동작을 시작하면 기다리는 구간만 즉시 반복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글라이딩을 이해한 뒤 상황에 맞게 짧게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621-625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짧은 글라이딩 · 핵심 2회×3세트 | 평영 · 짧은 글라이딩 · 3단계 누적 | 평영 · 짧은 글라이딩 · 박자 카운트 | 평영 · 짧은 글라이딩 · 방향선 유지 | 평영 · 짧은 글라이딩 · 균형 우선</w:t>
            </w:r>
          </w:p>
        </w:tc>
      </w:tr>
    </w:tbl>
    <w:p>
      <w:pPr>
        <w:pStyle w:val="Heading3"/>
      </w:pPr>
      <w:r>
        <w:t>DRILL TOYKIDS-DR-621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"짧은 글라이딩", "드릴명": "평영 · 짧은 글라이딩 · 핵심 2회×3세트", "핵심방법/목표": "긴 글라이딩을 이해한 뒤 상황에 맞게 짧게 전환 / 목표 동작만 분리해 2회씩 수행하고 매 세트 직후 설명한다.", "순서·반복량": "긴 글라이딩 기준→시간 축소→리듬 유지 | 2회 × 3세트", "DTA·즉시피드백": "D: 직선, T: 글라이드 길이 조절, A: 효율 유지 글라이딩을 없애지 말고 길이만 줄이게 설명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"짧은 글라이딩", "드릴명": "평영 · 짧은 글라이딩 · 3단계 누적", "핵심방법/목표": "긴 글라이딩을 이해한 뒤 상황에 맞게 짧게 전환 / 동작을 A→B→A+B 순서로 쌓아 한 번에 한 요소만 추가한다.", "순서·반복량": "긴 글라이딩 기준→시간 축소→리듬 유지 | A 2회×2세트 → B 2회×2세트 → A+B 2회×2세트", "DTA·즉시피드백": "D: 직선, T: 글라이드 길이 조절, A: 효율 유지 글라이딩을 없애지 말고 길이만 줄이게 설명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"짧은 글라이딩", "드릴명": "평영 · 짧은 글라이딩 · 박자 카운트", "핵심방법/목표": "긴 글라이딩을 이해한 뒤 상황에 맞게 짧게 전환 / 동작 순서를 짧은 구호/카운트로 고정해 같은 박자로 반복한다.", "순서·반복량": "긴 글라이딩 기준→시간 축소→리듬 유지 | 4~6동작 × 3세트", "DTA·즉시피드백": "D: 직선, T: 글라이드 길이 조절, A: 효율 유지 글라이딩을 없애지 말고 길이만 줄이게 설명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"짧은 글라이딩", "드릴명": "평영 · 짧은 글라이딩 · 방향선 유지", "핵심방법/목표": "긴 글라이딩을 이해한 뒤 상황에 맞게 짧게 전환 / 레인 중앙의 가상 직선을 기준으로 좌우 흔들림 없이 목표동작을 수행한다.", "순서·반복량": "긴 글라이딩 기준→시간 축소→리듬 유지 | 반 바퀴 × 3회", "DTA·즉시피드백": "D: 직선, T: 글라이드 길이 조절, A: 효율 유지 글라이딩을 없애지 말고 길이만 줄이게 설명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"짧은 글라이딩", "드릴명": "평영 · 짧은 글라이딩 · 균형 우선", "핵심방법/목표": "긴 글라이딩을 이해한 뒤 상황에 맞게 짧게 전환 / 속도를 낮추고 몸의 중심이 무너지지 않는 범위에서 목표동작을 반복한다.", "순서·반복량": "긴 글라이딩 기준→시간 축소→리듬 유지 | 반 바퀴 × 2~3회", "DTA·즉시피드백": "D: 직선, T: 글라이드 길이 조절, A: 효율 유지 글라이딩을 없애지 말고 길이만 줄이게 설명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 모양보다 먼저 킥이 들어가는 시점을 정확하게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631-635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킥 타이밍 · 핵심 2회×3세트 | 평영 · 킥 타이밍 · 3단계 누적 | 평영 · 킥 타이밍 · 박자 카운트 | 평영 · 킥 타이밍 · 방향선 유지 | 평영 · 킥 타이밍 · 균형 우선</w:t>
            </w:r>
          </w:p>
        </w:tc>
      </w:tr>
    </w:tbl>
    <w:p>
      <w:pPr>
        <w:pStyle w:val="Heading3"/>
      </w:pPr>
      <w:r>
        <w:t>DRILL TOYKIDS-DR-631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"킥 타이밍", "드릴명": "평영 · 킥 타이밍 · 핵심 2회×3세트", "핵심방법/목표": "발 모양보다 먼저 킥이 들어가는 시점을 정확하게 만들기 / 목표 동작만 분리해 2회씩 수행하고 매 세트 직후 설명한다.", "순서·반복량": "팔/호흡 구간→킥 준비→킥→글라이드 | 2회 × 3세트", "DTA·즉시피드백": "D: 추진선, T: 킥 시점 우선, A: 순서 중심 킥이 너무 빨리 나오면 타이밍만 즉시 교정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"킥 타이밍", "드릴명": "평영 · 킥 타이밍 · 3단계 누적", "핵심방법/목표": "발 모양보다 먼저 킥이 들어가는 시점을 정확하게 만들기 / 동작을 A→B→A+B 순서로 쌓아 한 번에 한 요소만 추가한다.", "순서·반복량": "팔/호흡 구간→킥 준비→킥→글라이드 | A 2회×2세트 → B 2회×2세트 → A+B 2회×2세트", "DTA·즉시피드백": "D: 추진선, T: 킥 시점 우선, A: 순서 중심 킥이 너무 빨리 나오면 타이밍만 즉시 교정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"킥 타이밍", "드릴명": "평영 · 킥 타이밍 · 박자 카운트", "핵심방법/목표": "발 모양보다 먼저 킥이 들어가는 시점을 정확하게 만들기 / 동작 순서를 짧은 구호/카운트로 고정해 같은 박자로 반복한다.", "순서·반복량": "팔/호흡 구간→킥 준비→킥→글라이드 | 4~6동작 × 3세트", "DTA·즉시피드백": "D: 추진선, T: 킥 시점 우선, A: 순서 중심 킥이 너무 빨리 나오면 타이밍만 즉시 교정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"킥 타이밍", "드릴명": "평영 · 킥 타이밍 · 방향선 유지", "핵심방법/목표": "발 모양보다 먼저 킥이 들어가는 시점을 정확하게 만들기 / 레인 중앙의 가상 직선을 기준으로 좌우 흔들림 없이 목표동작을 수행한다.", "순서·반복량": "팔/호흡 구간→킥 준비→킥→글라이드 | 반 바퀴 × 3회", "DTA·즉시피드백": "D: 추진선, T: 킥 시점 우선, A: 순서 중심 킥이 너무 빨리 나오면 타이밍만 즉시 교정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"킥 타이밍", "드릴명": "평영 · 킥 타이밍 · 균형 우선", "핵심방법/목표": "발 모양보다 먼저 킥이 들어가는 시점을 정확하게 만들기 / 속도를 낮추고 몸의 중심이 무너지지 않는 범위에서 목표동작을 반복한다.", "순서·반복량": "팔/호흡 구간→킥 준비→킥→글라이드 | 반 바퀴 × 2~3회", "DTA·즉시피드백": "D: 추진선, T: 킥 시점 우선, A: 순서 중심 킥이 너무 빨리 나오면 타이밍만 즉시 교정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무릎을 전체 동작 순서 속에서 정확히 접고 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641-645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무릎 사용 · 핵심 2회×3세트 | 평영 · 무릎 사용 · 3단계 누적 | 평영 · 무릎 사용 · 박자 카운트 | 평영 · 무릎 사용 · 방향선 유지 | 평영 · 무릎 사용 · 균형 우선</w:t>
            </w:r>
          </w:p>
        </w:tc>
      </w:tr>
    </w:tbl>
    <w:p>
      <w:pPr>
        <w:pStyle w:val="Heading3"/>
      </w:pPr>
      <w:r>
        <w:t>DRILL TOYKIDS-DR-641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"무릎 사용", "드릴명": "평영 · 무릎 사용 · 핵심 2회×3세트", "핵심방법/목표": "무릎을 전체 동작 순서 속에서 정확히 접고 펴기 / 목표 동작만 분리해 2회씩 수행하고 매 세트 직후 설명한다.", "순서·반복량": "회수→무릎 위치→킥→모으기 | 2회 × 3세트", "DTA·즉시피드백": "D: 다리 궤도, T: 회수-킥, A: 큰 관절 무릎이 과도하게 벌어지거나 앞으로 튀면 범위를 줄여 재수행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"무릎 사용", "드릴명": "평영 · 무릎 사용 · 3단계 누적", "핵심방법/목표": "무릎을 전체 동작 순서 속에서 정확히 접고 펴기 / 동작을 A→B→A+B 순서로 쌓아 한 번에 한 요소만 추가한다.", "순서·반복량": "회수→무릎 위치→킥→모으기 | A 2회×2세트 → B 2회×2세트 → A+B 2회×2세트", "DTA·즉시피드백": "D: 다리 궤도, T: 회수-킥, A: 큰 관절 무릎이 과도하게 벌어지거나 앞으로 튀면 범위를 줄여 재수행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"무릎 사용", "드릴명": "평영 · 무릎 사용 · 박자 카운트", "핵심방법/목표": "무릎을 전체 동작 순서 속에서 정확히 접고 펴기 / 동작 순서를 짧은 구호/카운트로 고정해 같은 박자로 반복한다.", "순서·반복량": "회수→무릎 위치→킥→모으기 | 4~6동작 × 3세트", "DTA·즉시피드백": "D: 다리 궤도, T: 회수-킥, A: 큰 관절 무릎이 과도하게 벌어지거나 앞으로 튀면 범위를 줄여 재수행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"무릎 사용", "드릴명": "평영 · 무릎 사용 · 방향선 유지", "핵심방법/목표": "무릎을 전체 동작 순서 속에서 정확히 접고 펴기 / 레인 중앙의 가상 직선을 기준으로 좌우 흔들림 없이 목표동작을 수행한다.", "순서·반복량": "회수→무릎 위치→킥→모으기 | 반 바퀴 × 3회", "DTA·즉시피드백": "D: 다리 궤도, T: 회수-킥, A: 큰 관절 무릎이 과도하게 벌어지거나 앞으로 튀면 범위를 줄여 재수행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"무릎 사용", "드릴명": "평영 · 무릎 사용 · 균형 우선", "핵심방법/목표": "무릎을 전체 동작 순서 속에서 정확히 접고 펴기 / 속도를 낮추고 몸의 중심이 무너지지 않는 범위에서 목표동작을 반복한다.", "순서·반복량": "회수→무릎 위치→킥→모으기 | 반 바퀴 × 2~3회", "DTA·즉시피드백": "D: 다리 궤도, T: 회수-킥, A: 큰 관절 무릎이 과도하게 벌어지거나 앞으로 튀면 범위를 줄여 재수행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마무리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마무리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다리를 모아 추진을 글라이드로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651-655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킥 마무리 모으기 · 핵심 2회×3세트 | 평영 · 킥 마무리 모으기 · 3단계 누적 | 평영 · 킥 마무리 모으기 · 박자 카운트 | 평영 · 킥 마무리 모으기 · 방향선 유지 | 평영 · 킥 마무리 모으기 · 균형 우선</w:t>
            </w:r>
          </w:p>
        </w:tc>
      </w:tr>
    </w:tbl>
    <w:p>
      <w:pPr>
        <w:pStyle w:val="Heading3"/>
      </w:pPr>
      <w:r>
        <w:t>DRILL TOYKIDS-DR-651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"킥 마무리 모으기", "드릴명": "평영 · 킥 마무리 모으기 · 핵심 2회×3세트", "핵심방법/목표": "킥 후 다리를 모아 추진을 글라이드로 연결 / 목표 동작만 분리해 2회씩 수행하고 매 세트 직후 설명한다.", "순서·반복량": "차기→모으기→몸 길게→기다림 | 2회 × 3세트", "DTA·즉시피드백": "D: 중앙선 회복, T: 킥 후 즉시 모으기, A: 추진 마무리 차고 다리가 벌어진 채 남으면 모으기만 2회 반복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"킥 마무리 모으기", "드릴명": "평영 · 킥 마무리 모으기 · 3단계 누적", "핵심방법/목표": "킥 후 다리를 모아 추진을 글라이드로 연결 / 동작을 A→B→A+B 순서로 쌓아 한 번에 한 요소만 추가한다.", "순서·반복량": "차기→모으기→몸 길게→기다림 | A 2회×2세트 → B 2회×2세트 → A+B 2회×2세트", "DTA·즉시피드백": "D: 중앙선 회복, T: 킥 후 즉시 모으기, A: 추진 마무리 차고 다리가 벌어진 채 남으면 모으기만 2회 반복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"킥 마무리 모으기", "드릴명": "평영 · 킥 마무리 모으기 · 박자 카운트", "핵심방법/목표": "킥 후 다리를 모아 추진을 글라이드로 연결 / 동작 순서를 짧은 구호/카운트로 고정해 같은 박자로 반복한다.", "순서·반복량": "차기→모으기→몸 길게→기다림 | 4~6동작 × 3세트", "DTA·즉시피드백": "D: 중앙선 회복, T: 킥 후 즉시 모으기, A: 추진 마무리 차고 다리가 벌어진 채 남으면 모으기만 2회 반복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"킥 마무리 모으기", "드릴명": "평영 · 킥 마무리 모으기 · 방향선 유지", "핵심방법/목표": "킥 후 다리를 모아 추진을 글라이드로 연결 / 레인 중앙의 가상 직선을 기준으로 좌우 흔들림 없이 목표동작을 수행한다.", "순서·반복량": "차기→모으기→몸 길게→기다림 | 반 바퀴 × 3회", "DTA·즉시피드백": "D: 중앙선 회복, T: 킥 후 즉시 모으기, A: 추진 마무리 차고 다리가 벌어진 채 남으면 모으기만 2회 반복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"킥 마무리 모으기", "드릴명": "평영 · 킥 마무리 모으기 · 균형 우선", "핵심방법/목표": "킥 후 다리를 모아 추진을 글라이드로 연결 / 속도를 낮추고 몸의 중심이 무너지지 않는 범위에서 목표동작을 반복한다.", "순서·반복량": "차기→모으기→몸 길게→기다림 | 반 바퀴 × 2~3회", "DTA·즉시피드백": "D: 중앙선 회복, T: 킥 후 즉시 모으기, A: 추진 마무리 차고 다리가 벌어진 채 남으면 모으기만 2회 반복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너비 제한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너비 제한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스트로크가 어깨너비보다 과도하게 넓어지지 않게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661-665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 너비 제한 · 핵심 2회×3세트 | 평영 · 팔 너비 제한 · 3단계 누적 | 평영 · 팔 너비 제한 · 박자 카운트 | 평영 · 팔 너비 제한 · 방향선 유지 | 평영 · 팔 너비 제한 · 균형 우선</w:t>
            </w:r>
          </w:p>
        </w:tc>
      </w:tr>
    </w:tbl>
    <w:p>
      <w:pPr>
        <w:pStyle w:val="Heading3"/>
      </w:pPr>
      <w:r>
        <w:t>DRILL TOYKIDS-DR-661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 너비 제한", "드릴명": "평영 · 팔 너비 제한 · 핵심 2회×3세트", "핵심방법/목표": "팔 스트로크가 어깨너비보다 과도하게 넓어지지 않게 하기 / 목표 동작만 분리해 2회씩 수행하고 매 세트 직후 설명한다.", "순서·반복량": "전방→바깥으로 적정 범위→안으로 모으기 | 2회 × 3세트", "DTA·즉시피드백": "D: 좌우 대칭, T: 벌림-모음, A: 어깨 보호 너무 넓어지면 범위를 줄이고 즉시 같은 동작 재수행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 너비 제한", "드릴명": "평영 · 팔 너비 제한 · 3단계 누적", "핵심방법/목표": "팔 스트로크가 어깨너비보다 과도하게 넓어지지 않게 하기 / 동작을 A→B→A+B 순서로 쌓아 한 번에 한 요소만 추가한다.", "순서·반복량": "전방→바깥으로 적정 범위→안으로 모으기 | A 2회×2세트 → B 2회×2세트 → A+B 2회×2세트", "DTA·즉시피드백": "D: 좌우 대칭, T: 벌림-모음, A: 어깨 보호 너무 넓어지면 범위를 줄이고 즉시 같은 동작 재수행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너비 제한", "드릴명": "평영 · 팔 너비 제한 · 박자 카운트", "핵심방법/목표": "팔 스트로크가 어깨너비보다 과도하게 넓어지지 않게 하기 / 동작 순서를 짧은 구호/카운트로 고정해 같은 박자로 반복한다.", "순서·반복량": "전방→바깥으로 적정 범위→안으로 모으기 | 4~6동작 × 3세트", "DTA·즉시피드백": "D: 좌우 대칭, T: 벌림-모음, A: 어깨 보호 너무 넓어지면 범위를 줄이고 즉시 같은 동작 재수행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너비 제한", "드릴명": "평영 · 팔 너비 제한 · 방향선 유지", "핵심방법/목표": "팔 스트로크가 어깨너비보다 과도하게 넓어지지 않게 하기 / 레인 중앙의 가상 직선을 기준으로 좌우 흔들림 없이 목표동작을 수행한다.", "순서·반복량": "전방→바깥으로 적정 범위→안으로 모으기 | 반 바퀴 × 3회", "DTA·즉시피드백": "D: 좌우 대칭, T: 벌림-모음, A: 어깨 보호 너무 넓어지면 범위를 줄이고 즉시 같은 동작 재수행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너비 제한", "드릴명": "평영 · 팔 너비 제한 · 균형 우선", "핵심방법/목표": "팔 스트로크가 어깨너비보다 과도하게 넓어지지 않게 하기 / 속도를 낮추고 몸의 중심이 무너지지 않는 범위에서 목표동작을 반복한다.", "순서·반복량": "전방→바깥으로 적정 범위→안으로 모으기 | 반 바퀴 × 2~3회", "DTA·즉시피드백": "D: 좌우 대칭, T: 벌림-모음, A: 어깨 보호 너무 넓어지면 범위를 줄이고 즉시 같은 동작 재수행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팔꿈치 전방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팔꿈치 전방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모을 때 팔꿈치가 어깨선 뒤/가슴 쪽으로 빠지지 않게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671-675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팔꿈치 전방 유지 · 핵심 2회×3세트 | 평영 · 팔꿈치 전방 유지 · 3단계 누적 | 평영 · 팔꿈치 전방 유지 · 박자 카운트 | 평영 · 팔꿈치 전방 유지 · 방향선 유지 | 평영 · 팔꿈치 전방 유지 · 균형 우선</w:t>
            </w:r>
          </w:p>
        </w:tc>
      </w:tr>
    </w:tbl>
    <w:p>
      <w:pPr>
        <w:pStyle w:val="Heading3"/>
      </w:pPr>
      <w:r>
        <w:t>DRILL TOYKIDS-DR-671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"팔꿈치 전방 유지", "드릴명": "평영 · 팔꿈치 전방 유지 · 핵심 2회×3세트", "핵심방법/목표": "팔을 모을 때 팔꿈치가 어깨선 뒤/가슴 쪽으로 빠지지 않게 하기 / 목표 동작만 분리해 2회씩 수행하고 매 세트 직후 설명한다.", "순서·반복량": "물 사용→팔꿈치 전방 유지→손 모음→전방 뻗기 | 2회 × 3세트", "DTA·즉시피드백": "D: 중앙선, T: 모음 구간, A: 어깨 보호/효율 팔꿈치가 뒤로 빠지면 손보다 팔꿈치 위치만 즉시 교정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"팔꿈치 전방 유지", "드릴명": "평영 · 팔꿈치 전방 유지 · 3단계 누적", "핵심방법/목표": "팔을 모을 때 팔꿈치가 어깨선 뒤/가슴 쪽으로 빠지지 않게 하기 / 동작을 A→B→A+B 순서로 쌓아 한 번에 한 요소만 추가한다.", "순서·반복량": "물 사용→팔꿈치 전방 유지→손 모음→전방 뻗기 | A 2회×2세트 → B 2회×2세트 → A+B 2회×2세트", "DTA·즉시피드백": "D: 중앙선, T: 모음 구간, A: 어깨 보호/효율 팔꿈치가 뒤로 빠지면 손보다 팔꿈치 위치만 즉시 교정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"팔꿈치 전방 유지", "드릴명": "평영 · 팔꿈치 전방 유지 · 박자 카운트", "핵심방법/목표": "팔을 모을 때 팔꿈치가 어깨선 뒤/가슴 쪽으로 빠지지 않게 하기 / 동작 순서를 짧은 구호/카운트로 고정해 같은 박자로 반복한다.", "순서·반복량": "물 사용→팔꿈치 전방 유지→손 모음→전방 뻗기 | 4~6동작 × 3세트", "DTA·즉시피드백": "D: 중앙선, T: 모음 구간, A: 어깨 보호/효율 팔꿈치가 뒤로 빠지면 손보다 팔꿈치 위치만 즉시 교정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"팔꿈치 전방 유지", "드릴명": "평영 · 팔꿈치 전방 유지 · 방향선 유지", "핵심방법/목표": "팔을 모을 때 팔꿈치가 어깨선 뒤/가슴 쪽으로 빠지지 않게 하기 / 레인 중앙의 가상 직선을 기준으로 좌우 흔들림 없이 목표동작을 수행한다.", "순서·반복량": "물 사용→팔꿈치 전방 유지→손 모음→전방 뻗기 | 반 바퀴 × 3회", "DTA·즉시피드백": "D: 중앙선, T: 모음 구간, A: 어깨 보호/효율 팔꿈치가 뒤로 빠지면 손보다 팔꿈치 위치만 즉시 교정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"팔꿈치 전방 유지", "드릴명": "평영 · 팔꿈치 전방 유지 · 균형 우선", "핵심방법/목표": "팔을 모을 때 팔꿈치가 어깨선 뒤/가슴 쪽으로 빠지지 않게 하기 / 속도를 낮추고 몸의 중심이 무너지지 않는 범위에서 목표동작을 반복한다.", "순서·반복량": "물 사용→팔꿈치 전방 유지→손 모음→전방 뻗기 | 반 바퀴 × 2~3회", "DTA·즉시피드백": "D: 중앙선, T: 모음 구간, A: 어깨 보호/효율 팔꿈치가 뒤로 빠지면 손보다 팔꿈치 위치만 즉시 교정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모으기와 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모으기와 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모은 뒤 지체 없이 전방 스트림라인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681-685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 모으기와 전방 뻗기 · 핵심 2회×3세트 | 평영 · 팔 모으기와 전방 뻗기 · 3단계 누적 | 평영 · 팔 모으기와 전방 뻗기 · 박자 카운트 | 평영 · 팔 모으기와 전방 뻗기 · 방향선 유지 | 평영 · 팔 모으기와 전방 뻗기 · 균형 우선</w:t>
            </w:r>
          </w:p>
        </w:tc>
      </w:tr>
    </w:tbl>
    <w:p>
      <w:pPr>
        <w:pStyle w:val="Heading3"/>
      </w:pPr>
      <w:r>
        <w:t>DRILL TOYKIDS-DR-681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 모으기와 전방 뻗기", "드릴명": "평영 · 팔 모으기와 전방 뻗기 · 핵심 2회×3세트", "핵심방법/목표": "팔을 모은 뒤 지체 없이 전방 스트림라인 만들기 / 목표 동작만 분리해 2회씩 수행하고 매 세트 직후 설명한다.", "순서·반복량": "팔 모음→전방 뻗기→몸 길게 | 2회 × 3세트", "DTA·즉시피드백": "D: 전진선, T: 모음 후 뻗기, A: 저항 감소 손이 가슴 앞에서 멈추면 전방 뻗기만 2회 반복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 모으기와 전방 뻗기", "드릴명": "평영 · 팔 모으기와 전방 뻗기 · 3단계 누적", "핵심방법/목표": "팔을 모은 뒤 지체 없이 전방 스트림라인 만들기 / 동작을 A→B→A+B 순서로 쌓아 한 번에 한 요소만 추가한다.", "순서·반복량": "팔 모음→전방 뻗기→몸 길게 | A 2회×2세트 → B 2회×2세트 → A+B 2회×2세트", "DTA·즉시피드백": "D: 전진선, T: 모음 후 뻗기, A: 저항 감소 손이 가슴 앞에서 멈추면 전방 뻗기만 2회 반복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모으기와 전방 뻗기", "드릴명": "평영 · 팔 모으기와 전방 뻗기 · 박자 카운트", "핵심방법/목표": "팔을 모은 뒤 지체 없이 전방 스트림라인 만들기 / 동작 순서를 짧은 구호/카운트로 고정해 같은 박자로 반복한다.", "순서·반복량": "팔 모음→전방 뻗기→몸 길게 | 4~6동작 × 3세트", "DTA·즉시피드백": "D: 전진선, T: 모음 후 뻗기, A: 저항 감소 손이 가슴 앞에서 멈추면 전방 뻗기만 2회 반복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모으기와 전방 뻗기", "드릴명": "평영 · 팔 모으기와 전방 뻗기 · 방향선 유지", "핵심방법/목표": "팔을 모은 뒤 지체 없이 전방 스트림라인 만들기 / 레인 중앙의 가상 직선을 기준으로 좌우 흔들림 없이 목표동작을 수행한다.", "순서·반복량": "팔 모음→전방 뻗기→몸 길게 | 반 바퀴 × 3회", "DTA·즉시피드백": "D: 전진선, T: 모음 후 뻗기, A: 저항 감소 손이 가슴 앞에서 멈추면 전방 뻗기만 2회 반복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모으기와 전방 뻗기", "드릴명": "평영 · 팔 모으기와 전방 뻗기 · 균형 우선", "핵심방법/목표": "팔을 모은 뒤 지체 없이 전방 스트림라인 만들기 / 속도를 낮추고 몸의 중심이 무너지지 않는 범위에서 목표동작을 반복한다.", "순서·반복량": "팔 모음→전방 뻗기→몸 길게 | 반 바퀴 × 2~3회", "DTA·즉시피드백": "D: 전진선, T: 모음 후 뻗기, A: 저항 감소 손이 가슴 앞에서 멈추면 전방 뻗기만 2회 반복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TOYKIDS-L4-A691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동작과 호흡 후 바로 전방 자세로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691-695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호흡 타이밍 · 핵심 2회×3세트 | 평영 · 호흡 타이밍 · 3단계 누적 | 평영 · 호흡 타이밍 · 박자 카운트 | 평영 · 호흡 타이밍 · 방향선 유지 | 평영 · 호흡 타이밍 · 균형 우선</w:t>
            </w:r>
          </w:p>
        </w:tc>
      </w:tr>
    </w:tbl>
    <w:p>
      <w:pPr>
        <w:pStyle w:val="Heading3"/>
      </w:pPr>
      <w:r>
        <w:t>DRILL TOYKIDS-DR-691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"호흡 타이밍", "드릴명": "평영 · 호흡 타이밍 · 핵심 2회×3세트", "핵심방법/목표": "팔 동작과 호흡 후 바로 전방 자세로 복귀 / 목표 동작만 분리해 2회씩 수행하고 매 세트 직후 설명한다.", "순서·반복량": "팔 사용→호흡→팔 전방→킥 준비 | 2회 × 3세트", "DTA·즉시피드백": "D: 진행선, T: 팔-호흡-복귀, A: 머리 움직임 최소 머리가 오래 남으면 복귀 시점만 교정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TOYKIDS-DR-692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"호흡 타이밍", "드릴명": "평영 · 호흡 타이밍 · 3단계 누적", "핵심방법/목표": "팔 동작과 호흡 후 바로 전방 자세로 복귀 / 동작을 A→B→A+B 순서로 쌓아 한 번에 한 요소만 추가한다.", "순서·반복량": "팔 사용→호흡→팔 전방→킥 준비 | A 2회×2세트 → B 2회×2세트 → A+B 2회×2세트", "DTA·즉시피드백": "D: 진행선, T: 팔-호흡-복귀, A: 머리 움직임 최소 머리가 오래 남으면 복귀 시점만 교정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TOYKIDS-DR-693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"호흡 타이밍", "드릴명": "평영 · 호흡 타이밍 · 박자 카운트", "핵심방법/목표": "팔 동작과 호흡 후 바로 전방 자세로 복귀 / 동작 순서를 짧은 구호/카운트로 고정해 같은 박자로 반복한다.", "순서·반복량": "팔 사용→호흡→팔 전방→킥 준비 | 4~6동작 × 3세트", "DTA·즉시피드백": "D: 진행선, T: 팔-호흡-복귀, A: 머리 움직임 최소 머리가 오래 남으면 복귀 시점만 교정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TOYKIDS-DR-694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"호흡 타이밍", "드릴명": "평영 · 호흡 타이밍 · 방향선 유지", "핵심방법/목표": "팔 동작과 호흡 후 바로 전방 자세로 복귀 / 레인 중앙의 가상 직선을 기준으로 좌우 흔들림 없이 목표동작을 수행한다.", "순서·반복량": "팔 사용→호흡→팔 전방→킥 준비 | 반 바퀴 × 3회", "DTA·즉시피드백": "D: 진행선, T: 팔-호흡-복귀, A: 머리 움직임 최소 머리가 오래 남으면 복귀 시점만 교정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TOYKIDS-DR-695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"호흡 타이밍", "드릴명": "평영 · 호흡 타이밍 · 균형 우선", "핵심방법/목표": "팔 동작과 호흡 후 바로 전방 자세로 복귀 / 속도를 낮추고 몸의 중심이 무너지지 않는 범위에서 목표동작을 반복한다.", "순서·반복량": "팔 사용→호흡→팔 전방→킥 준비 | 반 바퀴 × 2~3회", "DTA·즉시피드백": "D: 진행선, T: 팔-호흡-복귀, A: 머리 움직임 최소 머리가 오래 남으면 복귀 시점만 교정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킥을 동시에 힘쓰지 않고 위/아래를 순서대로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701-705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팔-킥 순서 분리 · 핵심 2회×3세트 | 평영 · 팔-킥 순서 분리 · 3단계 누적 | 평영 · 팔-킥 순서 분리 · 박자 카운트 | 평영 · 팔-킥 순서 분리 · 방향선 유지 | 평영 · 팔-킥 순서 분리 · 균형 우선</w:t>
            </w:r>
          </w:p>
        </w:tc>
      </w:tr>
    </w:tbl>
    <w:p>
      <w:pPr>
        <w:pStyle w:val="Heading3"/>
      </w:pPr>
      <w:r>
        <w:t>DRILL TOYKIDS-DR-701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"팔-킥 순서 분리", "드릴명": "평영 · 팔-킥 순서 분리 · 핵심 2회×3세트", "핵심방법/목표": "팔과 킥을 동시에 힘쓰지 않고 위/아래를 순서대로 연결 / 목표 동작만 분리해 2회씩 수행하고 매 세트 직후 설명한다.", "순서·반복량": "팔/호흡→전방→킥→글라이드 | 2회 × 3세트", "DTA·즉시피드백": "D: 직선, T: 상체 후 하체, A: 순차 힘 전달 동시에 힘쓰면 다시 팔만, 킥만 분리해 수행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"팔-킥 순서 분리", "드릴명": "평영 · 팔-킥 순서 분리 · 3단계 누적", "핵심방법/목표": "팔과 킥을 동시에 힘쓰지 않고 위/아래를 순서대로 연결 / 동작을 A→B→A+B 순서로 쌓아 한 번에 한 요소만 추가한다.", "순서·반복량": "팔/호흡→전방→킥→글라이드 | A 2회×2세트 → B 2회×2세트 → A+B 2회×2세트", "DTA·즉시피드백": "D: 직선, T: 상체 후 하체, A: 순차 힘 전달 동시에 힘쓰면 다시 팔만, 킥만 분리해 수행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"팔-킥 순서 분리", "드릴명": "평영 · 팔-킥 순서 분리 · 박자 카운트", "핵심방법/목표": "팔과 킥을 동시에 힘쓰지 않고 위/아래를 순서대로 연결 / 동작 순서를 짧은 구호/카운트로 고정해 같은 박자로 반복한다.", "순서·반복량": "팔/호흡→전방→킥→글라이드 | 4~6동작 × 3세트", "DTA·즉시피드백": "D: 직선, T: 상체 후 하체, A: 순차 힘 전달 동시에 힘쓰면 다시 팔만, 킥만 분리해 수행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"팔-킥 순서 분리", "드릴명": "평영 · 팔-킥 순서 분리 · 방향선 유지", "핵심방법/목표": "팔과 킥을 동시에 힘쓰지 않고 위/아래를 순서대로 연결 / 레인 중앙의 가상 직선을 기준으로 좌우 흔들림 없이 목표동작을 수행한다.", "순서·반복량": "팔/호흡→전방→킥→글라이드 | 반 바퀴 × 3회", "DTA·즉시피드백": "D: 직선, T: 상체 후 하체, A: 순차 힘 전달 동시에 힘쓰면 다시 팔만, 킥만 분리해 수행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"팔-킥 순서 분리", "드릴명": "평영 · 팔-킥 순서 분리 · 균형 우선", "핵심방법/목표": "팔과 킥을 동시에 힘쓰지 않고 위/아래를 순서대로 연결 / 속도를 낮추고 몸의 중심이 무너지지 않는 범위에서 목표동작을 반복한다.", "순서·반복량": "팔/호흡→전방→킥→글라이드 | 반 바퀴 × 2~3회", "DTA·즉시피드백": "D: 직선, T: 상체 후 하체, A: 순차 힘 전달 동시에 힘쓰면 다시 팔만, 킥만 분리해 수행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평영 박자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평영 박자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팔-호흡-킥-글라이드 순서를 일정한 박자로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711-715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전체 평영 박자 · 핵심 2회×3세트 | 평영 · 전체 평영 박자 · 3단계 누적 | 평영 · 전체 평영 박자 · 박자 카운트 | 평영 · 전체 평영 박자 · 방향선 유지 | 평영 · 전체 평영 박자 · 균형 우선</w:t>
            </w:r>
          </w:p>
        </w:tc>
      </w:tr>
    </w:tbl>
    <w:p>
      <w:pPr>
        <w:pStyle w:val="Heading3"/>
      </w:pPr>
      <w:r>
        <w:t>DRILL TOYKIDS-DR-711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"전체 평영 박자", "드릴명": "평영 · 전체 평영 박자 · 핵심 2회×3세트", "핵심방법/목표": "팔-호흡-킥-글라이드 순서를 일정한 박자로 유지 / 목표 동작만 분리해 2회씩 수행하고 매 세트 직후 설명한다.", "순서·반복량": "팔→호흡→킥→길게→반복 | 2회 × 3세트", "DTA·즉시피드백": "D: 직선, T: 4단계 박자, A: 효율 박자가 빨라지면 긴 글라이딩 기준으로 즉시 리셋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"전체 평영 박자", "드릴명": "평영 · 전체 평영 박자 · 3단계 누적", "핵심방법/목표": "팔-호흡-킥-글라이드 순서를 일정한 박자로 유지 / 동작을 A→B→A+B 순서로 쌓아 한 번에 한 요소만 추가한다.", "순서·반복량": "팔→호흡→킥→길게→반복 | A 2회×2세트 → B 2회×2세트 → A+B 2회×2세트", "DTA·즉시피드백": "D: 직선, T: 4단계 박자, A: 효율 박자가 빨라지면 긴 글라이딩 기준으로 즉시 리셋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"전체 평영 박자", "드릴명": "평영 · 전체 평영 박자 · 박자 카운트", "핵심방법/목표": "팔-호흡-킥-글라이드 순서를 일정한 박자로 유지 / 동작 순서를 짧은 구호/카운트로 고정해 같은 박자로 반복한다.", "순서·반복량": "팔→호흡→킥→길게→반복 | 4~6동작 × 3세트", "DTA·즉시피드백": "D: 직선, T: 4단계 박자, A: 효율 박자가 빨라지면 긴 글라이딩 기준으로 즉시 리셋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"전체 평영 박자", "드릴명": "평영 · 전체 평영 박자 · 방향선 유지", "핵심방법/목표": "팔-호흡-킥-글라이드 순서를 일정한 박자로 유지 / 레인 중앙의 가상 직선을 기준으로 좌우 흔들림 없이 목표동작을 수행한다.", "순서·반복량": "팔→호흡→킥→길게→반복 | 반 바퀴 × 3회", "DTA·즉시피드백": "D: 직선, T: 4단계 박자, A: 효율 박자가 빨라지면 긴 글라이딩 기준으로 즉시 리셋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"전체 평영 박자", "드릴명": "평영 · 전체 평영 박자 · 균형 우선", "핵심방법/목표": "팔-호흡-킥-글라이드 순서를 일정한 박자로 유지 / 속도를 낮추고 몸의 중심이 무너지지 않는 범위에서 목표동작을 반복한다.", "순서·반복량": "팔→호흡→킥→길게→반복 | 반 바퀴 × 2~3회", "DTA·즉시피드백": "D: 직선, T: 4단계 박자, A: 효율 박자가 빨라지면 긴 글라이딩 기준으로 즉시 리셋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효율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효율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같은 힘으로 더 멀리 가는 전체 영법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721-725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평영 효율 통합 · 핵심 2회×3세트 | 평영 · 평영 효율 통합 · 3단계 누적 | 평영 · 평영 효율 통합 · 박자 카운트 | 평영 · 평영 효율 통합 · 방향선 유지 | 평영 · 평영 효율 통합 · 균형 우선</w:t>
            </w:r>
          </w:p>
        </w:tc>
      </w:tr>
    </w:tbl>
    <w:p>
      <w:pPr>
        <w:pStyle w:val="Heading3"/>
      </w:pPr>
      <w:r>
        <w:t>DRILL TOYKIDS-DR-721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"평영 효율 통합", "드릴명": "평영 · 평영 효율 통합 · 핵심 2회×3세트", "핵심방법/목표": "같은 힘으로 더 멀리 가는 전체 영법 / 목표 동작만 분리해 2회씩 수행하고 매 세트 직후 설명한다.", "순서·반복량": "정확한 팔→정확한 킥→글라이드 길이 조절 | 2회 × 3세트", "DTA·즉시피드백": "D: 직선/거리, T: 순서 유지, A: 추진 대비 저항 최소 스트로크 수만 줄이지 말고 자세 유지 여부를 우선 확인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"평영 효율 통합", "드릴명": "평영 · 평영 효율 통합 · 3단계 누적", "핵심방법/목표": "같은 힘으로 더 멀리 가는 전체 영법 / 동작을 A→B→A+B 순서로 쌓아 한 번에 한 요소만 추가한다.", "순서·반복량": "정확한 팔→정확한 킥→글라이드 길이 조절 | A 2회×2세트 → B 2회×2세트 → A+B 2회×2세트", "DTA·즉시피드백": "D: 직선/거리, T: 순서 유지, A: 추진 대비 저항 최소 스트로크 수만 줄이지 말고 자세 유지 여부를 우선 확인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"평영 효율 통합", "드릴명": "평영 · 평영 효율 통합 · 박자 카운트", "핵심방법/목표": "같은 힘으로 더 멀리 가는 전체 영법 / 동작 순서를 짧은 구호/카운트로 고정해 같은 박자로 반복한다.", "순서·반복량": "정확한 팔→정확한 킥→글라이드 길이 조절 | 4~6동작 × 3세트", "DTA·즉시피드백": "D: 직선/거리, T: 순서 유지, A: 추진 대비 저항 최소 스트로크 수만 줄이지 말고 자세 유지 여부를 우선 확인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"평영 효율 통합", "드릴명": "평영 · 평영 효율 통합 · 방향선 유지", "핵심방법/목표": "같은 힘으로 더 멀리 가는 전체 영법 / 레인 중앙의 가상 직선을 기준으로 좌우 흔들림 없이 목표동작을 수행한다.", "순서·반복량": "정확한 팔→정확한 킥→글라이드 길이 조절 | 반 바퀴 × 3회", "DTA·즉시피드백": "D: 직선/거리, T: 순서 유지, A: 추진 대비 저항 최소 스트로크 수만 줄이지 말고 자세 유지 여부를 우선 확인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"평영 효율 통합", "드릴명": "평영 · 평영 효율 통합 · 균형 우선", "핵심방법/목표": "같은 힘으로 더 멀리 가는 전체 영법 / 속도를 낮추고 몸의 중심이 무너지지 않는 범위에서 목표동작을 반복한다.", "순서·반복량": "정확한 팔→정확한 킥→글라이드 길이 조절 | 반 바퀴 × 2~3회", "DTA·즉시피드백": "D: 직선/거리, T: 순서 유지, A: 추진 대비 저항 최소 스트로크 수만 줄이지 말고 자세 유지 여부를 우선 확인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웨이브 없이 길고 곧은 글라이딩을 먼저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731-735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긴 글라이딩 · 핵심 2회×3세트 | 접영 · 긴 글라이딩 · 3단계 누적 | 접영 · 긴 글라이딩 · 박자 카운트 | 접영 · 긴 글라이딩 · 방향선 유지 | 접영 · 긴 글라이딩 · 균형 우선</w:t>
            </w:r>
          </w:p>
        </w:tc>
      </w:tr>
    </w:tbl>
    <w:p>
      <w:pPr>
        <w:pStyle w:val="Heading3"/>
      </w:pPr>
      <w:r>
        <w:t>DRILL TOYKIDS-DR-731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"긴 글라이딩", "드릴명": "접영 · 긴 글라이딩 · 핵심 2회×3세트", "핵심방법/목표": "웨이브 없이 길고 곧은 글라이딩을 먼저 만들기 / 목표 동작만 분리해 2회씩 수행하고 매 세트 직후 설명한다.", "순서·반복량": "전방 길게→몸 정렬→추진 후 기다림 | 2회 × 3세트", "DTA·즉시피드백": "D: 직선, T: 추진 후 글라이드, A: 저항 최소 몸을 물결치게 만들지 말고 길이와 방향만 즉시 교정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"긴 글라이딩", "드릴명": "접영 · 긴 글라이딩 · 3단계 누적", "핵심방법/목표": "웨이브 없이 길고 곧은 글라이딩을 먼저 만들기 / 동작을 A→B→A+B 순서로 쌓아 한 번에 한 요소만 추가한다.", "순서·반복량": "전방 길게→몸 정렬→추진 후 기다림 | A 2회×2세트 → B 2회×2세트 → A+B 2회×2세트", "DTA·즉시피드백": "D: 직선, T: 추진 후 글라이드, A: 저항 최소 몸을 물결치게 만들지 말고 길이와 방향만 즉시 교정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"긴 글라이딩", "드릴명": "접영 · 긴 글라이딩 · 박자 카운트", "핵심방법/목표": "웨이브 없이 길고 곧은 글라이딩을 먼저 만들기 / 동작 순서를 짧은 구호/카운트로 고정해 같은 박자로 반복한다.", "순서·반복량": "전방 길게→몸 정렬→추진 후 기다림 | 4~6동작 × 3세트", "DTA·즉시피드백": "D: 직선, T: 추진 후 글라이드, A: 저항 최소 몸을 물결치게 만들지 말고 길이와 방향만 즉시 교정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"긴 글라이딩", "드릴명": "접영 · 긴 글라이딩 · 방향선 유지", "핵심방법/목표": "웨이브 없이 길고 곧은 글라이딩을 먼저 만들기 / 레인 중앙의 가상 직선을 기준으로 좌우 흔들림 없이 목표동작을 수행한다.", "순서·반복량": "전방 길게→몸 정렬→추진 후 기다림 | 반 바퀴 × 3회", "DTA·즉시피드백": "D: 직선, T: 추진 후 글라이드, A: 저항 최소 몸을 물결치게 만들지 말고 길이와 방향만 즉시 교정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"긴 글라이딩", "드릴명": "접영 · 긴 글라이딩 · 균형 우선", "핵심방법/목표": "웨이브 없이 길고 곧은 글라이딩을 먼저 만들기 / 속도를 낮추고 몸의 중심이 무너지지 않는 범위에서 목표동작을 반복한다.", "순서·반복량": "전방 길게→몸 정렬→추진 후 기다림 | 반 바퀴 × 2~3회", "DTA·즉시피드백": "D: 직선, T: 추진 후 글라이드, A: 저항 최소 몸을 물결치게 만들지 말고 길이와 방향만 즉시 교정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글라이딩을 바탕으로 리듬에 맞게 짧게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741-745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짧은 글라이딩 · 핵심 2회×3세트 | 접영 · 짧은 글라이딩 · 3단계 누적 | 접영 · 짧은 글라이딩 · 박자 카운트 | 접영 · 짧은 글라이딩 · 방향선 유지 | 접영 · 짧은 글라이딩 · 균형 우선</w:t>
            </w:r>
          </w:p>
        </w:tc>
      </w:tr>
    </w:tbl>
    <w:p>
      <w:pPr>
        <w:pStyle w:val="Heading3"/>
      </w:pPr>
      <w:r>
        <w:t>DRILL TOYKIDS-DR-741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"짧은 글라이딩", "드릴명": "접영 · 짧은 글라이딩 · 핵심 2회×3세트", "핵심방법/목표": "긴 글라이딩을 바탕으로 리듬에 맞게 짧게 조절 / 목표 동작만 분리해 2회씩 수행하고 매 세트 직후 설명한다.", "순서·반복량": "긴 기준→시간 축소→정렬 유지 | 2회 × 3세트", "DTA·즉시피드백": "D: 직선, T: 글라이드 길이 조절, A: 정렬 짧아져도 몸이 휘지 않는지 즉시 확인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"짧은 글라이딩", "드릴명": "접영 · 짧은 글라이딩 · 3단계 누적", "핵심방법/목표": "긴 글라이딩을 바탕으로 리듬에 맞게 짧게 조절 / 동작을 A→B→A+B 순서로 쌓아 한 번에 한 요소만 추가한다.", "순서·반복량": "긴 기준→시간 축소→정렬 유지 | A 2회×2세트 → B 2회×2세트 → A+B 2회×2세트", "DTA·즉시피드백": "D: 직선, T: 글라이드 길이 조절, A: 정렬 짧아져도 몸이 휘지 않는지 즉시 확인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"짧은 글라이딩", "드릴명": "접영 · 짧은 글라이딩 · 박자 카운트", "핵심방법/목표": "긴 글라이딩을 바탕으로 리듬에 맞게 짧게 조절 / 동작 순서를 짧은 구호/카운트로 고정해 같은 박자로 반복한다.", "순서·반복량": "긴 기준→시간 축소→정렬 유지 | 4~6동작 × 3세트", "DTA·즉시피드백": "D: 직선, T: 글라이드 길이 조절, A: 정렬 짧아져도 몸이 휘지 않는지 즉시 확인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"짧은 글라이딩", "드릴명": "접영 · 짧은 글라이딩 · 방향선 유지", "핵심방법/목표": "긴 글라이딩을 바탕으로 리듬에 맞게 짧게 조절 / 레인 중앙의 가상 직선을 기준으로 좌우 흔들림 없이 목표동작을 수행한다.", "순서·반복량": "긴 기준→시간 축소→정렬 유지 | 반 바퀴 × 3회", "DTA·즉시피드백": "D: 직선, T: 글라이드 길이 조절, A: 정렬 짧아져도 몸이 휘지 않는지 즉시 확인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"짧은 글라이딩", "드릴명": "접영 · 짧은 글라이딩 · 균형 우선", "핵심방법/목표": "긴 글라이딩을 바탕으로 리듬에 맞게 짧게 조절 / 속도를 낮추고 몸의 중심이 무너지지 않는 범위에서 목표동작을 반복한다.", "순서·반복량": "긴 기준→시간 축소→정렬 유지 | 반 바퀴 × 2~3회", "DTA·즉시피드백": "D: 직선, T: 글라이드 길이 조절, A: 정렬 짧아져도 몸이 휘지 않는지 즉시 확인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휘는 웨이브가 아니라 정렬을 유지한 반동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751-755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몸통 반동 · 핵심 2회×3세트 | 접영 · 몸통 반동 · 3단계 누적 | 접영 · 몸통 반동 · 박자 카운트 | 접영 · 몸통 반동 · 방향선 유지 | 접영 · 몸통 반동 · 균형 우선</w:t>
            </w:r>
          </w:p>
        </w:tc>
      </w:tr>
    </w:tbl>
    <w:p>
      <w:pPr>
        <w:pStyle w:val="Heading3"/>
      </w:pPr>
      <w:r>
        <w:t>DRILL TOYKIDS-DR-751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"몸통 반동", "드릴명": "접영 · 몸통 반동 · 핵심 2회×3세트", "핵심방법/목표": "몸을 휘는 웨이브가 아니라 정렬을 유지한 반동 사용 / 목표 동작만 분리해 2회씩 수행하고 매 세트 직후 설명한다.", "순서·반복량": "가슴/몸통 압력→허리 반동→골반 연결 | 2회 × 3세트", "DTA·즉시피드백": "D: 전진선, T: 반동 전달, A: 몸통 탄성 몸 전체가 과도하게 휘면 범위를 줄여 즉시 재수행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"몸통 반동", "드릴명": "접영 · 몸통 반동 · 3단계 누적", "핵심방법/목표": "몸을 휘는 웨이브가 아니라 정렬을 유지한 반동 사용 / 동작을 A→B→A+B 순서로 쌓아 한 번에 한 요소만 추가한다.", "순서·반복량": "가슴/몸통 압력→허리 반동→골반 연결 | A 2회×2세트 → B 2회×2세트 → A+B 2회×2세트", "DTA·즉시피드백": "D: 전진선, T: 반동 전달, A: 몸통 탄성 몸 전체가 과도하게 휘면 범위를 줄여 즉시 재수행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"몸통 반동", "드릴명": "접영 · 몸통 반동 · 박자 카운트", "핵심방법/목표": "몸을 휘는 웨이브가 아니라 정렬을 유지한 반동 사용 / 동작 순서를 짧은 구호/카운트로 고정해 같은 박자로 반복한다.", "순서·반복량": "가슴/몸통 압력→허리 반동→골반 연결 | 4~6동작 × 3세트", "DTA·즉시피드백": "D: 전진선, T: 반동 전달, A: 몸통 탄성 몸 전체가 과도하게 휘면 범위를 줄여 즉시 재수행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"몸통 반동", "드릴명": "접영 · 몸통 반동 · 방향선 유지", "핵심방법/목표": "몸을 휘는 웨이브가 아니라 정렬을 유지한 반동 사용 / 레인 중앙의 가상 직선을 기준으로 좌우 흔들림 없이 목표동작을 수행한다.", "순서·반복량": "가슴/몸통 압력→허리 반동→골반 연결 | 반 바퀴 × 3회", "DTA·즉시피드백": "D: 전진선, T: 반동 전달, A: 몸통 탄성 몸 전체가 과도하게 휘면 범위를 줄여 즉시 재수행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"몸통 반동", "드릴명": "접영 · 몸통 반동 · 균형 우선", "핵심방법/목표": "몸을 휘는 웨이브가 아니라 정렬을 유지한 반동 사용 / 속도를 낮추고 몸의 중심이 무너지지 않는 범위에서 목표동작을 반복한다.", "순서·반복량": "가슴/몸통 압력→허리 반동→골반 연결 | 반 바퀴 × 2~3회", "DTA·즉시피드백": "D: 전진선, T: 반동 전달, A: 몸통 탄성 몸 전체가 과도하게 휘면 범위를 줄여 즉시 재수행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 속에서 무릎을 필요한 만큼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761-765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무릎 사용 · 핵심 2회×3세트 | 접영 · 무릎 사용 · 3단계 누적 | 접영 · 무릎 사용 · 박자 카운트 | 접영 · 무릎 사용 · 방향선 유지 | 접영 · 무릎 사용 · 균형 우선</w:t>
            </w:r>
          </w:p>
        </w:tc>
      </w:tr>
    </w:tbl>
    <w:p>
      <w:pPr>
        <w:pStyle w:val="Heading3"/>
      </w:pPr>
      <w:r>
        <w:t>DRILL TOYKIDS-DR-761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"무릎 사용", "드릴명": "접영 · 무릎 사용 · 핵심 2회×3세트", "핵심방법/목표": "킥 타이밍 속에서 무릎을 필요한 만큼 사용 / 목표 동작만 분리해 2회씩 수행하고 매 세트 직후 설명한다.", "순서·반복량": "몸통 반동→무릎 연결→킥→정렬 | 2회 × 3세트", "DTA·즉시피드백": "D: 킥 궤도, T: 반동 후 무릎, A: 큰 관절 무릎만 과도하게 굽히면 몸통-무릎 연결을 다시 만든다.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"무릎 사용", "드릴명": "접영 · 무릎 사용 · 3단계 누적", "핵심방법/목표": "킥 타이밍 속에서 무릎을 필요한 만큼 사용 / 동작을 A→B→A+B 순서로 쌓아 한 번에 한 요소만 추가한다.", "순서·반복량": "몸통 반동→무릎 연결→킥→정렬 | A 2회×2세트 → B 2회×2세트 → A+B 2회×2세트", "DTA·즉시피드백": "D: 킥 궤도, T: 반동 후 무릎, A: 큰 관절 무릎만 과도하게 굽히면 몸통-무릎 연결을 다시 만든다.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"무릎 사용", "드릴명": "접영 · 무릎 사용 · 박자 카운트", "핵심방법/목표": "킥 타이밍 속에서 무릎을 필요한 만큼 사용 / 동작 순서를 짧은 구호/카운트로 고정해 같은 박자로 반복한다.", "순서·반복량": "몸통 반동→무릎 연결→킥→정렬 | 4~6동작 × 3세트", "DTA·즉시피드백": "D: 킥 궤도, T: 반동 후 무릎, A: 큰 관절 무릎만 과도하게 굽히면 몸통-무릎 연결을 다시 만든다.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"무릎 사용", "드릴명": "접영 · 무릎 사용 · 방향선 유지", "핵심방법/목표": "킥 타이밍 속에서 무릎을 필요한 만큼 사용 / 레인 중앙의 가상 직선을 기준으로 좌우 흔들림 없이 목표동작을 수행한다.", "순서·반복량": "몸통 반동→무릎 연결→킥→정렬 | 반 바퀴 × 3회", "DTA·즉시피드백": "D: 킥 궤도, T: 반동 후 무릎, A: 큰 관절 무릎만 과도하게 굽히면 몸통-무릎 연결을 다시 만든다.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"무릎 사용", "드릴명": "접영 · 무릎 사용 · 균형 우선", "핵심방법/목표": "킥 타이밍 속에서 무릎을 필요한 만큼 사용 / 속도를 낮추고 몸의 중심이 무너지지 않는 범위에서 목표동작을 반복한다.", "순서·반복량": "몸통 반동→무릎 연결→킥→정렬 | 반 바퀴 × 2~3회", "DTA·즉시피드백": "D: 킥 궤도, T: 반동 후 무릎, A: 큰 관절 무릎만 과도하게 굽히면 몸통-무릎 연결을 다시 만든다.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킥의 시점을 팔동작과 겹치지 않게 명확히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771-775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첫 번째 킥 타이밍 · 핵심 2회×3세트 | 접영 · 첫 번째 킥 타이밍 · 3단계 누적 | 접영 · 첫 번째 킥 타이밍 · 박자 카운트 | 접영 · 첫 번째 킥 타이밍 · 방향선 유지 | 접영 · 첫 번째 킥 타이밍 · 균형 우선</w:t>
            </w:r>
          </w:p>
        </w:tc>
      </w:tr>
    </w:tbl>
    <w:p>
      <w:pPr>
        <w:pStyle w:val="Heading3"/>
      </w:pPr>
      <w:r>
        <w:t>DRILL TOYKIDS-DR-771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"첫 번째 킥 타이밍", "드릴명": "접영 · 첫 번째 킥 타이밍 · 핵심 2회×3세트", "핵심방법/목표": "첫 킥의 시점을 팔동작과 겹치지 않게 명확히 하기 / 목표 동작만 분리해 2회씩 수행하고 매 세트 직후 설명한다.", "순서·반복량": "팔/몸통 기준→첫 킥→다음 동작 준비 | 2회 × 3세트", "DTA·즉시피드백": "D: 직선, T: 첫 킥 시점, A: 순차 추진 팔과 동시에 세게 차면 시점을 분리해 즉시 재수행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"첫 번째 킥 타이밍", "드릴명": "접영 · 첫 번째 킥 타이밍 · 3단계 누적", "핵심방법/목표": "첫 킥의 시점을 팔동작과 겹치지 않게 명확히 하기 / 동작을 A→B→A+B 순서로 쌓아 한 번에 한 요소만 추가한다.", "순서·반복량": "팔/몸통 기준→첫 킥→다음 동작 준비 | A 2회×2세트 → B 2회×2세트 → A+B 2회×2세트", "DTA·즉시피드백": "D: 직선, T: 첫 킥 시점, A: 순차 추진 팔과 동시에 세게 차면 시점을 분리해 즉시 재수행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"첫 번째 킥 타이밍", "드릴명": "접영 · 첫 번째 킥 타이밍 · 박자 카운트", "핵심방법/목표": "첫 킥의 시점을 팔동작과 겹치지 않게 명확히 하기 / 동작 순서를 짧은 구호/카운트로 고정해 같은 박자로 반복한다.", "순서·반복량": "팔/몸통 기준→첫 킥→다음 동작 준비 | 4~6동작 × 3세트", "DTA·즉시피드백": "D: 직선, T: 첫 킥 시점, A: 순차 추진 팔과 동시에 세게 차면 시점을 분리해 즉시 재수행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"첫 번째 킥 타이밍", "드릴명": "접영 · 첫 번째 킥 타이밍 · 방향선 유지", "핵심방법/목표": "첫 킥의 시점을 팔동작과 겹치지 않게 명확히 하기 / 레인 중앙의 가상 직선을 기준으로 좌우 흔들림 없이 목표동작을 수행한다.", "순서·반복량": "팔/몸통 기준→첫 킥→다음 동작 준비 | 반 바퀴 × 3회", "DTA·즉시피드백": "D: 직선, T: 첫 킥 시점, A: 순차 추진 팔과 동시에 세게 차면 시점을 분리해 즉시 재수행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"첫 번째 킥 타이밍", "드릴명": "접영 · 첫 번째 킥 타이밍 · 균형 우선", "핵심방법/목표": "첫 킥의 시점을 팔동작과 겹치지 않게 명확히 하기 / 속도를 낮추고 몸의 중심이 무너지지 않는 범위에서 목표동작을 반복한다.", "순서·반복량": "팔/몸통 기준→첫 킥→다음 동작 준비 | 반 바퀴 × 2~3회", "DTA·즉시피드백": "D: 직선, T: 첫 킥 시점, A: 순차 추진 팔과 동시에 세게 차면 시점을 분리해 즉시 재수행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킥으로 다음 스트로크 연결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781-785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두 번째 킥 타이밍 · 핵심 2회×3세트 | 접영 · 두 번째 킥 타이밍 · 3단계 누적 | 접영 · 두 번째 킥 타이밍 · 박자 카운트 | 접영 · 두 번째 킥 타이밍 · 방향선 유지 | 접영 · 두 번째 킥 타이밍 · 균형 우선</w:t>
            </w:r>
          </w:p>
        </w:tc>
      </w:tr>
    </w:tbl>
    <w:p>
      <w:pPr>
        <w:pStyle w:val="Heading3"/>
      </w:pPr>
      <w:r>
        <w:t>DRILL TOYKIDS-DR-781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"두 번째 킥 타이밍", "드릴명": "접영 · 두 번째 킥 타이밍 · 핵심 2회×3세트", "핵심방법/목표": "두 번째 킥으로 다음 스트로크 연결 준비 / 목표 동작만 분리해 2회씩 수행하고 매 세트 직후 설명한다.", "순서·반복량": "팔 마무리→두 번째 킥→전방 복귀 | 2회 × 3세트", "DTA·즉시피드백": "D: 추진선, T: 두 번째 킥 위치, A: 연결 두 킥이 붙어버리면 각각 2회씩 분리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"두 번째 킥 타이밍", "드릴명": "접영 · 두 번째 킥 타이밍 · 3단계 누적", "핵심방법/목표": "두 번째 킥으로 다음 스트로크 연결 준비 / 동작을 A→B→A+B 순서로 쌓아 한 번에 한 요소만 추가한다.", "순서·반복량": "팔 마무리→두 번째 킥→전방 복귀 | A 2회×2세트 → B 2회×2세트 → A+B 2회×2세트", "DTA·즉시피드백": "D: 추진선, T: 두 번째 킥 위치, A: 연결 두 킥이 붙어버리면 각각 2회씩 분리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"두 번째 킥 타이밍", "드릴명": "접영 · 두 번째 킥 타이밍 · 박자 카운트", "핵심방법/목표": "두 번째 킥으로 다음 스트로크 연결 준비 / 동작 순서를 짧은 구호/카운트로 고정해 같은 박자로 반복한다.", "순서·반복량": "팔 마무리→두 번째 킥→전방 복귀 | 4~6동작 × 3세트", "DTA·즉시피드백": "D: 추진선, T: 두 번째 킥 위치, A: 연결 두 킥이 붙어버리면 각각 2회씩 분리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"두 번째 킥 타이밍", "드릴명": "접영 · 두 번째 킥 타이밍 · 방향선 유지", "핵심방법/목표": "두 번째 킥으로 다음 스트로크 연결 준비 / 레인 중앙의 가상 직선을 기준으로 좌우 흔들림 없이 목표동작을 수행한다.", "순서·반복량": "팔 마무리→두 번째 킥→전방 복귀 | 반 바퀴 × 3회", "DTA·즉시피드백": "D: 추진선, T: 두 번째 킥 위치, A: 연결 두 킥이 붙어버리면 각각 2회씩 분리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"두 번째 킥 타이밍", "드릴명": "접영 · 두 번째 킥 타이밍 · 균형 우선", "핵심방법/목표": "두 번째 킥으로 다음 스트로크 연결 준비 / 속도를 낮추고 몸의 중심이 무너지지 않는 범위에서 목표동작을 반복한다.", "순서·반복량": "팔 마무리→두 번째 킥→전방 복귀 | 반 바퀴 × 2~3회", "DTA·즉시피드백": "D: 추진선, T: 두 번째 킥 위치, A: 연결 두 킥이 붙어버리면 각각 2회씩 분리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TOYKIDS-L4-A791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양팔이 진행선 안에서 안정적으로 전방 입수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791-795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팔 입수 정렬 · 핵심 2회×3세트 | 접영 · 팔 입수 정렬 · 3단계 누적 | 접영 · 팔 입수 정렬 · 박자 카운트 | 접영 · 팔 입수 정렬 · 방향선 유지 | 접영 · 팔 입수 정렬 · 균형 우선</w:t>
            </w:r>
          </w:p>
        </w:tc>
      </w:tr>
    </w:tbl>
    <w:p>
      <w:pPr>
        <w:pStyle w:val="Heading3"/>
      </w:pPr>
      <w:r>
        <w:t>DRILL TOYKIDS-DR-791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 입수 정렬", "드릴명": "접영 · 팔 입수 정렬 · 핵심 2회×3세트", "핵심방법/목표": "양팔이 진행선 안에서 안정적으로 전방 입수 / 목표 동작만 분리해 2회씩 수행하고 매 세트 직후 설명한다.", "순서·반복량": "회복→전방→입수→길게 | 2회 × 3세트", "DTA·즉시피드백": "D: 좌우 대칭, T: 회복 후 입수, A: 어깨 부담 최소 손이 너무 넓게 들어가면 입수선만 즉시 수정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TOYKIDS-DR-792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 입수 정렬", "드릴명": "접영 · 팔 입수 정렬 · 3단계 누적", "핵심방법/목표": "양팔이 진행선 안에서 안정적으로 전방 입수 / 동작을 A→B→A+B 순서로 쌓아 한 번에 한 요소만 추가한다.", "순서·반복량": "회복→전방→입수→길게 | A 2회×2세트 → B 2회×2세트 → A+B 2회×2세트", "DTA·즉시피드백": "D: 좌우 대칭, T: 회복 후 입수, A: 어깨 부담 최소 손이 너무 넓게 들어가면 입수선만 즉시 수정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TOYKIDS-DR-793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입수 정렬", "드릴명": "접영 · 팔 입수 정렬 · 박자 카운트", "핵심방법/목표": "양팔이 진행선 안에서 안정적으로 전방 입수 / 동작 순서를 짧은 구호/카운트로 고정해 같은 박자로 반복한다.", "순서·반복량": "회복→전방→입수→길게 | 4~6동작 × 3세트", "DTA·즉시피드백": "D: 좌우 대칭, T: 회복 후 입수, A: 어깨 부담 최소 손이 너무 넓게 들어가면 입수선만 즉시 수정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TOYKIDS-DR-794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입수 정렬", "드릴명": "접영 · 팔 입수 정렬 · 방향선 유지", "핵심방법/목표": "양팔이 진행선 안에서 안정적으로 전방 입수 / 레인 중앙의 가상 직선을 기준으로 좌우 흔들림 없이 목표동작을 수행한다.", "순서·반복량": "회복→전방→입수→길게 | 반 바퀴 × 3회", "DTA·즉시피드백": "D: 좌우 대칭, T: 회복 후 입수, A: 어깨 부담 최소 손이 너무 넓게 들어가면 입수선만 즉시 수정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TOYKIDS-DR-795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 입수 정렬", "드릴명": "접영 · 팔 입수 정렬 · 균형 우선", "핵심방법/목표": "양팔이 진행선 안에서 안정적으로 전방 입수 / 속도를 낮추고 몸의 중심이 무너지지 않는 범위에서 목표동작을 반복한다.", "순서·반복량": "회복→전방→입수→길게 | 반 바퀴 × 2~3회", "DTA·즉시피드백": "D: 좌우 대칭, T: 회복 후 입수, A: 어깨 부담 최소 손이 너무 넓게 들어가면 입수선만 즉시 수정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TOYKIDS-L4-A801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캐치에 과한 힘 없이 양팔로 물을 뒤로 보내기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801-805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풀 동작 · 핵심 2회×3세트 | 접영 · 풀 동작 · 3단계 누적 | 접영 · 풀 동작 · 박자 카운트 | 접영 · 풀 동작 · 방향선 유지 | 접영 · 풀 동작 · 균형 우선</w:t>
            </w:r>
          </w:p>
        </w:tc>
      </w:tr>
    </w:tbl>
    <w:p>
      <w:pPr>
        <w:pStyle w:val="Heading3"/>
      </w:pPr>
      <w:r>
        <w:t>DRILL TOYKIDS-DR-801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"풀 동작", "드릴명": "접영 · 풀 동작 · 핵심 2회×3세트", "핵심방법/목표": "캐치에 과한 힘 없이 양팔로 물을 뒤로 보내기 / 목표 동작만 분리해 2회씩 수행하고 매 세트 직후 설명한다.", "순서·반복량": "전방→풀→푸시 | 2회 × 3세트", "DTA·즉시피드백": "D: 물을 뒤로, T: 풀 시점, A: 큰 동작 초기 캐치를 세게 만들지 않고 풀 방향을 우선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TOYKIDS-DR-802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"풀 동작", "드릴명": "접영 · 풀 동작 · 3단계 누적", "핵심방법/목표": "캐치에 과한 힘 없이 양팔로 물을 뒤로 보내기 / 동작을 A→B→A+B 순서로 쌓아 한 번에 한 요소만 추가한다.", "순서·반복량": "전방→풀→푸시 | A 2회×2세트 → B 2회×2세트 → A+B 2회×2세트", "DTA·즉시피드백": "D: 물을 뒤로, T: 풀 시점, A: 큰 동작 초기 캐치를 세게 만들지 않고 풀 방향을 우선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TOYKIDS-DR-803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"풀 동작", "드릴명": "접영 · 풀 동작 · 박자 카운트", "핵심방법/목표": "캐치에 과한 힘 없이 양팔로 물을 뒤로 보내기 / 동작 순서를 짧은 구호/카운트로 고정해 같은 박자로 반복한다.", "순서·반복량": "전방→풀→푸시 | 4~6동작 × 3세트", "DTA·즉시피드백": "D: 물을 뒤로, T: 풀 시점, A: 큰 동작 초기 캐치를 세게 만들지 않고 풀 방향을 우선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TOYKIDS-DR-804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"풀 동작", "드릴명": "접영 · 풀 동작 · 방향선 유지", "핵심방법/목표": "캐치에 과한 힘 없이 양팔로 물을 뒤로 보내기 / 레인 중앙의 가상 직선을 기준으로 좌우 흔들림 없이 목표동작을 수행한다.", "순서·반복량": "전방→풀→푸시 | 반 바퀴 × 3회", "DTA·즉시피드백": "D: 물을 뒤로, T: 풀 시점, A: 큰 동작 초기 캐치를 세게 만들지 않고 풀 방향을 우선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TOYKIDS-DR-805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"풀 동작", "드릴명": "접영 · 풀 동작 · 균형 우선", "핵심방법/목표": "캐치에 과한 힘 없이 양팔로 물을 뒤로 보내기 / 속도를 낮추고 몸의 중심이 무너지지 않는 범위에서 목표동작을 반복한다.", "순서·반복량": "전방→풀→푸시 | 반 바퀴 × 2~3회", "DTA·즉시피드백": "D: 물을 뒤로, T: 풀 시점, A: 큰 동작 초기 캐치를 세게 만들지 않고 풀 방향을 우선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TOYKIDS-L4-A811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푸시와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푸시와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후 양팔을 자연스럽게 회복시켜 전방으로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811-815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푸시와 회복 · 핵심 2회×3세트 | 접영 · 푸시와 회복 · 3단계 누적 | 접영 · 푸시와 회복 · 박자 카운트 | 접영 · 푸시와 회복 · 방향선 유지 | 접영 · 푸시와 회복 · 균형 우선</w:t>
            </w:r>
          </w:p>
        </w:tc>
      </w:tr>
    </w:tbl>
    <w:p>
      <w:pPr>
        <w:pStyle w:val="Heading3"/>
      </w:pPr>
      <w:r>
        <w:t>DRILL TOYKIDS-DR-811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"푸시와 회복", "드릴명": "접영 · 푸시와 회복 · 핵심 2회×3세트", "핵심방법/목표": "푸시 후 양팔을 자연스럽게 회복시켜 전방으로 연결 / 목표 동작만 분리해 2회씩 수행하고 매 세트 직후 설명한다.", "순서·반복량": "풀→푸시→회복→전방 | 2회 × 3세트", "DTA·즉시피드백": "D: 전후 방향, T: 푸시 후 회복, A: 힘 전달 푸시가 짧거나 회복이 급하면 해당 구간만 2회 반복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TOYKIDS-DR-812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"푸시와 회복", "드릴명": "접영 · 푸시와 회복 · 3단계 누적", "핵심방법/목표": "푸시 후 양팔을 자연스럽게 회복시켜 전방으로 연결 / 동작을 A→B→A+B 순서로 쌓아 한 번에 한 요소만 추가한다.", "순서·반복량": "풀→푸시→회복→전방 | A 2회×2세트 → B 2회×2세트 → A+B 2회×2세트", "DTA·즉시피드백": "D: 전후 방향, T: 푸시 후 회복, A: 힘 전달 푸시가 짧거나 회복이 급하면 해당 구간만 2회 반복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TOYKIDS-DR-813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"푸시와 회복", "드릴명": "접영 · 푸시와 회복 · 박자 카운트", "핵심방법/목표": "푸시 후 양팔을 자연스럽게 회복시켜 전방으로 연결 / 동작 순서를 짧은 구호/카운트로 고정해 같은 박자로 반복한다.", "순서·반복량": "풀→푸시→회복→전방 | 4~6동작 × 3세트", "DTA·즉시피드백": "D: 전후 방향, T: 푸시 후 회복, A: 힘 전달 푸시가 짧거나 회복이 급하면 해당 구간만 2회 반복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TOYKIDS-DR-814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"푸시와 회복", "드릴명": "접영 · 푸시와 회복 · 방향선 유지", "핵심방법/목표": "푸시 후 양팔을 자연스럽게 회복시켜 전방으로 연결 / 레인 중앙의 가상 직선을 기준으로 좌우 흔들림 없이 목표동작을 수행한다.", "순서·반복량": "풀→푸시→회복→전방 | 반 바퀴 × 3회", "DTA·즉시피드백": "D: 전후 방향, T: 푸시 후 회복, A: 힘 전달 푸시가 짧거나 회복이 급하면 해당 구간만 2회 반복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TOYKIDS-DR-815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"푸시와 회복", "드릴명": "접영 · 푸시와 회복 · 균형 우선", "핵심방법/목표": "푸시 후 양팔을 자연스럽게 회복시켜 전방으로 연결 / 속도를 낮추고 몸의 중심이 무너지지 않는 범위에서 목표동작을 반복한다.", "순서·반복량": "풀→푸시→회복→전방 | 반 바퀴 × 2~3회", "DTA·즉시피드백": "D: 전후 방향, T: 푸시 후 회복, A: 힘 전달 푸시가 짧거나 회복이 급하면 해당 구간만 2회 반복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TOYKIDS-L4-A821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킥을 동시에 힘쓰지 않고 순서대로 위/아래를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821-825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팔-킥 순서 분리 · 핵심 2회×3세트 | 접영 · 팔-킥 순서 분리 · 3단계 누적 | 접영 · 팔-킥 순서 분리 · 박자 카운트 | 접영 · 팔-킥 순서 분리 · 방향선 유지 | 접영 · 팔-킥 순서 분리 · 균형 우선</w:t>
            </w:r>
          </w:p>
        </w:tc>
      </w:tr>
    </w:tbl>
    <w:p>
      <w:pPr>
        <w:pStyle w:val="Heading3"/>
      </w:pPr>
      <w:r>
        <w:t>DRILL TOYKIDS-DR-821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"팔-킥 순서 분리", "드릴명": "접영 · 팔-킥 순서 분리 · 핵심 2회×3세트", "핵심방법/목표": "팔과 킥을 동시에 힘쓰지 않고 순서대로 위/아래를 연결 / 목표 동작만 분리해 2회씩 수행하고 매 세트 직후 설명한다.", "순서·반복량": "팔 구간→킥 구간→글라이드 | 2회 × 3세트", "DTA·즉시피드백": "D: 직선, T: 상·하체 순서, A: 순차 힘 전달 동시에 힘쓰면 팔만/킥만 분리 후 다시 결합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TOYKIDS-DR-822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"팔-킥 순서 분리", "드릴명": "접영 · 팔-킥 순서 분리 · 3단계 누적", "핵심방법/목표": "팔과 킥을 동시에 힘쓰지 않고 순서대로 위/아래를 연결 / 동작을 A→B→A+B 순서로 쌓아 한 번에 한 요소만 추가한다.", "순서·반복량": "팔 구간→킥 구간→글라이드 | A 2회×2세트 → B 2회×2세트 → A+B 2회×2세트", "DTA·즉시피드백": "D: 직선, T: 상·하체 순서, A: 순차 힘 전달 동시에 힘쓰면 팔만/킥만 분리 후 다시 결합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TOYKIDS-DR-823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"팔-킥 순서 분리", "드릴명": "접영 · 팔-킥 순서 분리 · 박자 카운트", "핵심방법/목표": "팔과 킥을 동시에 힘쓰지 않고 순서대로 위/아래를 연결 / 동작 순서를 짧은 구호/카운트로 고정해 같은 박자로 반복한다.", "순서·반복량": "팔 구간→킥 구간→글라이드 | 4~6동작 × 3세트", "DTA·즉시피드백": "D: 직선, T: 상·하체 순서, A: 순차 힘 전달 동시에 힘쓰면 팔만/킥만 분리 후 다시 결합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TOYKIDS-DR-824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"팔-킥 순서 분리", "드릴명": "접영 · 팔-킥 순서 분리 · 방향선 유지", "핵심방법/목표": "팔과 킥을 동시에 힘쓰지 않고 순서대로 위/아래를 연결 / 레인 중앙의 가상 직선을 기준으로 좌우 흔들림 없이 목표동작을 수행한다.", "순서·반복량": "팔 구간→킥 구간→글라이드 | 반 바퀴 × 3회", "DTA·즉시피드백": "D: 직선, T: 상·하체 순서, A: 순차 힘 전달 동시에 힘쓰면 팔만/킥만 분리 후 다시 결합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TOYKIDS-DR-825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"팔-킥 순서 분리", "드릴명": "접영 · 팔-킥 순서 분리 · 균형 우선", "핵심방법/목표": "팔과 킥을 동시에 힘쓰지 않고 순서대로 위/아래를 연결 / 속도를 낮추고 몸의 중심이 무너지지 않는 범위에서 목표동작을 반복한다.", "순서·반복량": "팔 구간→킥 구간→글라이드 | 반 바퀴 × 2~3회", "DTA·즉시피드백": "D: 직선, T: 상·하체 순서, A: 순차 힘 전달 동시에 힘쓰면 팔만/킥만 분리 후 다시 결합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TOYKIDS-L4-A831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스트림라인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스트림라인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각 영법 전환 시 가장 먼저 정렬과 저항 최소 자세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831-835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IM/공통 · 4영법 스트림라인 전환 · 핵심 2회×3세트 | IM/공통 · 4영법 스트림라인 전환 · 3단계 누적 | IM/공통 · 4영법 스트림라인 전환 · 박자 카운트 | IM/공통 · 4영법 스트림라인 전환 · 방향선 유지 | IM/공통 · 4영법 스트림라인 전환 · 균형 우선</w:t>
            </w:r>
          </w:p>
        </w:tc>
      </w:tr>
    </w:tbl>
    <w:p>
      <w:pPr>
        <w:pStyle w:val="Heading3"/>
      </w:pPr>
      <w:r>
        <w:t>DRILL TOYKIDS-DR-831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"4영법 스트림라인 전환", "드릴명": "IM/공통 · 4영법 스트림라인 전환 · 핵심 2회×3세트", "핵심방법/목표": "각 영법 전환 시 가장 먼저 정렬과 저항 최소 자세 회복 / 목표 동작만 분리해 2회씩 수행하고 매 세트 직후 설명한다.", "순서·반복량": "영법 종료→스트림라인→다음 영법 시작 | 2회 × 3세트", "DTA·즉시피드백": "D: 직선, T: 전환 순서, A: 저항 최소 전환에서 급하게 팔/킥을 시작하면 자세부터 재수행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TOYKIDS-DR-832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"4영법 스트림라인 전환", "드릴명": "IM/공통 · 4영법 스트림라인 전환 · 3단계 누적", "핵심방법/목표": "각 영법 전환 시 가장 먼저 정렬과 저항 최소 자세 회복 / 동작을 A→B→A+B 순서로 쌓아 한 번에 한 요소만 추가한다.", "순서·반복량": "영법 종료→스트림라인→다음 영법 시작 | A 2회×2세트 → B 2회×2세트 → A+B 2회×2세트", "DTA·즉시피드백": "D: 직선, T: 전환 순서, A: 저항 최소 전환에서 급하게 팔/킥을 시작하면 자세부터 재수행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TOYKIDS-DR-833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"4영법 스트림라인 전환", "드릴명": "IM/공통 · 4영법 스트림라인 전환 · 박자 카운트", "핵심방법/목표": "각 영법 전환 시 가장 먼저 정렬과 저항 최소 자세 회복 / 동작 순서를 짧은 구호/카운트로 고정해 같은 박자로 반복한다.", "순서·반복량": "영법 종료→스트림라인→다음 영법 시작 | 4~6동작 × 3세트", "DTA·즉시피드백": "D: 직선, T: 전환 순서, A: 저항 최소 전환에서 급하게 팔/킥을 시작하면 자세부터 재수행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TOYKIDS-DR-834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"4영법 스트림라인 전환", "드릴명": "IM/공통 · 4영법 스트림라인 전환 · 방향선 유지", "핵심방법/목표": "각 영법 전환 시 가장 먼저 정렬과 저항 최소 자세 회복 / 레인 중앙의 가상 직선을 기준으로 좌우 흔들림 없이 목표동작을 수행한다.", "순서·반복량": "영법 종료→스트림라인→다음 영법 시작 | 반 바퀴 × 3회", "DTA·즉시피드백": "D: 직선, T: 전환 순서, A: 저항 최소 전환에서 급하게 팔/킥을 시작하면 자세부터 재수행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TOYKIDS-DR-835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"4영법 스트림라인 전환", "드릴명": "IM/공통 · 4영법 스트림라인 전환 · 균형 우선", "핵심방법/목표": "각 영법 전환 시 가장 먼저 정렬과 저항 최소 자세 회복 / 속도를 낮추고 몸의 중심이 무너지지 않는 범위에서 목표동작을 반복한다.", "순서·반복량": "영법 종료→스트림라인→다음 영법 시작 | 반 바퀴 × 2~3회", "DTA·즉시피드백": "D: 직선, T: 전환 순서, A: 저항 최소 전환에서 급하게 팔/킥을 시작하면 자세부터 재수행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TOYKIDS-L4-A841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L4-050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검정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박자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박자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영법이 바뀌어도 각 영법 고유 박자를 분명히 구분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목표 동작만 분리해 2회씩 수행하고 매 세트 직후 설명한다.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841-845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IM/공통 · 4영법 박자 전환 · 핵심 2회×3세트 | IM/공통 · 4영법 박자 전환 · 3단계 누적 | IM/공통 · 4영법 박자 전환 · 박자 카운트 | IM/공통 · 4영법 박자 전환 · 방향선 유지 | IM/공통 · 4영법 박자 전환 · 균형 우선</w:t>
            </w:r>
          </w:p>
        </w:tc>
      </w:tr>
    </w:tbl>
    <w:p>
      <w:pPr>
        <w:pStyle w:val="Heading3"/>
      </w:pPr>
      <w:r>
        <w:t>DRILL TOYKIDS-DR-841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핵심 2회×3세트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2회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4~6회 연속으로 짧게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오류 즉시 1포인트 피드백 → 바로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"4영법 박자 전환", "드릴명": "IM/공통 · 4영법 박자 전환 · 핵심 2회×3세트", "핵심방법/목표": "영법이 바뀌어도 각 영법 고유 박자를 분명히 구분 / 목표 동작만 분리해 2회씩 수행하고 매 세트 직후 설명한다.", "순서·반복량": "현재 박자 종료→정리→다음 박자 시작 | 2회 × 3세트", "DTA·즉시피드백": "D: 직선, T: 박자 전환, A: 리듬 박자가 섞이면 영법별 2회씩 분리 오류 즉시 1포인트 피드백 → 바로 재수행", "통합/검증": "정확하면 4~6회 연속으로 짧게 연결"}</w:t>
            </w:r>
          </w:p>
        </w:tc>
      </w:tr>
    </w:tbl>
    <w:p>
      <w:pPr>
        <w:pStyle w:val="Heading3"/>
      </w:pPr>
      <w:r>
        <w:t>DRILL TOYKIDS-DR-842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3단계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A 2회×2세트 → B 2회×2세트 → A+B 2회×2세트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마지막에 짧은 전체동작으로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순서가 바뀌면 직전 단계로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"기초 확장", "기본기술": "4영법 박자 전환", "드릴명": "IM/공통 · 4영법 박자 전환 · 3단계 누적", "핵심방법/목표": "영법이 바뀌어도 각 영법 고유 박자를 분명히 구분 / 동작을 A→B→A+B 순서로 쌓아 한 번에 한 요소만 추가한다.", "순서·반복량": "현재 박자 종료→정리→다음 박자 시작 | A 2회×2세트 → B 2회×2세트 → A+B 2회×2세트", "DTA·즉시피드백": "D: 직선, T: 박자 전환, A: 리듬 박자가 섞이면 영법별 2회씩 분리 순서가 바뀌면 직전 단계로 즉시 복귀", "통합/검증": "마지막에 짧은 전체동작으로 연결"}</w:t>
            </w:r>
          </w:p>
        </w:tc>
      </w:tr>
    </w:tbl>
    <w:p>
      <w:pPr>
        <w:pStyle w:val="Heading3"/>
      </w:pPr>
      <w:r>
        <w:t>DRILL TOYKIDS-DR-843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박자 카운트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4~6동작 × 3세트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박자 유지 상태로 반 바퀴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박자 이탈 즉시 멈추고 같은 카운트로 재시작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"4영법 박자 전환", "드릴명": "IM/공통 · 4영법 박자 전환 · 박자 카운트", "핵심방법/목표": "영법이 바뀌어도 각 영법 고유 박자를 분명히 구분 / 동작 순서를 짧은 구호/카운트로 고정해 같은 박자로 반복한다.", "순서·반복량": "현재 박자 종료→정리→다음 박자 시작 | 4~6동작 × 3세트", "DTA·즉시피드백": "D: 직선, T: 박자 전환, A: 리듬 박자가 섞이면 영법별 2회씩 분리 박자 이탈 즉시 멈추고 같은 카운트로 재시작", "통합/검증": "박자 유지 상태로 반 바퀴 연결"}</w:t>
            </w:r>
          </w:p>
        </w:tc>
      </w:tr>
    </w:tbl>
    <w:p>
      <w:pPr>
        <w:pStyle w:val="Heading3"/>
      </w:pPr>
      <w:r>
        <w:t>DRILL TOYKIDS-DR-844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방향선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정확하면 1바퀴로 확대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진행선이 흔들리면 머리·몸통·골반 중 원인을 하나만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"4영법 박자 전환", "드릴명": "IM/공통 · 4영법 박자 전환 · 방향선 유지", "핵심방법/목표": "영법이 바뀌어도 각 영법 고유 박자를 분명히 구분 / 레인 중앙의 가상 직선을 기준으로 좌우 흔들림 없이 목표동작을 수행한다.", "순서·반복량": "현재 박자 종료→정리→다음 박자 시작 | 반 바퀴 × 3회", "DTA·즉시피드백": "D: 직선, T: 박자 전환, A: 리듬 박자가 섞이면 영법별 2회씩 분리 진행선이 흔들리면 머리·몸통·골반 중 원인을 하나만 즉시 교정", "통합/검증": "정확하면 1바퀴로 확대"}</w:t>
            </w:r>
          </w:p>
        </w:tc>
      </w:tr>
    </w:tbl>
    <w:p>
      <w:pPr>
        <w:pStyle w:val="Heading3"/>
      </w:pPr>
      <w:r>
        <w:t>DRILL TOYKIDS-DR-845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균형 우선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중급 확장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반 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균형 유지 후 팔/킥/호흡 중 한 요소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균형이 깨지면 추가요소를 제거하고 직전 단계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"중급 확장", "기본기술": "4영법 박자 전환", "드릴명": "IM/공통 · 4영법 박자 전환 · 균형 우선", "핵심방법/목표": "영법이 바뀌어도 각 영법 고유 박자를 분명히 구분 / 속도를 낮추고 몸의 중심이 무너지지 않는 범위에서 목표동작을 반복한다.", "순서·반복량": "현재 박자 종료→정리→다음 박자 시작 | 반 바퀴 × 2~3회", "DTA·즉시피드백": "D: 직선, T: 박자 전환, A: 리듬 박자가 섞이면 영법별 2회씩 분리 균형이 깨지면 추가요소를 제거하고 직전 단계 재수행", "통합/검증": "균형 유지 후 팔/킥/호흡 중 한 요소 추가"}</w:t>
            </w:r>
          </w:p>
        </w:tc>
      </w:tr>
    </w:tbl>
    <w:p>
      <w:pPr>
        <w:pStyle w:val="Heading2"/>
      </w:pPr>
      <w:r>
        <w:t>NODE TOYKIDS-L5-A356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안전한 입수와 중심잡기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안전한 입수와 중심잡기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입수하고 물속에서 몸의 중심을 안정시키기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356-357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안전한 입수와 중심잡기 · 느림→보통 | 공통기초 · 안전한 입수와 중심잡기 · 부분→전체</w:t>
            </w:r>
          </w:p>
        </w:tc>
      </w:tr>
    </w:tbl>
    <w:p>
      <w:pPr>
        <w:pStyle w:val="Heading3"/>
      </w:pPr>
      <w:r>
        <w:t>DRILL TOYKIDS-DR-356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"안전한 입수와 중심잡기", "드릴명": "공통기초 · 안전한 입수와 중심잡기 · 느림→보통", "핵심방법/목표": "천천히 입수하고 물속에서 몸의 중심을 안정시키기 / 천천히 정확하게 만든 뒤 같은 동작을 보통 속도로 올려 이탈 여부를 비교한다.", "순서·반복량": "입수→멈춤→시선 고정→중심 확인 | 느리게 1바퀴 → 보통 1바퀴 × 2세트", "DTA·즉시피드백": "D: 직선/안전한 진입, T: 입수 후 멈춤, A: 큰 관절로 중심 고정 급하게 뛰어들거나 입수 직후 몸이 흔들리면 즉시 속도를 낮춘다.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TOYKIDS-DR-357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"안전한 입수와 중심잡기", "드릴명": "공통기초 · 안전한 입수와 중심잡기 · 부분→전체", "핵심방법/목표": "천천히 입수하고 물속에서 몸의 중심을 안정시키기 / 목표 부분동작을 짧게 반복한 뒤 즉시 전체 영법에 연결한다.", "순서·반복량": "입수→멈춤→시선 고정→중심 확인 | 부분 2회×3세트 → 전체 반 바퀴×2회", "DTA·즉시피드백": "D: 직선/안전한 진입, T: 입수 후 멈춤, A: 큰 관절로 중심 고정 급하게 뛰어들거나 입수 직후 몸이 흔들리면 즉시 속도를 낮춘다.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TOYKIDS-L5-A366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보행 방향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보행 방향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앞·옆·뒤 이동에서도 진행 방향과 중심을 유지하기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366-367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수중 보행 방향 · 느림→보통 | 공통기초 · 수중 보행 방향 · 부분→전체</w:t>
            </w:r>
          </w:p>
        </w:tc>
      </w:tr>
    </w:tbl>
    <w:p>
      <w:pPr>
        <w:pStyle w:val="Heading3"/>
      </w:pPr>
      <w:r>
        <w:t>DRILL TOYKIDS-DR-366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"수중 보행 방향", "드릴명": "공통기초 · 수중 보행 방향 · 느림→보통", "핵심방법/목표": "앞·옆·뒤 이동에서도 진행 방향과 중심을 유지하기 / 천천히 정확하게 만든 뒤 같은 동작을 보통 속도로 올려 이탈 여부를 비교한다.", "순서·반복량": "시선→발 디딤→몸통 정렬→정지 | 느리게 1바퀴 → 보통 1바퀴 × 2세트", "DTA·즉시피드백": "D: 이동선, T: 발 디딤 순서, A: 골반 중심 이동 좌우로 비틀리면 시선과 골반 방향을 한 번에 하나만 교정한다.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TOYKIDS-DR-367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"수중 보행 방향", "드릴명": "공통기초 · 수중 보행 방향 · 부분→전체", "핵심방법/목표": "앞·옆·뒤 이동에서도 진행 방향과 중심을 유지하기 / 목표 부분동작을 짧게 반복한 뒤 즉시 전체 영법에 연결한다.", "순서·반복량": "시선→발 디딤→몸통 정렬→정지 | 부분 2회×3세트 → 전체 반 바퀴×2회", "DTA·즉시피드백": "D: 이동선, T: 발 디딤 순서, A: 골반 중심 이동 좌우로 비틀리면 시선과 골반 방향을 한 번에 하나만 교정한다.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TOYKIDS-L5-A376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담그기 단계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담그기 단계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긴장 없이 얼굴을 단계적으로 물에 넣기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376-377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얼굴 담그기 단계 · 느림→보통 | 공통기초 · 얼굴 담그기 단계 · 부분→전체</w:t>
            </w:r>
          </w:p>
        </w:tc>
      </w:tr>
    </w:tbl>
    <w:p>
      <w:pPr>
        <w:pStyle w:val="Heading3"/>
      </w:pPr>
      <w:r>
        <w:t>DRILL TOYKIDS-DR-376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"얼굴 담그기 단계", "드릴명": "공통기초 · 얼굴 담그기 단계 · 느림→보통", "핵심방법/목표": "긴장 없이 얼굴을 단계적으로 물에 넣기 / 천천히 정확하게 만든 뒤 같은 동작을 보통 속도로 올려 이탈 여부를 비교한다.", "순서·반복량": "입술→턱→코→눈→전체 얼굴 | 느리게 1바퀴 → 보통 1바퀴 × 2세트", "DTA·즉시피드백": "D: 수면에 수직 접근, T: 단계 순서, A: 힘 빼기 긴장하면 이전 단계로 즉시 돌아가 성공 경험을 만든다.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TOYKIDS-DR-377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"얼굴 담그기 단계", "드릴명": "공통기초 · 얼굴 담그기 단계 · 부분→전체", "핵심방법/목표": "긴장 없이 얼굴을 단계적으로 물에 넣기 / 목표 부분동작을 짧게 반복한 뒤 즉시 전체 영법에 연결한다.", "순서·반복량": "입술→턱→코→눈→전체 얼굴 | 부분 2회×3세트 → 전체 반 바퀴×2회", "DTA·즉시피드백": "D: 수면에 수직 접근, T: 단계 순서, A: 힘 빼기 긴장하면 이전 단계로 즉시 돌아가 성공 경험을 만든다.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TOYKIDS-L5-A386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 내쉬기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 내쉬기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천천히 공기를 내보내는 기본 리듬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386-387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버블 내쉬기 · 느림→보통 | 공통기초 · 버블 내쉬기 · 부분→전체</w:t>
            </w:r>
          </w:p>
        </w:tc>
      </w:tr>
    </w:tbl>
    <w:p>
      <w:pPr>
        <w:pStyle w:val="Heading3"/>
      </w:pPr>
      <w:r>
        <w:t>DRILL TOYKIDS-DR-386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"버블 내쉬기", "드릴명": "공통기초 · 버블 내쉬기 · 느림→보통", "핵심방법/목표": "물속에서 천천히 공기를 내보내는 기본 리듬 만들기 / 천천히 정확하게 만든 뒤 같은 동작을 보통 속도로 올려 이탈 여부를 비교한다.", "순서·반복량": "들이마심→얼굴 담금→천천히 내쉼→올라옴 | 느리게 1바퀴 → 보통 1바퀴 × 2세트", "DTA·즉시피드백": "D: 자세 고정, T: 내쉬기 지속, A: 불필요한 힘 최소화 숨을 급하게 뱉으면 길이를 줄여 다시 즉시 수행한다.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TOYKIDS-DR-387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"버블 내쉬기", "드릴명": "공통기초 · 버블 내쉬기 · 부분→전체", "핵심방법/목표": "물속에서 천천히 공기를 내보내는 기본 리듬 만들기 / 목표 부분동작을 짧게 반복한 뒤 즉시 전체 영법에 연결한다.", "순서·반복량": "들이마심→얼굴 담금→천천히 내쉼→올라옴 | 부분 2회×3세트 → 전체 반 바퀴×2회", "DTA·즉시피드백": "D: 자세 고정, T: 내쉬기 지속, A: 불필요한 힘 최소화 숨을 급하게 뱉으면 길이를 줄여 다시 즉시 수행한다.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TOYKIDS-L5-A396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귀가 물에 잠긴 안정된 머리 위치와 몸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396-397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머리 위치 고정 · 느림→보통 | 배영 · 머리 위치 고정 · 부분→전체</w:t>
            </w:r>
          </w:p>
        </w:tc>
      </w:tr>
    </w:tbl>
    <w:p>
      <w:pPr>
        <w:pStyle w:val="Heading3"/>
      </w:pPr>
      <w:r>
        <w:t>DRILL TOYKIDS-DR-396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"머리 위치 고정", "드릴명": "배영 · 머리 위치 고정 · 느림→보통", "핵심방법/목표": "귀가 물에 잠긴 안정된 머리 위치와 몸 정렬 / 천천히 정확하게 만든 뒤 같은 동작을 보통 속도로 올려 이탈 여부를 비교한다.", "순서·반복량": "머리 고정→몸 길게→킥/팔 연결 | 느리게 1바퀴 → 보통 1바퀴 × 2세트", "DTA·즉시피드백": "D: 직선, T: 머리 선행 고정, A: 목 힘 최소 턱이 들리거나 머리가 좌우로 움직이면 즉시 머리만 교정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TOYKIDS-DR-397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"머리 위치 고정", "드릴명": "배영 · 머리 위치 고정 · 부분→전체", "핵심방법/목표": "귀가 물에 잠긴 안정된 머리 위치와 몸 정렬 / 목표 부분동작을 짧게 반복한 뒤 즉시 전체 영법에 연결한다.", "순서·반복량": "머리 고정→몸 길게→킥/팔 연결 | 부분 2회×3세트 → 전체 반 바퀴×2회", "DTA·즉시피드백": "D: 직선, T: 머리 선행 고정, A: 목 힘 최소 턱이 들리거나 머리가 좌우로 움직이면 즉시 머리만 교정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천장 기준점을 일정하게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406-407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시선 고정 · 느림→보통 | 배영 · 시선 고정 · 부분→전체</w:t>
            </w:r>
          </w:p>
        </w:tc>
      </w:tr>
    </w:tbl>
    <w:p>
      <w:pPr>
        <w:pStyle w:val="Heading3"/>
      </w:pPr>
      <w:r>
        <w:t>DRILL TOYKIDS-DR-406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"시선 고정", "드릴명": "배영 · 시선 고정 · 느림→보통", "핵심방법/목표": "천장 기준점을 일정하게 유지 / 천천히 정확하게 만든 뒤 같은 동작을 보통 속도로 올려 이탈 여부를 비교한다.", "순서·반복량": "시선 기준→머리 고정→몸통 정렬 | 느리게 1바퀴 → 보통 1바퀴 × 2세트", "DTA·즉시피드백": "D: 진행선, T: 시선 먼저, A: 불필요한 회전 억제 시선이 흔들리면 다른 동작 추가를 중단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"시선 고정", "드릴명": "배영 · 시선 고정 · 부분→전체", "핵심방법/목표": "천장 기준점을 일정하게 유지 / 목표 부분동작을 짧게 반복한 뒤 즉시 전체 영법에 연결한다.", "순서·반복량": "시선 기준→머리 고정→몸통 정렬 | 부분 2회×3세트 → 전체 반 바퀴×2회", "DTA·즉시피드백": "D: 진행선, T: 시선 먼저, A: 불필요한 회전 억제 시선이 흔들리면 다른 동작 추가를 중단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가동범위 안에서 저항이 가장 적은 길고 곧은 자세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416-417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스트림라인 · 느림→보통 | 배영 · 배영 스트림라인 · 부분→전체</w:t>
            </w:r>
          </w:p>
        </w:tc>
      </w:tr>
    </w:tbl>
    <w:p>
      <w:pPr>
        <w:pStyle w:val="Heading3"/>
      </w:pPr>
      <w:r>
        <w:t>DRILL TOYKIDS-DR-416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"배영 스트림라인", "드릴명": "배영 · 배영 스트림라인 · 느림→보통", "핵심방법/목표": "현재 가동범위 안에서 저항이 가장 적은 길고 곧은 자세 / 천천히 정확하게 만든 뒤 같은 동작을 보통 속도로 올려 이탈 여부를 비교한다.", "순서·반복량": "팔 길게→귀 옆→몸통 길게→킥 | 느리게 1바퀴 → 보통 1바퀴 × 2세트", "DTA·즉시피드백": "D: 직선, T: 자세 후 추진, A: 정렬/저항 감소 어깨가 불편하면 과도한 범위를 강요하지 않고 저항 최소 자세 선택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"배영 스트림라인", "드릴명": "배영 · 배영 스트림라인 · 부분→전체", "핵심방법/목표": "현재 가동범위 안에서 저항이 가장 적은 길고 곧은 자세 / 목표 부분동작을 짧게 반복한 뒤 즉시 전체 영법에 연결한다.", "순서·반복량": "팔 길게→귀 옆→몸통 길게→킥 | 부분 2회×3세트 → 전체 반 바퀴×2회", "DTA·즉시피드백": "D: 직선, T: 자세 후 추진, A: 정렬/저항 감소 어깨가 불편하면 과도한 범위를 강요하지 않고 저항 최소 자세 선택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다리 전체로 물을 누르는 감각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426-427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킥 물누르기 · 느림→보통 | 배영 · 배영 킥 물누르기 · 부분→전체</w:t>
            </w:r>
          </w:p>
        </w:tc>
      </w:tr>
    </w:tbl>
    <w:p>
      <w:pPr>
        <w:pStyle w:val="Heading3"/>
      </w:pPr>
      <w:r>
        <w:t>DRILL TOYKIDS-DR-426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"배영 킥 물누르기", "드릴명": "배영 · 배영 킥 물누르기 · 느림→보통", "핵심방법/목표": "다리 전체로 물을 누르는 감각 누적 / 천천히 정확하게 만든 뒤 같은 동작을 보통 속도로 올려 이탈 여부를 비교한다.", "순서·반복량": "고관절 시작→무릎 자연스런 연결→발끝 마무리 | 느리게 1바퀴 → 보통 1바퀴 × 2세트", "DTA·즉시피드백": "D: 발 궤도, T: 위아래 리듬, A: 큰 관절 중심 무릎만 튀어나오면 고관절 시작을 즉시 재설명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"배영 킥 물누르기", "드릴명": "배영 · 배영 킥 물누르기 · 부분→전체", "핵심방법/목표": "다리 전체로 물을 누르는 감각 누적 / 목표 부분동작을 짧게 반복한 뒤 즉시 전체 영법에 연결한다.", "순서·반복량": "고관절 시작→무릎 자연스런 연결→발끝 마무리 | 부분 2회×3세트 → 전체 반 바퀴×2회", "DTA·즉시피드백": "D: 발 궤도, T: 위아래 리듬, A: 큰 관절 중심 무릎만 튀어나오면 고관절 시작을 즉시 재설명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킥 안에서 마무리 스냅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436-437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킥 스냅 · 느림→보통 | 배영 · 배영 킥 스냅 · 부분→전체</w:t>
            </w:r>
          </w:p>
        </w:tc>
      </w:tr>
    </w:tbl>
    <w:p>
      <w:pPr>
        <w:pStyle w:val="Heading3"/>
      </w:pPr>
      <w:r>
        <w:t>DRILL TOYKIDS-DR-436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"배영 킥 스냅", "드릴명": "배영 · 배영 킥 스냅 · 느림→보통", "핵심방법/목표": "연속 킥 안에서 마무리 스냅 만들기 / 천천히 정확하게 만든 뒤 같은 동작을 보통 속도로 올려 이탈 여부를 비교한다.", "순서·반복량": "큰 다리 움직임→발끝 가속→즉시 다음 킥 | 느리게 1바퀴 → 보통 1바퀴 × 2세트", "DTA·즉시피드백": "D: 수직 킥 궤도, T: 마무리 시점, A: 말단 가속 발목만 세게 쓰면 전체 다리 연결로 되돌림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"배영 킥 스냅", "드릴명": "배영 · 배영 킥 스냅 · 부분→전체", "핵심방법/목표": "연속 킥 안에서 마무리 스냅 만들기 / 목표 부분동작을 짧게 반복한 뒤 즉시 전체 영법에 연결한다.", "순서·반복량": "큰 다리 움직임→발끝 가속→즉시 다음 킥 | 부분 2회×3세트 → 전체 반 바퀴×2회", "DTA·즉시피드백": "D: 수직 킥 궤도, T: 마무리 시점, A: 말단 가속 발목만 세게 쓰면 전체 다리 연결로 되돌림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어깨만 돌지 않고 골반 기준으로 몸통 전체 회전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446-447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골반 중심 롤링 · 느림→보통 | 배영 · 골반 중심 롤링 · 부분→전체</w:t>
            </w:r>
          </w:p>
        </w:tc>
      </w:tr>
    </w:tbl>
    <w:p>
      <w:pPr>
        <w:pStyle w:val="Heading3"/>
      </w:pPr>
      <w:r>
        <w:t>DRILL TOYKIDS-DR-446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"골반 중심 롤링", "드릴명": "배영 · 골반 중심 롤링 · 느림→보통", "핵심방법/목표": "어깨만 돌지 않고 골반 기준으로 몸통 전체 회전 / 천천히 정확하게 만든 뒤 같은 동작을 보통 속도로 올려 이탈 여부를 비교한다.", "순서·반복량": "골반 회전→몸통→어깨→팔 연결 | 느리게 1바퀴 → 보통 1바퀴 × 2세트", "DTA·즉시피드백": "D: 좌우 대칭, T: 골반 선행, A: 몸통 전체 회전 어깨만 먼저 돌면 골반 기준점으로 즉시 수정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"골반 중심 롤링", "드릴명": "배영 · 골반 중심 롤링 · 부분→전체", "핵심방법/목표": "어깨만 돌지 않고 골반 기준으로 몸통 전체 회전 / 목표 부분동작을 짧게 반복한 뒤 즉시 전체 영법에 연결한다.", "순서·반복량": "골반 회전→몸통→어깨→팔 연결 | 부분 2회×3세트 → 전체 반 바퀴×2회", "DTA·즉시피드백": "D: 좌우 대칭, T: 골반 선행, A: 몸통 전체 회전 어깨만 먼저 돌면 골반 기준점으로 즉시 수정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진행선과 맞는 안정된 팔 입수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456-457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팔 입수 정렬 · 느림→보통 | 배영 · 팔 입수 정렬 · 부분→전체</w:t>
            </w:r>
          </w:p>
        </w:tc>
      </w:tr>
    </w:tbl>
    <w:p>
      <w:pPr>
        <w:pStyle w:val="Heading3"/>
      </w:pPr>
      <w:r>
        <w:t>DRILL TOYKIDS-DR-456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 입수 정렬", "드릴명": "배영 · 팔 입수 정렬 · 느림→보통", "핵심방법/목표": "진행선과 맞는 안정된 팔 입수 / 천천히 정확하게 만든 뒤 같은 동작을 보통 속도로 올려 이탈 여부를 비교한다.", "순서·반복량": "회복→팔 길게→입수→물속 동작 | 느리게 1바퀴 → 보통 1바퀴 × 2세트", "DTA·즉시피드백": "D: 입수선, T: 회복 후 입수, A: 어깨 부담 최소 손이 머리 안/밖으로 과도하게 들어가면 입수선만 즉시 교정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 입수 정렬", "드릴명": "배영 · 팔 입수 정렬 · 부분→전체", "핵심방법/목표": "진행선과 맞는 안정된 팔 입수 / 목표 부분동작을 짧게 반복한 뒤 즉시 전체 영법에 연결한다.", "순서·반복량": "회복→팔 길게→입수→물속 동작 | 부분 2회×3세트 → 전체 반 바퀴×2회", "DTA·즉시피드백": "D: 입수선, T: 회복 후 입수, A: 어깨 부담 최소 손이 머리 안/밖으로 과도하게 들어가면 입수선만 즉시 교정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어린이가 물을 길게 뒤로 보내는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466-467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풀 동작 · 느림→보통 | 배영 · 풀 동작 · 부분→전체</w:t>
            </w:r>
          </w:p>
        </w:tc>
      </w:tr>
    </w:tbl>
    <w:p>
      <w:pPr>
        <w:pStyle w:val="Heading3"/>
      </w:pPr>
      <w:r>
        <w:t>DRILL TOYKIDS-DR-466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"풀 동작", "드릴명": "배영 · 풀 동작 · 느림→보통", "핵심방법/목표": "어린이가 물을 길게 뒤로 보내는 감각 / 천천히 정확하게 만든 뒤 같은 동작을 보통 속도로 올려 이탈 여부를 비교한다.", "순서·반복량": "입수→팔꿈치 안정→풀→푸시 | 느리게 1바퀴 → 보통 1바퀴 × 2세트", "DTA·즉시피드백": "D: 물을 뒤로, T: 풀 시작점, A: 큰 팔 동작 초기 캐치에 과한 힘을 요구하지 않고 풀 구간의 방향을 우선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"풀 동작", "드릴명": "배영 · 풀 동작 · 부분→전체", "핵심방법/목표": "어린이가 물을 길게 뒤로 보내는 감각 / 목표 부분동작을 짧게 반복한 뒤 즉시 전체 영법에 연결한다.", "순서·반복량": "입수→팔꿈치 안정→풀→푸시 | 부분 2회×3세트 → 전체 반 바퀴×2회", "DTA·즉시피드백": "D: 물을 뒤로, T: 풀 시작점, A: 큰 팔 동작 초기 캐치에 과한 힘을 요구하지 않고 풀 구간의 방향을 우선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허리 옆까지 물을 끝까지 사용하는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476-477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푸시 동작 · 느림→보통 | 배영 · 푸시 동작 · 부분→전체</w:t>
            </w:r>
          </w:p>
        </w:tc>
      </w:tr>
    </w:tbl>
    <w:p>
      <w:pPr>
        <w:pStyle w:val="Heading3"/>
      </w:pPr>
      <w:r>
        <w:t>DRILL TOYKIDS-DR-476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"푸시 동작", "드릴명": "배영 · 푸시 동작 · 느림→보통", "핵심방법/목표": "허리 옆까지 물을 끝까지 사용하는 감각 / 천천히 정확하게 만든 뒤 같은 동작을 보통 속도로 올려 이탈 여부를 비교한다.", "순서·반복량": "풀→푸시→손 빠짐→회복 | 느리게 1바퀴 → 보통 1바퀴 × 2세트", "DTA·즉시피드백": "D: 뒤쪽 추진, T: 풀 뒤 푸시, A: 끝까지 밀기 푸시가 짧으면 마지막 구간만 2회 즉시 반복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"푸시 동작", "드릴명": "배영 · 푸시 동작 · 부분→전체", "핵심방법/목표": "허리 옆까지 물을 끝까지 사용하는 감각 / 목표 부분동작을 짧게 반복한 뒤 즉시 전체 영법에 연결한다.", "순서·반복량": "풀→푸시→손 빠짐→회복 | 부분 2회×3세트 → 전체 반 바퀴×2회", "DTA·즉시피드백": "D: 뒤쪽 추진, T: 풀 뒤 푸시, A: 끝까지 밀기 푸시가 짧으면 마지막 구간만 2회 즉시 반복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머리·롤링·팔·킥을 한 박자로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486-487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전체 협응 · 느림→보통 | 배영 · 배영 전체 협응 · 부분→전체</w:t>
            </w:r>
          </w:p>
        </w:tc>
      </w:tr>
    </w:tbl>
    <w:p>
      <w:pPr>
        <w:pStyle w:val="Heading3"/>
      </w:pPr>
      <w:r>
        <w:t>DRILL TOYKIDS-DR-486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"배영 전체 협응", "드릴명": "배영 · 배영 전체 협응 · 느림→보통", "핵심방법/목표": "머리·롤링·팔·킥을 한 박자로 연결 / 천천히 정확하게 만든 뒤 같은 동작을 보통 속도로 올려 이탈 여부를 비교한다.", "순서·반복량": "머리 고정→골반 롤링→팔동작→킥 리듬 | 느리게 1바퀴 → 보통 1바퀴 × 2세트", "DTA·즉시피드백": "D: 직선, T: 순서/박자, A: 큰 동작 조화 한 요소가 무너지면 전체를 멈추고 해당 요소만 짧게 보완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"배영 전체 협응", "드릴명": "배영 · 배영 전체 협응 · 부분→전체", "핵심방법/목표": "머리·롤링·팔·킥을 한 박자로 연결 / 목표 부분동작을 짧게 반복한 뒤 즉시 전체 영법에 연결한다.", "순서·반복량": "머리 고정→골반 롤링→팔동작→킥 리듬 | 부분 2회×3세트 → 전체 반 바퀴×2회", "DTA·즉시피드백": "D: 직선, T: 순서/박자, A: 큰 동작 조화 한 요소가 무너지면 전체를 멈추고 해당 요소만 짧게 보완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TOYKIDS-L5-A496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들거나 흔들지 않는 안정된 머리 위치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496-497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머리 위치 고정 · 느림→보통 | 자유형 · 머리 위치 고정 · 부분→전체</w:t>
            </w:r>
          </w:p>
        </w:tc>
      </w:tr>
    </w:tbl>
    <w:p>
      <w:pPr>
        <w:pStyle w:val="Heading3"/>
      </w:pPr>
      <w:r>
        <w:t>DRILL TOYKIDS-DR-496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"머리 위치 고정", "드릴명": "자유형 · 머리 위치 고정 · 느림→보통", "핵심방법/목표": "고개를 들거나 흔들지 않는 안정된 머리 위치 / 천천히 정확하게 만든 뒤 같은 동작을 보통 속도로 올려 이탈 여부를 비교한다.", "순서·반복량": "머리 고정→몸통 정렬→팔/킥 연결 | 느리게 1바퀴 → 보통 1바퀴 × 2세트", "DTA·즉시피드백": "D: 직선, T: 머리 고정 선행, A: 목 힘 최소 호흡 외 구간에서 머리가 움직이면 즉시 한 포인트 교정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TOYKIDS-DR-497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"머리 위치 고정", "드릴명": "자유형 · 머리 위치 고정 · 부분→전체", "핵심방법/목표": "고개를 들거나 흔들지 않는 안정된 머리 위치 / 목표 부분동작을 짧게 반복한 뒤 즉시 전체 영법에 연결한다.", "순서·반복량": "머리 고정→몸통 정렬→팔/킥 연결 | 부분 2회×3세트 → 전체 반 바퀴×2회", "DTA·즉시피드백": "D: 직선, T: 머리 고정 선행, A: 목 힘 최소 호흡 외 구간에서 머리가 움직이면 즉시 한 포인트 교정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바닥 기준 시선을 일정하게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506-507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시선 고정 · 느림→보통 | 자유형 · 시선 고정 · 부분→전체</w:t>
            </w:r>
          </w:p>
        </w:tc>
      </w:tr>
    </w:tbl>
    <w:p>
      <w:pPr>
        <w:pStyle w:val="Heading3"/>
      </w:pPr>
      <w:r>
        <w:t>DRILL TOYKIDS-DR-506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"시선 고정", "드릴명": "자유형 · 시선 고정 · 느림→보통", "핵심방법/목표": "바닥 기준 시선을 일정하게 유지 / 천천히 정확하게 만든 뒤 같은 동작을 보통 속도로 올려 이탈 여부를 비교한다.", "순서·반복량": "시선→머리→척추 정렬 | 느리게 1바퀴 → 보통 1바퀴 × 2세트", "DTA·즉시피드백": "D: 진행선, T: 시선 먼저, A: 저항 최소 시선이 앞쪽으로 들리면 바로 바닥 기준점으로 수정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"시선 고정", "드릴명": "자유형 · 시선 고정 · 부분→전체", "핵심방법/목표": "바닥 기준 시선을 일정하게 유지 / 목표 부분동작을 짧게 반복한 뒤 즉시 전체 영법에 연결한다.", "순서·반복량": "시선→머리→척추 정렬 | 부분 2회×3세트 → 전체 반 바퀴×2회", "DTA·즉시피드백": "D: 진행선, T: 시선 먼저, A: 저항 최소 시선이 앞쪽으로 들리면 바로 바닥 기준점으로 수정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가동범위 내에서 가장 길고 저항이 적은 자세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516-517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스트림라인 · 느림→보통 | 자유형 · 자유형 스트림라인 · 부분→전체</w:t>
            </w:r>
          </w:p>
        </w:tc>
      </w:tr>
    </w:tbl>
    <w:p>
      <w:pPr>
        <w:pStyle w:val="Heading3"/>
      </w:pPr>
      <w:r>
        <w:t>DRILL TOYKIDS-DR-516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"자유형 스트림라인", "드릴명": "자유형 · 자유형 스트림라인 · 느림→보통", "핵심방법/목표": "가동범위 내에서 가장 길고 저항이 적은 자세 / 천천히 정확하게 만든 뒤 같은 동작을 보통 속도로 올려 이탈 여부를 비교한다.", "순서·반복량": "팔 길게→머리 사이→몸통 길게→킥 | 느리게 1바퀴 → 보통 1바퀴 × 2세트", "DTA·즉시피드백": "D: 직선, T: 자세 후 추진, A: 저항 감소 완벽한 모양을 강요하기보다 현재 몸에서 저항 최소 자세 선택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"자유형 스트림라인", "드릴명": "자유형 · 자유형 스트림라인 · 부분→전체", "핵심방법/목표": "가동범위 내에서 가장 길고 저항이 적은 자세 / 목표 부분동작을 짧게 반복한 뒤 즉시 전체 영법에 연결한다.", "순서·반복량": "팔 길게→머리 사이→몸통 길게→킥 | 부분 2회×3세트 → 전체 반 바퀴×2회", "DTA·즉시피드백": "D: 직선, T: 자세 후 추진, A: 저항 감소 완벽한 모양을 강요하기보다 현재 몸에서 저항 최소 자세 선택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고관절부터 다리 전체로 물을 누르는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526-527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킥 물누르기 · 느림→보통 | 자유형 · 자유형 킥 물누르기 · 부분→전체</w:t>
            </w:r>
          </w:p>
        </w:tc>
      </w:tr>
    </w:tbl>
    <w:p>
      <w:pPr>
        <w:pStyle w:val="Heading3"/>
      </w:pPr>
      <w:r>
        <w:t>DRILL TOYKIDS-DR-526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"자유형 킥 물누르기", "드릴명": "자유형 · 자유형 킥 물누르기 · 느림→보통", "핵심방법/목표": "고관절부터 다리 전체로 물을 누르는 감각 / 천천히 정확하게 만든 뒤 같은 동작을 보통 속도로 올려 이탈 여부를 비교한다.", "순서·반복량": "고관절 시작→무릎 연결→발끝 | 느리게 1바퀴 → 보통 1바퀴 × 2세트", "DTA·즉시피드백": "D: 뒤쪽 추진선, T: 연속 리듬, A: 큰 관절 무릎만 빠르게 접히면 고관절 시작으로 즉시 복귀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"자유형 킥 물누르기", "드릴명": "자유형 · 자유형 킥 물누르기 · 부분→전체", "핵심방법/목표": "고관절부터 다리 전체로 물을 누르는 감각 / 목표 부분동작을 짧게 반복한 뒤 즉시 전체 영법에 연결한다.", "순서·반복량": "고관절 시작→무릎 연결→발끝 | 부분 2회×3세트 → 전체 반 바퀴×2회", "DTA·즉시피드백": "D: 뒤쪽 추진선, T: 연속 리듬, A: 큰 관절 무릎만 빠르게 접히면 고관절 시작으로 즉시 복귀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말단에서 끊어 차는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536-537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킥 스냅 · 느림→보통 | 자유형 · 자유형 킥 스냅 · 부분→전체</w:t>
            </w:r>
          </w:p>
        </w:tc>
      </w:tr>
    </w:tbl>
    <w:p>
      <w:pPr>
        <w:pStyle w:val="Heading3"/>
      </w:pPr>
      <w:r>
        <w:t>DRILL TOYKIDS-DR-536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"자유형 킥 스냅", "드릴명": "자유형 · 자유형 킥 스냅 · 느림→보통", "핵심방법/목표": "킥 말단에서 끊어 차는 스냅 / 천천히 정확하게 만든 뒤 같은 동작을 보통 속도로 올려 이탈 여부를 비교한다.", "순서·반복량": "큰 킥→발끝 가속→즉시 다음 킥 | 느리게 1바퀴 → 보통 1바퀴 × 2세트", "DTA·즉시피드백": "D: 킥 궤도, T: 말단 타이밍, A: 스냅 발목만 사용하면 다리 전체 연결을 다시 만든다.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"자유형 킥 스냅", "드릴명": "자유형 · 자유형 킥 스냅 · 부분→전체", "핵심방법/목표": "킥 말단에서 끊어 차는 스냅 / 목표 부분동작을 짧게 반복한 뒤 즉시 전체 영법에 연결한다.", "순서·반복량": "큰 킥→발끝 가속→즉시 다음 킥 | 부분 2회×3세트 → 전체 반 바퀴×2회", "DTA·즉시피드백": "D: 킥 궤도, T: 말단 타이밍, A: 스냅 발목만 사용하면 다리 전체 연결을 다시 만든다.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골반을 기준으로 몸통 전체가 회전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546-547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골반 중심 롤링 · 느림→보통 | 자유형 · 골반 중심 롤링 · 부분→전체</w:t>
            </w:r>
          </w:p>
        </w:tc>
      </w:tr>
    </w:tbl>
    <w:p>
      <w:pPr>
        <w:pStyle w:val="Heading3"/>
      </w:pPr>
      <w:r>
        <w:t>DRILL TOYKIDS-DR-546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"골반 중심 롤링", "드릴명": "자유형 · 골반 중심 롤링 · 느림→보통", "핵심방법/목표": "골반을 기준으로 몸통 전체가 회전 / 천천히 정확하게 만든 뒤 같은 동작을 보통 속도로 올려 이탈 여부를 비교한다.", "순서·반복량": "골반→몸통→어깨→팔 | 느리게 1바퀴 → 보통 1바퀴 × 2세트", "DTA·즉시피드백": "D: 좌우 대칭, T: 골반 선행, A: 몸통 회전 어깨만 흔들리면 골반 회전부터 다시 2회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"골반 중심 롤링", "드릴명": "자유형 · 골반 중심 롤링 · 부분→전체", "핵심방법/목표": "골반을 기준으로 몸통 전체가 회전 / 목표 부분동작을 짧게 반복한 뒤 즉시 전체 영법에 연결한다.", "순서·반복량": "골반→몸통→어깨→팔 | 부분 2회×3세트 → 전체 반 바퀴×2회", "DTA·즉시피드백": "D: 좌우 대칭, T: 골반 선행, A: 몸통 회전 어깨만 흔들리면 골반 회전부터 다시 2회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 균형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 균형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옆 자세에서도 머리·몸통·골반 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556-557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사이드 균형 · 느림→보통 | 자유형 · 사이드 균형 · 부분→전체</w:t>
            </w:r>
          </w:p>
        </w:tc>
      </w:tr>
    </w:tbl>
    <w:p>
      <w:pPr>
        <w:pStyle w:val="Heading3"/>
      </w:pPr>
      <w:r>
        <w:t>DRILL TOYKIDS-DR-556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"사이드 균형", "드릴명": "자유형 · 사이드 균형 · 느림→보통", "핵심방법/목표": "옆 자세에서도 머리·몸통·골반 정렬 유지 / 천천히 정확하게 만든 뒤 같은 동작을 보통 속도로 올려 이탈 여부를 비교한다.", "순서·반복량": "몸 길게→골반 회전→옆 자세→킥 | 느리게 1바퀴 → 보통 1바퀴 × 2세트", "DTA·즉시피드백": "D: 직선, T: 롤링 후 균형, A: 중심 유지 몸이 접히면 속도를 낮추고 길이부터 회복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"사이드 균형", "드릴명": "자유형 · 사이드 균형 · 부분→전체", "핵심방법/목표": "옆 자세에서도 머리·몸통·골반 정렬 유지 / 목표 부분동작을 짧게 반복한 뒤 즉시 전체 영법에 연결한다.", "순서·반복량": "몸 길게→골반 회전→옆 자세→킥 | 부분 2회×3세트 → 전체 반 바퀴×2회", "DTA·즉시피드백": "D: 직선, T: 롤링 후 균형, A: 중심 유지 몸이 접히면 속도를 낮추고 길이부터 회복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회전과 함께 짧고 빠르게 호흡 후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566-567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호흡 타이밍 · 느림→보통 | 자유형 · 호흡 타이밍 · 부분→전체</w:t>
            </w:r>
          </w:p>
        </w:tc>
      </w:tr>
    </w:tbl>
    <w:p>
      <w:pPr>
        <w:pStyle w:val="Heading3"/>
      </w:pPr>
      <w:r>
        <w:t>DRILL TOYKIDS-DR-566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"호흡 타이밍", "드릴명": "자유형 · 호흡 타이밍 · 느림→보통", "핵심방법/목표": "몸통 회전과 함께 짧고 빠르게 호흡 후 즉시 복귀 / 천천히 정확하게 만든 뒤 같은 동작을 보통 속도로 올려 이탈 여부를 비교한다.", "순서·반복량": "내쉬기→골반 회전→호흡→머리 복귀→다음 스트로크 | 느리게 1바퀴 → 보통 1바퀴 × 2세트", "DTA·즉시피드백": "D: 진행선 유지, T: 회전-호흡-복귀, A: 최소 머리 움직임 머리를 들면 고개보다 몸통 회전을 먼저 수정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"호흡 타이밍", "드릴명": "자유형 · 호흡 타이밍 · 부분→전체", "핵심방법/목표": "몸통 회전과 함께 짧고 빠르게 호흡 후 즉시 복귀 / 목표 부분동작을 짧게 반복한 뒤 즉시 전체 영법에 연결한다.", "순서·반복량": "내쉬기→골반 회전→호흡→머리 복귀→다음 스트로크 | 부분 2회×3세트 → 전체 반 바퀴×2회", "DTA·즉시피드백": "D: 진행선 유지, T: 회전-호흡-복귀, A: 최소 머리 움직임 머리를 들면 고개보다 몸통 회전을 먼저 수정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하이엘보우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하이엘보우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어깨에 무리가 없는 범위의 높은 팔꿈치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576-577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하이엘보우 회복 · 느림→보통 | 자유형 · 하이엘보우 회복 · 부분→전체</w:t>
            </w:r>
          </w:p>
        </w:tc>
      </w:tr>
    </w:tbl>
    <w:p>
      <w:pPr>
        <w:pStyle w:val="Heading3"/>
      </w:pPr>
      <w:r>
        <w:t>DRILL TOYKIDS-DR-576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"하이엘보우 회복", "드릴명": "자유형 · 하이엘보우 회복 · 느림→보통", "핵심방법/목표": "어깨에 무리가 없는 범위의 높은 팔꿈치 회복 / 천천히 정확하게 만든 뒤 같은 동작을 보통 속도로 올려 이탈 여부를 비교한다.", "순서·반복량": "푸시 종료→팔꿈치 선행→손 이완→앞으로 이동 | 느리게 1바퀴 → 보통 1바퀴 × 2세트", "DTA·즉시피드백": "D: 회복 궤도, T: 푸시 후 회복, A: 어깨 부담 최소 손부터 끌고오면 팔꿈치 선행만 즉시 교정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"하이엘보우 회복", "드릴명": "자유형 · 하이엘보우 회복 · 부분→전체", "핵심방법/목표": "어깨에 무리가 없는 범위의 높은 팔꿈치 회복 / 목표 부분동작을 짧게 반복한 뒤 즉시 전체 영법에 연결한다.", "순서·반복량": "푸시 종료→팔꿈치 선행→손 이완→앞으로 이동 | 부분 2회×3세트 → 전체 반 바퀴×2회", "DTA·즉시피드백": "D: 회복 궤도, T: 푸시 후 회복, A: 어깨 부담 최소 손부터 끌고오면 팔꿈치 선행만 즉시 교정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캐치에 과한 부하 없이 물을 뒤로 보내는 풀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586-587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풀 동작 · 느림→보통 | 자유형 · 풀 동작 · 부분→전체</w:t>
            </w:r>
          </w:p>
        </w:tc>
      </w:tr>
    </w:tbl>
    <w:p>
      <w:pPr>
        <w:pStyle w:val="Heading3"/>
      </w:pPr>
      <w:r>
        <w:t>DRILL TOYKIDS-DR-586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"풀 동작", "드릴명": "자유형 · 풀 동작 · 느림→보통", "핵심방법/목표": "캐치에 과한 부하 없이 물을 뒤로 보내는 풀 감각 / 천천히 정확하게 만든 뒤 같은 동작을 보통 속도로 올려 이탈 여부를 비교한다.", "순서·반복량": "팔 전방→팔꿈치 안정→풀→푸시 | 느리게 1바퀴 → 보통 1바퀴 × 2세트", "DTA·즉시피드백": "D: 물을 뒤로, T: 안정 후 풀, A: 큰 관절로 당김 어린이는 초기 캐치 강도를 높이지 않고 풀 방향을 우선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"풀 동작", "드릴명": "자유형 · 풀 동작 · 부분→전체", "핵심방법/목표": "캐치에 과한 부하 없이 물을 뒤로 보내는 풀 감각 / 목표 부분동작을 짧게 반복한 뒤 즉시 전체 영법에 연결한다.", "순서·반복량": "팔 전방→팔꿈치 안정→풀→푸시 | 부분 2회×3세트 → 전체 반 바퀴×2회", "DTA·즉시피드백": "D: 물을 뒤로, T: 안정 후 풀, A: 큰 관절로 당김 어린이는 초기 캐치 강도를 높이지 않고 풀 방향을 우선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TOYKIDS-L5-A596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옆까지 물을 끝까지 보내는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596-597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푸시 동작 · 느림→보통 | 자유형 · 푸시 동작 · 부분→전체</w:t>
            </w:r>
          </w:p>
        </w:tc>
      </w:tr>
    </w:tbl>
    <w:p>
      <w:pPr>
        <w:pStyle w:val="Heading3"/>
      </w:pPr>
      <w:r>
        <w:t>DRILL TOYKIDS-DR-596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"푸시 동작", "드릴명": "자유형 · 푸시 동작 · 느림→보통", "핵심방법/목표": "몸 옆까지 물을 끝까지 보내는 마무리 / 천천히 정확하게 만든 뒤 같은 동작을 보통 속도로 올려 이탈 여부를 비교한다.", "순서·반복량": "풀→푸시→손 빠짐→회복 | 느리게 1바퀴 → 보통 1바퀴 × 2세트", "DTA·즉시피드백": "D: 추진 방향, T: 풀 뒤 푸시, A: 끝까지 가속 푸시가 사라지면 끝구간만 2회 반복 후 전체에 재연결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TOYKIDS-DR-597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"푸시 동작", "드릴명": "자유형 · 푸시 동작 · 부분→전체", "핵심방법/목표": "몸 옆까지 물을 끝까지 보내는 마무리 / 목표 부분동작을 짧게 반복한 뒤 즉시 전체 영법에 연결한다.", "순서·반복량": "풀→푸시→손 빠짐→회복 | 부분 2회×3세트 → 전체 반 바퀴×2회", "DTA·즉시피드백": "D: 추진 방향, T: 풀 뒤 푸시, A: 끝까지 가속 푸시가 사라지면 끝구간만 2회 반복 후 전체에 재연결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머리·골반 롤링·팔·킥·호흡을 순서와 박자로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606-607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전체 협응 · 느림→보통 | 자유형 · 전체 협응 · 부분→전체</w:t>
            </w:r>
          </w:p>
        </w:tc>
      </w:tr>
    </w:tbl>
    <w:p>
      <w:pPr>
        <w:pStyle w:val="Heading3"/>
      </w:pPr>
      <w:r>
        <w:t>DRILL TOYKIDS-DR-606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"전체 협응", "드릴명": "자유형 · 전체 협응 · 느림→보통", "핵심방법/목표": "머리·골반 롤링·팔·킥·호흡을 순서와 박자로 연결 / 천천히 정확하게 만든 뒤 같은 동작을 보통 속도로 올려 이탈 여부를 비교한다.", "순서·반복량": "머리 고정→킥 리듬→골반 롤링→풀/푸시→호흡→복귀 | 느리게 1바퀴 → 보통 1바퀴 × 2세트", "DTA·즉시피드백": "D: 직선, T: 전체 순서/박자, A: 힘 전달 연결 두 개 이상 동시에 고치지 않고 가장 큰 이탈 하나만 즉시 수정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"전체 협응", "드릴명": "자유형 · 전체 협응 · 부분→전체", "핵심방법/목표": "머리·골반 롤링·팔·킥·호흡을 순서와 박자로 연결 / 목표 부분동작을 짧게 반복한 뒤 즉시 전체 영법에 연결한다.", "순서·반복량": "머리 고정→킥 리듬→골반 롤링→풀/푸시→호흡→복귀 | 부분 2회×3세트 → 전체 반 바퀴×2회", "DTA·즉시피드백": "D: 직선, T: 전체 순서/박자, A: 힘 전달 연결 두 개 이상 동시에 고치지 않고 가장 큰 이탈 하나만 즉시 수정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평영에서 먼저 충분히 길고 안정된 글라이딩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616-617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긴 글라이딩 · 느림→보통 | 평영 · 긴 글라이딩 · 부분→전체</w:t>
            </w:r>
          </w:p>
        </w:tc>
      </w:tr>
    </w:tbl>
    <w:p>
      <w:pPr>
        <w:pStyle w:val="Heading3"/>
      </w:pPr>
      <w:r>
        <w:t>DRILL TOYKIDS-DR-616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"긴 글라이딩", "드릴명": "평영 · 긴 글라이딩 · 느림→보통", "핵심방법/목표": "평영에서 먼저 충분히 길고 안정된 글라이딩 만들기 / 천천히 정확하게 만든 뒤 같은 동작을 보통 속도로 올려 이탈 여부를 비교한다.", "순서·반복량": "팔 전방→몸 길게→킥 추진 후 기다림 | 느리게 1바퀴 → 보통 1바퀴 × 2세트", "DTA·즉시피드백": "D: 직선, T: 추진 후 기다림, A: 저항 최소 급하게 다음 동작을 시작하면 기다리는 구간만 즉시 반복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"긴 글라이딩", "드릴명": "평영 · 긴 글라이딩 · 부분→전체", "핵심방법/목표": "평영에서 먼저 충분히 길고 안정된 글라이딩 만들기 / 목표 부분동작을 짧게 반복한 뒤 즉시 전체 영법에 연결한다.", "순서·반복량": "팔 전방→몸 길게→킥 추진 후 기다림 | 부분 2회×3세트 → 전체 반 바퀴×2회", "DTA·즉시피드백": "D: 직선, T: 추진 후 기다림, A: 저항 최소 급하게 다음 동작을 시작하면 기다리는 구간만 즉시 반복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글라이딩을 이해한 뒤 상황에 맞게 짧게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626-627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짧은 글라이딩 · 느림→보통 | 평영 · 짧은 글라이딩 · 부분→전체</w:t>
            </w:r>
          </w:p>
        </w:tc>
      </w:tr>
    </w:tbl>
    <w:p>
      <w:pPr>
        <w:pStyle w:val="Heading3"/>
      </w:pPr>
      <w:r>
        <w:t>DRILL TOYKIDS-DR-626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"짧은 글라이딩", "드릴명": "평영 · 짧은 글라이딩 · 느림→보통", "핵심방법/목표": "긴 글라이딩을 이해한 뒤 상황에 맞게 짧게 전환 / 천천히 정확하게 만든 뒤 같은 동작을 보통 속도로 올려 이탈 여부를 비교한다.", "순서·반복량": "긴 글라이딩 기준→시간 축소→리듬 유지 | 느리게 1바퀴 → 보통 1바퀴 × 2세트", "DTA·즉시피드백": "D: 직선, T: 글라이드 길이 조절, A: 효율 유지 글라이딩을 없애지 말고 길이만 줄이게 설명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"짧은 글라이딩", "드릴명": "평영 · 짧은 글라이딩 · 부분→전체", "핵심방법/목표": "긴 글라이딩을 이해한 뒤 상황에 맞게 짧게 전환 / 목표 부분동작을 짧게 반복한 뒤 즉시 전체 영법에 연결한다.", "순서·반복량": "긴 글라이딩 기준→시간 축소→리듬 유지 | 부분 2회×3세트 → 전체 반 바퀴×2회", "DTA·즉시피드백": "D: 직선, T: 글라이드 길이 조절, A: 효율 유지 글라이딩을 없애지 말고 길이만 줄이게 설명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 모양보다 먼저 킥이 들어가는 시점을 정확하게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636-637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킥 타이밍 · 느림→보통 | 평영 · 킥 타이밍 · 부분→전체</w:t>
            </w:r>
          </w:p>
        </w:tc>
      </w:tr>
    </w:tbl>
    <w:p>
      <w:pPr>
        <w:pStyle w:val="Heading3"/>
      </w:pPr>
      <w:r>
        <w:t>DRILL TOYKIDS-DR-636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"킥 타이밍", "드릴명": "평영 · 킥 타이밍 · 느림→보통", "핵심방법/목표": "발 모양보다 먼저 킥이 들어가는 시점을 정확하게 만들기 / 천천히 정확하게 만든 뒤 같은 동작을 보통 속도로 올려 이탈 여부를 비교한다.", "순서·반복량": "팔/호흡 구간→킥 준비→킥→글라이드 | 느리게 1바퀴 → 보통 1바퀴 × 2세트", "DTA·즉시피드백": "D: 추진선, T: 킥 시점 우선, A: 순서 중심 킥이 너무 빨리 나오면 타이밍만 즉시 교정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"킥 타이밍", "드릴명": "평영 · 킥 타이밍 · 부분→전체", "핵심방법/목표": "발 모양보다 먼저 킥이 들어가는 시점을 정확하게 만들기 / 목표 부분동작을 짧게 반복한 뒤 즉시 전체 영법에 연결한다.", "순서·반복량": "팔/호흡 구간→킥 준비→킥→글라이드 | 부분 2회×3세트 → 전체 반 바퀴×2회", "DTA·즉시피드백": "D: 추진선, T: 킥 시점 우선, A: 순서 중심 킥이 너무 빨리 나오면 타이밍만 즉시 교정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무릎을 전체 동작 순서 속에서 정확히 접고 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646-647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무릎 사용 · 느림→보통 | 평영 · 무릎 사용 · 부분→전체</w:t>
            </w:r>
          </w:p>
        </w:tc>
      </w:tr>
    </w:tbl>
    <w:p>
      <w:pPr>
        <w:pStyle w:val="Heading3"/>
      </w:pPr>
      <w:r>
        <w:t>DRILL TOYKIDS-DR-646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"무릎 사용", "드릴명": "평영 · 무릎 사용 · 느림→보통", "핵심방법/목표": "무릎을 전체 동작 순서 속에서 정확히 접고 펴기 / 천천히 정확하게 만든 뒤 같은 동작을 보통 속도로 올려 이탈 여부를 비교한다.", "순서·반복량": "회수→무릎 위치→킥→모으기 | 느리게 1바퀴 → 보통 1바퀴 × 2세트", "DTA·즉시피드백": "D: 다리 궤도, T: 회수-킥, A: 큰 관절 무릎이 과도하게 벌어지거나 앞으로 튀면 범위를 줄여 재수행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"무릎 사용", "드릴명": "평영 · 무릎 사용 · 부분→전체", "핵심방법/목표": "무릎을 전체 동작 순서 속에서 정확히 접고 펴기 / 목표 부분동작을 짧게 반복한 뒤 즉시 전체 영법에 연결한다.", "순서·반복량": "회수→무릎 위치→킥→모으기 | 부분 2회×3세트 → 전체 반 바퀴×2회", "DTA·즉시피드백": "D: 다리 궤도, T: 회수-킥, A: 큰 관절 무릎이 과도하게 벌어지거나 앞으로 튀면 범위를 줄여 재수행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마무리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마무리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다리를 모아 추진을 글라이드로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656-657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킥 마무리 모으기 · 느림→보통 | 평영 · 킥 마무리 모으기 · 부분→전체</w:t>
            </w:r>
          </w:p>
        </w:tc>
      </w:tr>
    </w:tbl>
    <w:p>
      <w:pPr>
        <w:pStyle w:val="Heading3"/>
      </w:pPr>
      <w:r>
        <w:t>DRILL TOYKIDS-DR-656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"킥 마무리 모으기", "드릴명": "평영 · 킥 마무리 모으기 · 느림→보통", "핵심방법/목표": "킥 후 다리를 모아 추진을 글라이드로 연결 / 천천히 정확하게 만든 뒤 같은 동작을 보통 속도로 올려 이탈 여부를 비교한다.", "순서·반복량": "차기→모으기→몸 길게→기다림 | 느리게 1바퀴 → 보통 1바퀴 × 2세트", "DTA·즉시피드백": "D: 중앙선 회복, T: 킥 후 즉시 모으기, A: 추진 마무리 차고 다리가 벌어진 채 남으면 모으기만 2회 반복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"킥 마무리 모으기", "드릴명": "평영 · 킥 마무리 모으기 · 부분→전체", "핵심방법/목표": "킥 후 다리를 모아 추진을 글라이드로 연결 / 목표 부분동작을 짧게 반복한 뒤 즉시 전체 영법에 연결한다.", "순서·반복량": "차기→모으기→몸 길게→기다림 | 부분 2회×3세트 → 전체 반 바퀴×2회", "DTA·즉시피드백": "D: 중앙선 회복, T: 킥 후 즉시 모으기, A: 추진 마무리 차고 다리가 벌어진 채 남으면 모으기만 2회 반복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너비 제한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너비 제한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스트로크가 어깨너비보다 과도하게 넓어지지 않게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666-667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 너비 제한 · 느림→보통 | 평영 · 팔 너비 제한 · 부분→전체</w:t>
            </w:r>
          </w:p>
        </w:tc>
      </w:tr>
    </w:tbl>
    <w:p>
      <w:pPr>
        <w:pStyle w:val="Heading3"/>
      </w:pPr>
      <w:r>
        <w:t>DRILL TOYKIDS-DR-666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 너비 제한", "드릴명": "평영 · 팔 너비 제한 · 느림→보통", "핵심방법/목표": "팔 스트로크가 어깨너비보다 과도하게 넓어지지 않게 하기 / 천천히 정확하게 만든 뒤 같은 동작을 보통 속도로 올려 이탈 여부를 비교한다.", "순서·반복량": "전방→바깥으로 적정 범위→안으로 모으기 | 느리게 1바퀴 → 보통 1바퀴 × 2세트", "DTA·즉시피드백": "D: 좌우 대칭, T: 벌림-모음, A: 어깨 보호 너무 넓어지면 범위를 줄이고 즉시 같은 동작 재수행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 너비 제한", "드릴명": "평영 · 팔 너비 제한 · 부분→전체", "핵심방법/목표": "팔 스트로크가 어깨너비보다 과도하게 넓어지지 않게 하기 / 목표 부분동작을 짧게 반복한 뒤 즉시 전체 영법에 연결한다.", "순서·반복량": "전방→바깥으로 적정 범위→안으로 모으기 | 부분 2회×3세트 → 전체 반 바퀴×2회", "DTA·즉시피드백": "D: 좌우 대칭, T: 벌림-모음, A: 어깨 보호 너무 넓어지면 범위를 줄이고 즉시 같은 동작 재수행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팔꿈치 전방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팔꿈치 전방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모을 때 팔꿈치가 어깨선 뒤/가슴 쪽으로 빠지지 않게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676-677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팔꿈치 전방 유지 · 느림→보통 | 평영 · 팔꿈치 전방 유지 · 부분→전체</w:t>
            </w:r>
          </w:p>
        </w:tc>
      </w:tr>
    </w:tbl>
    <w:p>
      <w:pPr>
        <w:pStyle w:val="Heading3"/>
      </w:pPr>
      <w:r>
        <w:t>DRILL TOYKIDS-DR-676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"팔꿈치 전방 유지", "드릴명": "평영 · 팔꿈치 전방 유지 · 느림→보통", "핵심방법/목표": "팔을 모을 때 팔꿈치가 어깨선 뒤/가슴 쪽으로 빠지지 않게 하기 / 천천히 정확하게 만든 뒤 같은 동작을 보통 속도로 올려 이탈 여부를 비교한다.", "순서·반복량": "물 사용→팔꿈치 전방 유지→손 모음→전방 뻗기 | 느리게 1바퀴 → 보통 1바퀴 × 2세트", "DTA·즉시피드백": "D: 중앙선, T: 모음 구간, A: 어깨 보호/효율 팔꿈치가 뒤로 빠지면 손보다 팔꿈치 위치만 즉시 교정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"팔꿈치 전방 유지", "드릴명": "평영 · 팔꿈치 전방 유지 · 부분→전체", "핵심방법/목표": "팔을 모을 때 팔꿈치가 어깨선 뒤/가슴 쪽으로 빠지지 않게 하기 / 목표 부분동작을 짧게 반복한 뒤 즉시 전체 영법에 연결한다.", "순서·반복량": "물 사용→팔꿈치 전방 유지→손 모음→전방 뻗기 | 부분 2회×3세트 → 전체 반 바퀴×2회", "DTA·즉시피드백": "D: 중앙선, T: 모음 구간, A: 어깨 보호/효율 팔꿈치가 뒤로 빠지면 손보다 팔꿈치 위치만 즉시 교정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모으기와 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모으기와 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모은 뒤 지체 없이 전방 스트림라인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686-687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 모으기와 전방 뻗기 · 느림→보통 | 평영 · 팔 모으기와 전방 뻗기 · 부분→전체</w:t>
            </w:r>
          </w:p>
        </w:tc>
      </w:tr>
    </w:tbl>
    <w:p>
      <w:pPr>
        <w:pStyle w:val="Heading3"/>
      </w:pPr>
      <w:r>
        <w:t>DRILL TOYKIDS-DR-686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 모으기와 전방 뻗기", "드릴명": "평영 · 팔 모으기와 전방 뻗기 · 느림→보통", "핵심방법/목표": "팔을 모은 뒤 지체 없이 전방 스트림라인 만들기 / 천천히 정확하게 만든 뒤 같은 동작을 보통 속도로 올려 이탈 여부를 비교한다.", "순서·반복량": "팔 모음→전방 뻗기→몸 길게 | 느리게 1바퀴 → 보통 1바퀴 × 2세트", "DTA·즉시피드백": "D: 전진선, T: 모음 후 뻗기, A: 저항 감소 손이 가슴 앞에서 멈추면 전방 뻗기만 2회 반복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 모으기와 전방 뻗기", "드릴명": "평영 · 팔 모으기와 전방 뻗기 · 부분→전체", "핵심방법/목표": "팔을 모은 뒤 지체 없이 전방 스트림라인 만들기 / 목표 부분동작을 짧게 반복한 뒤 즉시 전체 영법에 연결한다.", "순서·반복량": "팔 모음→전방 뻗기→몸 길게 | 부분 2회×3세트 → 전체 반 바퀴×2회", "DTA·즉시피드백": "D: 전진선, T: 모음 후 뻗기, A: 저항 감소 손이 가슴 앞에서 멈추면 전방 뻗기만 2회 반복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TOYKIDS-L5-A696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동작과 호흡 후 바로 전방 자세로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696-697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호흡 타이밍 · 느림→보통 | 평영 · 호흡 타이밍 · 부분→전체</w:t>
            </w:r>
          </w:p>
        </w:tc>
      </w:tr>
    </w:tbl>
    <w:p>
      <w:pPr>
        <w:pStyle w:val="Heading3"/>
      </w:pPr>
      <w:r>
        <w:t>DRILL TOYKIDS-DR-696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"호흡 타이밍", "드릴명": "평영 · 호흡 타이밍 · 느림→보통", "핵심방법/목표": "팔 동작과 호흡 후 바로 전방 자세로 복귀 / 천천히 정확하게 만든 뒤 같은 동작을 보통 속도로 올려 이탈 여부를 비교한다.", "순서·반복량": "팔 사용→호흡→팔 전방→킥 준비 | 느리게 1바퀴 → 보통 1바퀴 × 2세트", "DTA·즉시피드백": "D: 진행선, T: 팔-호흡-복귀, A: 머리 움직임 최소 머리가 오래 남으면 복귀 시점만 교정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TOYKIDS-DR-697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"호흡 타이밍", "드릴명": "평영 · 호흡 타이밍 · 부분→전체", "핵심방법/목표": "팔 동작과 호흡 후 바로 전방 자세로 복귀 / 목표 부분동작을 짧게 반복한 뒤 즉시 전체 영법에 연결한다.", "순서·반복량": "팔 사용→호흡→팔 전방→킥 준비 | 부분 2회×3세트 → 전체 반 바퀴×2회", "DTA·즉시피드백": "D: 진행선, T: 팔-호흡-복귀, A: 머리 움직임 최소 머리가 오래 남으면 복귀 시점만 교정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킥을 동시에 힘쓰지 않고 위/아래를 순서대로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706-707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팔-킥 순서 분리 · 느림→보통 | 평영 · 팔-킥 순서 분리 · 부분→전체</w:t>
            </w:r>
          </w:p>
        </w:tc>
      </w:tr>
    </w:tbl>
    <w:p>
      <w:pPr>
        <w:pStyle w:val="Heading3"/>
      </w:pPr>
      <w:r>
        <w:t>DRILL TOYKIDS-DR-706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"팔-킥 순서 분리", "드릴명": "평영 · 팔-킥 순서 분리 · 느림→보통", "핵심방법/목표": "팔과 킥을 동시에 힘쓰지 않고 위/아래를 순서대로 연결 / 천천히 정확하게 만든 뒤 같은 동작을 보통 속도로 올려 이탈 여부를 비교한다.", "순서·반복량": "팔/호흡→전방→킥→글라이드 | 느리게 1바퀴 → 보통 1바퀴 × 2세트", "DTA·즉시피드백": "D: 직선, T: 상체 후 하체, A: 순차 힘 전달 동시에 힘쓰면 다시 팔만, 킥만 분리해 수행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"팔-킥 순서 분리", "드릴명": "평영 · 팔-킥 순서 분리 · 부분→전체", "핵심방법/목표": "팔과 킥을 동시에 힘쓰지 않고 위/아래를 순서대로 연결 / 목표 부분동작을 짧게 반복한 뒤 즉시 전체 영법에 연결한다.", "순서·반복량": "팔/호흡→전방→킥→글라이드 | 부분 2회×3세트 → 전체 반 바퀴×2회", "DTA·즉시피드백": "D: 직선, T: 상체 후 하체, A: 순차 힘 전달 동시에 힘쓰면 다시 팔만, 킥만 분리해 수행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평영 박자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평영 박자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팔-호흡-킥-글라이드 순서를 일정한 박자로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716-717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전체 평영 박자 · 느림→보통 | 평영 · 전체 평영 박자 · 부분→전체</w:t>
            </w:r>
          </w:p>
        </w:tc>
      </w:tr>
    </w:tbl>
    <w:p>
      <w:pPr>
        <w:pStyle w:val="Heading3"/>
      </w:pPr>
      <w:r>
        <w:t>DRILL TOYKIDS-DR-716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"전체 평영 박자", "드릴명": "평영 · 전체 평영 박자 · 느림→보통", "핵심방법/목표": "팔-호흡-킥-글라이드 순서를 일정한 박자로 유지 / 천천히 정확하게 만든 뒤 같은 동작을 보통 속도로 올려 이탈 여부를 비교한다.", "순서·반복량": "팔→호흡→킥→길게→반복 | 느리게 1바퀴 → 보통 1바퀴 × 2세트", "DTA·즉시피드백": "D: 직선, T: 4단계 박자, A: 효율 박자가 빨라지면 긴 글라이딩 기준으로 즉시 리셋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"전체 평영 박자", "드릴명": "평영 · 전체 평영 박자 · 부분→전체", "핵심방법/목표": "팔-호흡-킥-글라이드 순서를 일정한 박자로 유지 / 목표 부분동작을 짧게 반복한 뒤 즉시 전체 영법에 연결한다.", "순서·반복량": "팔→호흡→킥→길게→반복 | 부분 2회×3세트 → 전체 반 바퀴×2회", "DTA·즉시피드백": "D: 직선, T: 4단계 박자, A: 효율 박자가 빨라지면 긴 글라이딩 기준으로 즉시 리셋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효율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효율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같은 힘으로 더 멀리 가는 전체 영법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726-727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평영 효율 통합 · 느림→보통 | 평영 · 평영 효율 통합 · 부분→전체</w:t>
            </w:r>
          </w:p>
        </w:tc>
      </w:tr>
    </w:tbl>
    <w:p>
      <w:pPr>
        <w:pStyle w:val="Heading3"/>
      </w:pPr>
      <w:r>
        <w:t>DRILL TOYKIDS-DR-726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"평영 효율 통합", "드릴명": "평영 · 평영 효율 통합 · 느림→보통", "핵심방법/목표": "같은 힘으로 더 멀리 가는 전체 영법 / 천천히 정확하게 만든 뒤 같은 동작을 보통 속도로 올려 이탈 여부를 비교한다.", "순서·반복량": "정확한 팔→정확한 킥→글라이드 길이 조절 | 느리게 1바퀴 → 보통 1바퀴 × 2세트", "DTA·즉시피드백": "D: 직선/거리, T: 순서 유지, A: 추진 대비 저항 최소 스트로크 수만 줄이지 말고 자세 유지 여부를 우선 확인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"평영 효율 통합", "드릴명": "평영 · 평영 효율 통합 · 부분→전체", "핵심방법/목표": "같은 힘으로 더 멀리 가는 전체 영법 / 목표 부분동작을 짧게 반복한 뒤 즉시 전체 영법에 연결한다.", "순서·반복량": "정확한 팔→정확한 킥→글라이드 길이 조절 | 부분 2회×3세트 → 전체 반 바퀴×2회", "DTA·즉시피드백": "D: 직선/거리, T: 순서 유지, A: 추진 대비 저항 최소 스트로크 수만 줄이지 말고 자세 유지 여부를 우선 확인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웨이브 없이 길고 곧은 글라이딩을 먼저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736-737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긴 글라이딩 · 느림→보통 | 접영 · 긴 글라이딩 · 부분→전체</w:t>
            </w:r>
          </w:p>
        </w:tc>
      </w:tr>
    </w:tbl>
    <w:p>
      <w:pPr>
        <w:pStyle w:val="Heading3"/>
      </w:pPr>
      <w:r>
        <w:t>DRILL TOYKIDS-DR-736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"긴 글라이딩", "드릴명": "접영 · 긴 글라이딩 · 느림→보통", "핵심방법/목표": "웨이브 없이 길고 곧은 글라이딩을 먼저 만들기 / 천천히 정확하게 만든 뒤 같은 동작을 보통 속도로 올려 이탈 여부를 비교한다.", "순서·반복량": "전방 길게→몸 정렬→추진 후 기다림 | 느리게 1바퀴 → 보통 1바퀴 × 2세트", "DTA·즉시피드백": "D: 직선, T: 추진 후 글라이드, A: 저항 최소 몸을 물결치게 만들지 말고 길이와 방향만 즉시 교정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"긴 글라이딩", "드릴명": "접영 · 긴 글라이딩 · 부분→전체", "핵심방법/목표": "웨이브 없이 길고 곧은 글라이딩을 먼저 만들기 / 목표 부분동작을 짧게 반복한 뒤 즉시 전체 영법에 연결한다.", "순서·반복량": "전방 길게→몸 정렬→추진 후 기다림 | 부분 2회×3세트 → 전체 반 바퀴×2회", "DTA·즉시피드백": "D: 직선, T: 추진 후 글라이드, A: 저항 최소 몸을 물결치게 만들지 말고 길이와 방향만 즉시 교정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글라이딩을 바탕으로 리듬에 맞게 짧게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746-747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짧은 글라이딩 · 느림→보통 | 접영 · 짧은 글라이딩 · 부분→전체</w:t>
            </w:r>
          </w:p>
        </w:tc>
      </w:tr>
    </w:tbl>
    <w:p>
      <w:pPr>
        <w:pStyle w:val="Heading3"/>
      </w:pPr>
      <w:r>
        <w:t>DRILL TOYKIDS-DR-746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"짧은 글라이딩", "드릴명": "접영 · 짧은 글라이딩 · 느림→보통", "핵심방법/목표": "긴 글라이딩을 바탕으로 리듬에 맞게 짧게 조절 / 천천히 정확하게 만든 뒤 같은 동작을 보통 속도로 올려 이탈 여부를 비교한다.", "순서·반복량": "긴 기준→시간 축소→정렬 유지 | 느리게 1바퀴 → 보통 1바퀴 × 2세트", "DTA·즉시피드백": "D: 직선, T: 글라이드 길이 조절, A: 정렬 짧아져도 몸이 휘지 않는지 즉시 확인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"짧은 글라이딩", "드릴명": "접영 · 짧은 글라이딩 · 부분→전체", "핵심방법/목표": "긴 글라이딩을 바탕으로 리듬에 맞게 짧게 조절 / 목표 부분동작을 짧게 반복한 뒤 즉시 전체 영법에 연결한다.", "순서·반복량": "긴 기준→시간 축소→정렬 유지 | 부분 2회×3세트 → 전체 반 바퀴×2회", "DTA·즉시피드백": "D: 직선, T: 글라이드 길이 조절, A: 정렬 짧아져도 몸이 휘지 않는지 즉시 확인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휘는 웨이브가 아니라 정렬을 유지한 반동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756-757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몸통 반동 · 느림→보통 | 접영 · 몸통 반동 · 부분→전체</w:t>
            </w:r>
          </w:p>
        </w:tc>
      </w:tr>
    </w:tbl>
    <w:p>
      <w:pPr>
        <w:pStyle w:val="Heading3"/>
      </w:pPr>
      <w:r>
        <w:t>DRILL TOYKIDS-DR-756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"몸통 반동", "드릴명": "접영 · 몸통 반동 · 느림→보통", "핵심방법/목표": "몸을 휘는 웨이브가 아니라 정렬을 유지한 반동 사용 / 천천히 정확하게 만든 뒤 같은 동작을 보통 속도로 올려 이탈 여부를 비교한다.", "순서·반복량": "가슴/몸통 압력→허리 반동→골반 연결 | 느리게 1바퀴 → 보통 1바퀴 × 2세트", "DTA·즉시피드백": "D: 전진선, T: 반동 전달, A: 몸통 탄성 몸 전체가 과도하게 휘면 범위를 줄여 즉시 재수행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"몸통 반동", "드릴명": "접영 · 몸통 반동 · 부분→전체", "핵심방법/목표": "몸을 휘는 웨이브가 아니라 정렬을 유지한 반동 사용 / 목표 부분동작을 짧게 반복한 뒤 즉시 전체 영법에 연결한다.", "순서·반복량": "가슴/몸통 압력→허리 반동→골반 연결 | 부분 2회×3세트 → 전체 반 바퀴×2회", "DTA·즉시피드백": "D: 전진선, T: 반동 전달, A: 몸통 탄성 몸 전체가 과도하게 휘면 범위를 줄여 즉시 재수행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 속에서 무릎을 필요한 만큼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766-767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무릎 사용 · 느림→보통 | 접영 · 무릎 사용 · 부분→전체</w:t>
            </w:r>
          </w:p>
        </w:tc>
      </w:tr>
    </w:tbl>
    <w:p>
      <w:pPr>
        <w:pStyle w:val="Heading3"/>
      </w:pPr>
      <w:r>
        <w:t>DRILL TOYKIDS-DR-766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"무릎 사용", "드릴명": "접영 · 무릎 사용 · 느림→보통", "핵심방법/목표": "킥 타이밍 속에서 무릎을 필요한 만큼 사용 / 천천히 정확하게 만든 뒤 같은 동작을 보통 속도로 올려 이탈 여부를 비교한다.", "순서·반복량": "몸통 반동→무릎 연결→킥→정렬 | 느리게 1바퀴 → 보통 1바퀴 × 2세트", "DTA·즉시피드백": "D: 킥 궤도, T: 반동 후 무릎, A: 큰 관절 무릎만 과도하게 굽히면 몸통-무릎 연결을 다시 만든다.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"무릎 사용", "드릴명": "접영 · 무릎 사용 · 부분→전체", "핵심방법/목표": "킥 타이밍 속에서 무릎을 필요한 만큼 사용 / 목표 부분동작을 짧게 반복한 뒤 즉시 전체 영법에 연결한다.", "순서·반복량": "몸통 반동→무릎 연결→킥→정렬 | 부분 2회×3세트 → 전체 반 바퀴×2회", "DTA·즉시피드백": "D: 킥 궤도, T: 반동 후 무릎, A: 큰 관절 무릎만 과도하게 굽히면 몸통-무릎 연결을 다시 만든다.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킥의 시점을 팔동작과 겹치지 않게 명확히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776-777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첫 번째 킥 타이밍 · 느림→보통 | 접영 · 첫 번째 킥 타이밍 · 부분→전체</w:t>
            </w:r>
          </w:p>
        </w:tc>
      </w:tr>
    </w:tbl>
    <w:p>
      <w:pPr>
        <w:pStyle w:val="Heading3"/>
      </w:pPr>
      <w:r>
        <w:t>DRILL TOYKIDS-DR-776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"첫 번째 킥 타이밍", "드릴명": "접영 · 첫 번째 킥 타이밍 · 느림→보통", "핵심방법/목표": "첫 킥의 시점을 팔동작과 겹치지 않게 명확히 하기 / 천천히 정확하게 만든 뒤 같은 동작을 보통 속도로 올려 이탈 여부를 비교한다.", "순서·반복량": "팔/몸통 기준→첫 킥→다음 동작 준비 | 느리게 1바퀴 → 보통 1바퀴 × 2세트", "DTA·즉시피드백": "D: 직선, T: 첫 킥 시점, A: 순차 추진 팔과 동시에 세게 차면 시점을 분리해 즉시 재수행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"첫 번째 킥 타이밍", "드릴명": "접영 · 첫 번째 킥 타이밍 · 부분→전체", "핵심방법/목표": "첫 킥의 시점을 팔동작과 겹치지 않게 명확히 하기 / 목표 부분동작을 짧게 반복한 뒤 즉시 전체 영법에 연결한다.", "순서·반복량": "팔/몸통 기준→첫 킥→다음 동작 준비 | 부분 2회×3세트 → 전체 반 바퀴×2회", "DTA·즉시피드백": "D: 직선, T: 첫 킥 시점, A: 순차 추진 팔과 동시에 세게 차면 시점을 분리해 즉시 재수행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킥으로 다음 스트로크 연결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786-787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두 번째 킥 타이밍 · 느림→보통 | 접영 · 두 번째 킥 타이밍 · 부분→전체</w:t>
            </w:r>
          </w:p>
        </w:tc>
      </w:tr>
    </w:tbl>
    <w:p>
      <w:pPr>
        <w:pStyle w:val="Heading3"/>
      </w:pPr>
      <w:r>
        <w:t>DRILL TOYKIDS-DR-786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"두 번째 킥 타이밍", "드릴명": "접영 · 두 번째 킥 타이밍 · 느림→보통", "핵심방법/목표": "두 번째 킥으로 다음 스트로크 연결 준비 / 천천히 정확하게 만든 뒤 같은 동작을 보통 속도로 올려 이탈 여부를 비교한다.", "순서·반복량": "팔 마무리→두 번째 킥→전방 복귀 | 느리게 1바퀴 → 보통 1바퀴 × 2세트", "DTA·즉시피드백": "D: 추진선, T: 두 번째 킥 위치, A: 연결 두 킥이 붙어버리면 각각 2회씩 분리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"두 번째 킥 타이밍", "드릴명": "접영 · 두 번째 킥 타이밍 · 부분→전체", "핵심방법/목표": "두 번째 킥으로 다음 스트로크 연결 준비 / 목표 부분동작을 짧게 반복한 뒤 즉시 전체 영법에 연결한다.", "순서·반복량": "팔 마무리→두 번째 킥→전방 복귀 | 부분 2회×3세트 → 전체 반 바퀴×2회", "DTA·즉시피드백": "D: 추진선, T: 두 번째 킥 위치, A: 연결 두 킥이 붙어버리면 각각 2회씩 분리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TOYKIDS-L5-A796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양팔이 진행선 안에서 안정적으로 전방 입수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796-797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팔 입수 정렬 · 느림→보통 | 접영 · 팔 입수 정렬 · 부분→전체</w:t>
            </w:r>
          </w:p>
        </w:tc>
      </w:tr>
    </w:tbl>
    <w:p>
      <w:pPr>
        <w:pStyle w:val="Heading3"/>
      </w:pPr>
      <w:r>
        <w:t>DRILL TOYKIDS-DR-796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 입수 정렬", "드릴명": "접영 · 팔 입수 정렬 · 느림→보통", "핵심방법/목표": "양팔이 진행선 안에서 안정적으로 전방 입수 / 천천히 정확하게 만든 뒤 같은 동작을 보통 속도로 올려 이탈 여부를 비교한다.", "순서·반복량": "회복→전방→입수→길게 | 느리게 1바퀴 → 보통 1바퀴 × 2세트", "DTA·즉시피드백": "D: 좌우 대칭, T: 회복 후 입수, A: 어깨 부담 최소 손이 너무 넓게 들어가면 입수선만 즉시 수정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TOYKIDS-DR-797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 입수 정렬", "드릴명": "접영 · 팔 입수 정렬 · 부분→전체", "핵심방법/목표": "양팔이 진행선 안에서 안정적으로 전방 입수 / 목표 부분동작을 짧게 반복한 뒤 즉시 전체 영법에 연결한다.", "순서·반복량": "회복→전방→입수→길게 | 부분 2회×3세트 → 전체 반 바퀴×2회", "DTA·즉시피드백": "D: 좌우 대칭, T: 회복 후 입수, A: 어깨 부담 최소 손이 너무 넓게 들어가면 입수선만 즉시 수정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TOYKIDS-L5-A806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캐치에 과한 힘 없이 양팔로 물을 뒤로 보내기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806-807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풀 동작 · 느림→보통 | 접영 · 풀 동작 · 부분→전체</w:t>
            </w:r>
          </w:p>
        </w:tc>
      </w:tr>
    </w:tbl>
    <w:p>
      <w:pPr>
        <w:pStyle w:val="Heading3"/>
      </w:pPr>
      <w:r>
        <w:t>DRILL TOYKIDS-DR-806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"풀 동작", "드릴명": "접영 · 풀 동작 · 느림→보통", "핵심방법/목표": "캐치에 과한 힘 없이 양팔로 물을 뒤로 보내기 / 천천히 정확하게 만든 뒤 같은 동작을 보통 속도로 올려 이탈 여부를 비교한다.", "순서·반복량": "전방→풀→푸시 | 느리게 1바퀴 → 보통 1바퀴 × 2세트", "DTA·즉시피드백": "D: 물을 뒤로, T: 풀 시점, A: 큰 동작 초기 캐치를 세게 만들지 않고 풀 방향을 우선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TOYKIDS-DR-807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"풀 동작", "드릴명": "접영 · 풀 동작 · 부분→전체", "핵심방법/목표": "캐치에 과한 힘 없이 양팔로 물을 뒤로 보내기 / 목표 부분동작을 짧게 반복한 뒤 즉시 전체 영법에 연결한다.", "순서·반복량": "전방→풀→푸시 | 부분 2회×3세트 → 전체 반 바퀴×2회", "DTA·즉시피드백": "D: 물을 뒤로, T: 풀 시점, A: 큰 동작 초기 캐치를 세게 만들지 않고 풀 방향을 우선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TOYKIDS-L5-A816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푸시와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푸시와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후 양팔을 자연스럽게 회복시켜 전방으로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816-817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푸시와 회복 · 느림→보통 | 접영 · 푸시와 회복 · 부분→전체</w:t>
            </w:r>
          </w:p>
        </w:tc>
      </w:tr>
    </w:tbl>
    <w:p>
      <w:pPr>
        <w:pStyle w:val="Heading3"/>
      </w:pPr>
      <w:r>
        <w:t>DRILL TOYKIDS-DR-816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"푸시와 회복", "드릴명": "접영 · 푸시와 회복 · 느림→보통", "핵심방법/목표": "푸시 후 양팔을 자연스럽게 회복시켜 전방으로 연결 / 천천히 정확하게 만든 뒤 같은 동작을 보통 속도로 올려 이탈 여부를 비교한다.", "순서·반복량": "풀→푸시→회복→전방 | 느리게 1바퀴 → 보통 1바퀴 × 2세트", "DTA·즉시피드백": "D: 전후 방향, T: 푸시 후 회복, A: 힘 전달 푸시가 짧거나 회복이 급하면 해당 구간만 2회 반복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TOYKIDS-DR-817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"푸시와 회복", "드릴명": "접영 · 푸시와 회복 · 부분→전체", "핵심방법/목표": "푸시 후 양팔을 자연스럽게 회복시켜 전방으로 연결 / 목표 부분동작을 짧게 반복한 뒤 즉시 전체 영법에 연결한다.", "순서·반복량": "풀→푸시→회복→전방 | 부분 2회×3세트 → 전체 반 바퀴×2회", "DTA·즉시피드백": "D: 전후 방향, T: 푸시 후 회복, A: 힘 전달 푸시가 짧거나 회복이 급하면 해당 구간만 2회 반복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TOYKIDS-L5-A826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킥을 동시에 힘쓰지 않고 순서대로 위/아래를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826-827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팔-킥 순서 분리 · 느림→보통 | 접영 · 팔-킥 순서 분리 · 부분→전체</w:t>
            </w:r>
          </w:p>
        </w:tc>
      </w:tr>
    </w:tbl>
    <w:p>
      <w:pPr>
        <w:pStyle w:val="Heading3"/>
      </w:pPr>
      <w:r>
        <w:t>DRILL TOYKIDS-DR-826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"팔-킥 순서 분리", "드릴명": "접영 · 팔-킥 순서 분리 · 느림→보통", "핵심방법/목표": "팔과 킥을 동시에 힘쓰지 않고 순서대로 위/아래를 연결 / 천천히 정확하게 만든 뒤 같은 동작을 보통 속도로 올려 이탈 여부를 비교한다.", "순서·반복량": "팔 구간→킥 구간→글라이드 | 느리게 1바퀴 → 보통 1바퀴 × 2세트", "DTA·즉시피드백": "D: 직선, T: 상·하체 순서, A: 순차 힘 전달 동시에 힘쓰면 팔만/킥만 분리 후 다시 결합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TOYKIDS-DR-827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"팔-킥 순서 분리", "드릴명": "접영 · 팔-킥 순서 분리 · 부분→전체", "핵심방법/목표": "팔과 킥을 동시에 힘쓰지 않고 순서대로 위/아래를 연결 / 목표 부분동작을 짧게 반복한 뒤 즉시 전체 영법에 연결한다.", "순서·반복량": "팔 구간→킥 구간→글라이드 | 부분 2회×3세트 → 전체 반 바퀴×2회", "DTA·즉시피드백": "D: 직선, T: 상·하체 순서, A: 순차 힘 전달 동시에 힘쓰면 팔만/킥만 분리 후 다시 결합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TOYKIDS-L5-A836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스트림라인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스트림라인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각 영법 전환 시 가장 먼저 정렬과 저항 최소 자세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836-837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IM/공통 · 4영법 스트림라인 전환 · 느림→보통 | IM/공통 · 4영법 스트림라인 전환 · 부분→전체</w:t>
            </w:r>
          </w:p>
        </w:tc>
      </w:tr>
    </w:tbl>
    <w:p>
      <w:pPr>
        <w:pStyle w:val="Heading3"/>
      </w:pPr>
      <w:r>
        <w:t>DRILL TOYKIDS-DR-836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"4영법 스트림라인 전환", "드릴명": "IM/공통 · 4영법 스트림라인 전환 · 느림→보통", "핵심방법/목표": "각 영법 전환 시 가장 먼저 정렬과 저항 최소 자세 회복 / 천천히 정확하게 만든 뒤 같은 동작을 보통 속도로 올려 이탈 여부를 비교한다.", "순서·반복량": "영법 종료→스트림라인→다음 영법 시작 | 느리게 1바퀴 → 보통 1바퀴 × 2세트", "DTA·즉시피드백": "D: 직선, T: 전환 순서, A: 저항 최소 전환에서 급하게 팔/킥을 시작하면 자세부터 재수행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TOYKIDS-DR-837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"4영법 스트림라인 전환", "드릴명": "IM/공통 · 4영법 스트림라인 전환 · 부분→전체", "핵심방법/목표": "각 영법 전환 시 가장 먼저 정렬과 저항 최소 자세 회복 / 목표 부분동작을 짧게 반복한 뒤 즉시 전체 영법에 연결한다.", "순서·반복량": "영법 종료→스트림라인→다음 영법 시작 | 부분 2회×3세트 → 전체 반 바퀴×2회", "DTA·즉시피드백": "D: 직선, T: 전환 순서, A: 저항 최소 전환에서 급하게 팔/킥을 시작하면 자세부터 재수행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TOYKIDS-L5-A846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L5-050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박자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박자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영법이 바뀌어도 각 영법 고유 박자를 분명히 구분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정확하게 만든 뒤 같은 동작을 보통 속도로 올려 이탈 여부를 비교한다.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846-847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IM/공통 · 4영법 박자 전환 · 느림→보통 | IM/공통 · 4영법 박자 전환 · 부분→전체</w:t>
            </w:r>
          </w:p>
        </w:tc>
      </w:tr>
    </w:tbl>
    <w:p>
      <w:pPr>
        <w:pStyle w:val="Heading3"/>
      </w:pPr>
      <w:r>
        <w:t>DRILL TOYKIDS-DR-846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느림→보통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느리게 1바퀴 → 보통 1바퀴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동작 유지 시 다음 세부동작 추가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속도 상승에서 무너진 세부동작만 다시 분해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"4영법 박자 전환", "드릴명": "IM/공통 · 4영법 박자 전환 · 느림→보통", "핵심방법/목표": "영법이 바뀌어도 각 영법 고유 박자를 분명히 구분 / 천천히 정확하게 만든 뒤 같은 동작을 보통 속도로 올려 이탈 여부를 비교한다.", "순서·반복량": "현재 박자 종료→정리→다음 박자 시작 | 느리게 1바퀴 → 보통 1바퀴 × 2세트", "DTA·즉시피드백": "D: 직선, T: 박자 전환, A: 리듬 박자가 섞이면 영법별 2회씩 분리 속도 상승에서 무너진 세부동작만 다시 분해", "통합/검증": "동작 유지 시 다음 세부동작 추가"}</w:t>
            </w:r>
          </w:p>
        </w:tc>
      </w:tr>
    </w:tbl>
    <w:p>
      <w:pPr>
        <w:pStyle w:val="Heading3"/>
      </w:pPr>
      <w:r>
        <w:t>DRILL TOYKIDS-DR-847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TOYKIDS-L5-A846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부분→전체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부분 2회×3세트 → 전체 반 바퀴×2회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전체 영법에서 같은 감각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전체에서 사라지면 부분 1세트만 보완 후 바로 재연결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1", "기본기술": "4영법 박자 전환", "드릴명": "IM/공통 · 4영법 박자 전환 · 부분→전체", "핵심방법/목표": "영법이 바뀌어도 각 영법 고유 박자를 분명히 구분 / 목표 부분동작을 짧게 반복한 뒤 즉시 전체 영법에 연결한다.", "순서·반복량": "현재 박자 종료→정리→다음 박자 시작 | 부분 2회×3세트 → 전체 반 바퀴×2회", "DTA·즉시피드백": "D: 직선, T: 박자 전환, A: 리듬 박자가 섞이면 영법별 2회씩 분리 전체에서 사라지면 부분 1세트만 보완 후 바로 재연결", "통합/검증": "전체 영법에서 같은 감각 유지"}</w:t>
            </w:r>
          </w:p>
        </w:tc>
      </w:tr>
    </w:tbl>
    <w:p>
      <w:pPr>
        <w:pStyle w:val="Heading2"/>
      </w:pPr>
      <w:r>
        <w:t>NODE TOYKIDS-L6-A358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안전한 입수와 중심잡기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안전한 입수와 중심잡기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입수하고 물속에서 몸의 중심을 안정시키기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기초동작을 끊지 않고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358-359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안전한 입수와 중심잡기 · 1바퀴 통합 | 공통기초 · 안전한 입수와 중심잡기 · 연속 2바퀴</w:t>
            </w:r>
          </w:p>
        </w:tc>
      </w:tr>
    </w:tbl>
    <w:p>
      <w:pPr>
        <w:pStyle w:val="Heading3"/>
      </w:pPr>
      <w:r>
        <w:t>DRILL TOYKIDS-DR-358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"안전한 입수와 중심잡기", "드릴명": "공통기초 · 안전한 입수와 중심잡기 · 1바퀴 통합", "핵심방법/목표": "천천히 입수하고 물속에서 몸의 중심을 안정시키기 / 앞서 배운 세부동작을 순서대로 넣어 1바퀴 동안 끊김 없이 유지한다.", "순서·반복량": "입수→멈춤→시선 고정→중심 확인 | 1바퀴 × 2~3회", "DTA·즉시피드백": "D: 직선/안전한 진입, T: 입수 후 멈춤, A: 큰 관절로 중심 고정 급하게 뛰어들거나 입수 직후 몸이 흔들리면 즉시 속도를 낮춘다. 오류가 누적되기 전 짧게 정지해 즉시 교정", "통합/검증": "모든 핵심동작을 하나의 스트로크로 연결"}</w:t>
            </w:r>
          </w:p>
        </w:tc>
      </w:tr>
    </w:tbl>
    <w:p>
      <w:pPr>
        <w:pStyle w:val="Heading3"/>
      </w:pPr>
      <w:r>
        <w:t>DRILL TOYKIDS-DR-359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연속 2바퀴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기초동작을 끊지 않고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자세가 흐트러지면 1바퀴 또는 반 바퀴로 즉시 감량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"안전한 입수와 중심잡기", "드릴명": "공통기초 · 안전한 입수와 중심잡기 · 연속 2바퀴", "핵심방법/목표": "천천히 입수하고 물속에서 몸의 중심을 안정시키기 / 기초동작을 무리 없는 속도로 2바퀴 연속 유지한다.", "순서·반복량": "입수→멈춤→시선 고정→중심 확인 | 2바퀴 × 2세트", "DTA·즉시피드백": "D: 직선/안전한 진입, T: 입수 후 멈춤, A: 큰 관절로 중심 고정 급하게 뛰어들거나 입수 직후 몸이 흔들리면 즉시 속도를 낮춘다. 자세가 흐트러지면 1바퀴 또는 반 바퀴로 즉시 감량", "통합/검증": "기초동작을 끊지 않고 연결"}</w:t>
            </w:r>
          </w:p>
        </w:tc>
      </w:tr>
    </w:tbl>
    <w:p>
      <w:pPr>
        <w:pStyle w:val="Heading2"/>
      </w:pPr>
      <w:r>
        <w:t>NODE TOYKIDS-L6-A368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보행 방향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보행 방향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앞·옆·뒤 이동에서도 진행 방향과 중심을 유지하기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기초동작을 끊지 않고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368-369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수중 보행 방향 · 1바퀴 통합 | 공통기초 · 수중 보행 방향 · 연속 2바퀴</w:t>
            </w:r>
          </w:p>
        </w:tc>
      </w:tr>
    </w:tbl>
    <w:p>
      <w:pPr>
        <w:pStyle w:val="Heading3"/>
      </w:pPr>
      <w:r>
        <w:t>DRILL TOYKIDS-DR-368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"수중 보행 방향", "드릴명": "공통기초 · 수중 보행 방향 · 1바퀴 통합", "핵심방법/목표": "앞·옆·뒤 이동에서도 진행 방향과 중심을 유지하기 / 앞서 배운 세부동작을 순서대로 넣어 1바퀴 동안 끊김 없이 유지한다.", "순서·반복량": "시선→발 디딤→몸통 정렬→정지 | 1바퀴 × 2~3회", "DTA·즉시피드백": "D: 이동선, T: 발 디딤 순서, A: 골반 중심 이동 좌우로 비틀리면 시선과 골반 방향을 한 번에 하나만 교정한다. 오류가 누적되기 전 짧게 정지해 즉시 교정", "통합/검증": "모든 핵심동작을 하나의 스트로크로 연결"}</w:t>
            </w:r>
          </w:p>
        </w:tc>
      </w:tr>
    </w:tbl>
    <w:p>
      <w:pPr>
        <w:pStyle w:val="Heading3"/>
      </w:pPr>
      <w:r>
        <w:t>DRILL TOYKIDS-DR-369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연속 2바퀴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기초동작을 끊지 않고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자세가 흐트러지면 1바퀴 또는 반 바퀴로 즉시 감량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"수중 보행 방향", "드릴명": "공통기초 · 수중 보행 방향 · 연속 2바퀴", "핵심방법/목표": "앞·옆·뒤 이동에서도 진행 방향과 중심을 유지하기 / 기초동작을 무리 없는 속도로 2바퀴 연속 유지한다.", "순서·반복량": "시선→발 디딤→몸통 정렬→정지 | 2바퀴 × 2세트", "DTA·즉시피드백": "D: 이동선, T: 발 디딤 순서, A: 골반 중심 이동 좌우로 비틀리면 시선과 골반 방향을 한 번에 하나만 교정한다. 자세가 흐트러지면 1바퀴 또는 반 바퀴로 즉시 감량", "통합/검증": "기초동작을 끊지 않고 연결"}</w:t>
            </w:r>
          </w:p>
        </w:tc>
      </w:tr>
    </w:tbl>
    <w:p>
      <w:pPr>
        <w:pStyle w:val="Heading2"/>
      </w:pPr>
      <w:r>
        <w:t>NODE TOYKIDS-L6-A378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담그기 단계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담그기 단계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긴장 없이 얼굴을 단계적으로 물에 넣기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기초동작을 끊지 않고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378-379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얼굴 담그기 단계 · 1바퀴 통합 | 공통기초 · 얼굴 담그기 단계 · 연속 2바퀴</w:t>
            </w:r>
          </w:p>
        </w:tc>
      </w:tr>
    </w:tbl>
    <w:p>
      <w:pPr>
        <w:pStyle w:val="Heading3"/>
      </w:pPr>
      <w:r>
        <w:t>DRILL TOYKIDS-DR-378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"얼굴 담그기 단계", "드릴명": "공통기초 · 얼굴 담그기 단계 · 1바퀴 통합", "핵심방법/목표": "긴장 없이 얼굴을 단계적으로 물에 넣기 / 앞서 배운 세부동작을 순서대로 넣어 1바퀴 동안 끊김 없이 유지한다.", "순서·반복량": "입술→턱→코→눈→전체 얼굴 | 1바퀴 × 2~3회", "DTA·즉시피드백": "D: 수면에 수직 접근, T: 단계 순서, A: 힘 빼기 긴장하면 이전 단계로 즉시 돌아가 성공 경험을 만든다. 오류가 누적되기 전 짧게 정지해 즉시 교정", "통합/검증": "모든 핵심동작을 하나의 스트로크로 연결"}</w:t>
            </w:r>
          </w:p>
        </w:tc>
      </w:tr>
    </w:tbl>
    <w:p>
      <w:pPr>
        <w:pStyle w:val="Heading3"/>
      </w:pPr>
      <w:r>
        <w:t>DRILL TOYKIDS-DR-379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연속 2바퀴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기초동작을 끊지 않고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자세가 흐트러지면 1바퀴 또는 반 바퀴로 즉시 감량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"얼굴 담그기 단계", "드릴명": "공통기초 · 얼굴 담그기 단계 · 연속 2바퀴", "핵심방법/목표": "긴장 없이 얼굴을 단계적으로 물에 넣기 / 기초동작을 무리 없는 속도로 2바퀴 연속 유지한다.", "순서·반복량": "입술→턱→코→눈→전체 얼굴 | 2바퀴 × 2세트", "DTA·즉시피드백": "D: 수면에 수직 접근, T: 단계 순서, A: 힘 빼기 긴장하면 이전 단계로 즉시 돌아가 성공 경험을 만든다. 자세가 흐트러지면 1바퀴 또는 반 바퀴로 즉시 감량", "통합/검증": "기초동작을 끊지 않고 연결"}</w:t>
            </w:r>
          </w:p>
        </w:tc>
      </w:tr>
    </w:tbl>
    <w:p>
      <w:pPr>
        <w:pStyle w:val="Heading2"/>
      </w:pPr>
      <w:r>
        <w:t>NODE TOYKIDS-L6-A388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 내쉬기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 내쉬기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천천히 공기를 내보내는 기본 리듬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기초동작을 끊지 않고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388-389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버블 내쉬기 · 1바퀴 통합 | 공통기초 · 버블 내쉬기 · 연속 2바퀴</w:t>
            </w:r>
          </w:p>
        </w:tc>
      </w:tr>
    </w:tbl>
    <w:p>
      <w:pPr>
        <w:pStyle w:val="Heading3"/>
      </w:pPr>
      <w:r>
        <w:t>DRILL TOYKIDS-DR-388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"버블 내쉬기", "드릴명": "공통기초 · 버블 내쉬기 · 1바퀴 통합", "핵심방법/목표": "물속에서 천천히 공기를 내보내는 기본 리듬 만들기 / 앞서 배운 세부동작을 순서대로 넣어 1바퀴 동안 끊김 없이 유지한다.", "순서·반복량": "들이마심→얼굴 담금→천천히 내쉼→올라옴 | 1바퀴 × 2~3회", "DTA·즉시피드백": "D: 자세 고정, T: 내쉬기 지속, A: 불필요한 힘 최소화 숨을 급하게 뱉으면 길이를 줄여 다시 즉시 수행한다. 오류가 누적되기 전 짧게 정지해 즉시 교정", "통합/검증": "모든 핵심동작을 하나의 스트로크로 연결"}</w:t>
            </w:r>
          </w:p>
        </w:tc>
      </w:tr>
    </w:tbl>
    <w:p>
      <w:pPr>
        <w:pStyle w:val="Heading3"/>
      </w:pPr>
      <w:r>
        <w:t>DRILL TOYKIDS-DR-389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연속 2바퀴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기초동작을 끊지 않고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자세가 흐트러지면 1바퀴 또는 반 바퀴로 즉시 감량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"버블 내쉬기", "드릴명": "공통기초 · 버블 내쉬기 · 연속 2바퀴", "핵심방법/목표": "물속에서 천천히 공기를 내보내는 기본 리듬 만들기 / 기초동작을 무리 없는 속도로 2바퀴 연속 유지한다.", "순서·반복량": "들이마심→얼굴 담금→천천히 내쉼→올라옴 | 2바퀴 × 2세트", "DTA·즉시피드백": "D: 자세 고정, T: 내쉬기 지속, A: 불필요한 힘 최소화 숨을 급하게 뱉으면 길이를 줄여 다시 즉시 수행한다. 자세가 흐트러지면 1바퀴 또는 반 바퀴로 즉시 감량", "통합/검증": "기초동작을 끊지 않고 연결"}</w:t>
            </w:r>
          </w:p>
        </w:tc>
      </w:tr>
    </w:tbl>
    <w:p>
      <w:pPr>
        <w:pStyle w:val="Heading2"/>
      </w:pPr>
      <w:r>
        <w:t>NODE TOYKIDS-L6-A398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귀가 물에 잠긴 안정된 머리 위치와 몸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398-398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머리 위치 고정 · 1바퀴 통합</w:t>
            </w:r>
          </w:p>
        </w:tc>
      </w:tr>
    </w:tbl>
    <w:p>
      <w:pPr>
        <w:pStyle w:val="Heading3"/>
      </w:pPr>
      <w:r>
        <w:t>DRILL TOYKIDS-DR-398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"머리 위치 고정", "드릴명": "배영 · 머리 위치 고정 · 1바퀴 통합", "핵심방법/목표": "귀가 물에 잠긴 안정된 머리 위치와 몸 정렬 / 앞서 배운 세부동작을 순서대로 넣어 1바퀴 동안 끊김 없이 유지한다.", "순서·반복량": "머리 고정→몸 길게→킥/팔 연결 | 1바퀴 × 2~3회", "DTA·즉시피드백": "D: 직선, T: 머리 선행 고정, A: 목 힘 최소 턱이 들리거나 머리가 좌우로 움직이면 즉시 머리만 교정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천장 기준점을 일정하게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408-408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시선 고정 · 1바퀴 통합</w:t>
            </w:r>
          </w:p>
        </w:tc>
      </w:tr>
    </w:tbl>
    <w:p>
      <w:pPr>
        <w:pStyle w:val="Heading3"/>
      </w:pPr>
      <w:r>
        <w:t>DRILL TOYKIDS-DR-408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"시선 고정", "드릴명": "배영 · 시선 고정 · 1바퀴 통합", "핵심방법/목표": "천장 기준점을 일정하게 유지 / 앞서 배운 세부동작을 순서대로 넣어 1바퀴 동안 끊김 없이 유지한다.", "순서·반복량": "시선 기준→머리 고정→몸통 정렬 | 1바퀴 × 2~3회", "DTA·즉시피드백": "D: 진행선, T: 시선 먼저, A: 불필요한 회전 억제 시선이 흔들리면 다른 동작 추가를 중단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가동범위 안에서 저항이 가장 적은 길고 곧은 자세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418-418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스트림라인 · 1바퀴 통합</w:t>
            </w:r>
          </w:p>
        </w:tc>
      </w:tr>
    </w:tbl>
    <w:p>
      <w:pPr>
        <w:pStyle w:val="Heading3"/>
      </w:pPr>
      <w:r>
        <w:t>DRILL TOYKIDS-DR-418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"배영 스트림라인", "드릴명": "배영 · 배영 스트림라인 · 1바퀴 통합", "핵심방법/목표": "현재 가동범위 안에서 저항이 가장 적은 길고 곧은 자세 / 앞서 배운 세부동작을 순서대로 넣어 1바퀴 동안 끊김 없이 유지한다.", "순서·반복량": "팔 길게→귀 옆→몸통 길게→킥 | 1바퀴 × 2~3회", "DTA·즉시피드백": "D: 직선, T: 자세 후 추진, A: 정렬/저항 감소 어깨가 불편하면 과도한 범위를 강요하지 않고 저항 최소 자세 선택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다리 전체로 물을 누르는 감각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428-428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킥 물누르기 · 1바퀴 통합</w:t>
            </w:r>
          </w:p>
        </w:tc>
      </w:tr>
    </w:tbl>
    <w:p>
      <w:pPr>
        <w:pStyle w:val="Heading3"/>
      </w:pPr>
      <w:r>
        <w:t>DRILL TOYKIDS-DR-428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"배영 킥 물누르기", "드릴명": "배영 · 배영 킥 물누르기 · 1바퀴 통합", "핵심방법/목표": "다리 전체로 물을 누르는 감각 누적 / 앞서 배운 세부동작을 순서대로 넣어 1바퀴 동안 끊김 없이 유지한다.", "순서·반복량": "고관절 시작→무릎 자연스런 연결→발끝 마무리 | 1바퀴 × 2~3회", "DTA·즉시피드백": "D: 발 궤도, T: 위아래 리듬, A: 큰 관절 중심 무릎만 튀어나오면 고관절 시작을 즉시 재설명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킥 안에서 마무리 스냅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438-438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킥 스냅 · 1바퀴 통합</w:t>
            </w:r>
          </w:p>
        </w:tc>
      </w:tr>
    </w:tbl>
    <w:p>
      <w:pPr>
        <w:pStyle w:val="Heading3"/>
      </w:pPr>
      <w:r>
        <w:t>DRILL TOYKIDS-DR-438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"배영 킥 스냅", "드릴명": "배영 · 배영 킥 스냅 · 1바퀴 통합", "핵심방법/목표": "연속 킥 안에서 마무리 스냅 만들기 / 앞서 배운 세부동작을 순서대로 넣어 1바퀴 동안 끊김 없이 유지한다.", "순서·반복량": "큰 다리 움직임→발끝 가속→즉시 다음 킥 | 1바퀴 × 2~3회", "DTA·즉시피드백": "D: 수직 킥 궤도, T: 마무리 시점, A: 말단 가속 발목만 세게 쓰면 전체 다리 연결로 되돌림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어깨만 돌지 않고 골반 기준으로 몸통 전체 회전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448-448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골반 중심 롤링 · 1바퀴 통합</w:t>
            </w:r>
          </w:p>
        </w:tc>
      </w:tr>
    </w:tbl>
    <w:p>
      <w:pPr>
        <w:pStyle w:val="Heading3"/>
      </w:pPr>
      <w:r>
        <w:t>DRILL TOYKIDS-DR-448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"골반 중심 롤링", "드릴명": "배영 · 골반 중심 롤링 · 1바퀴 통합", "핵심방법/목표": "어깨만 돌지 않고 골반 기준으로 몸통 전체 회전 / 앞서 배운 세부동작을 순서대로 넣어 1바퀴 동안 끊김 없이 유지한다.", "순서·반복량": "골반 회전→몸통→어깨→팔 연결 | 1바퀴 × 2~3회", "DTA·즉시피드백": "D: 좌우 대칭, T: 골반 선행, A: 몸통 전체 회전 어깨만 먼저 돌면 골반 기준점으로 즉시 수정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진행선과 맞는 안정된 팔 입수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458-458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팔 입수 정렬 · 1바퀴 통합</w:t>
            </w:r>
          </w:p>
        </w:tc>
      </w:tr>
    </w:tbl>
    <w:p>
      <w:pPr>
        <w:pStyle w:val="Heading3"/>
      </w:pPr>
      <w:r>
        <w:t>DRILL TOYKIDS-DR-458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"팔 입수 정렬", "드릴명": "배영 · 팔 입수 정렬 · 1바퀴 통합", "핵심방법/목표": "진행선과 맞는 안정된 팔 입수 / 앞서 배운 세부동작을 순서대로 넣어 1바퀴 동안 끊김 없이 유지한다.", "순서·반복량": "회복→팔 길게→입수→물속 동작 | 1바퀴 × 2~3회", "DTA·즉시피드백": "D: 입수선, T: 회복 후 입수, A: 어깨 부담 최소 손이 머리 안/밖으로 과도하게 들어가면 입수선만 즉시 교정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어린이가 물을 길게 뒤로 보내는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468-468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풀 동작 · 1바퀴 통합</w:t>
            </w:r>
          </w:p>
        </w:tc>
      </w:tr>
    </w:tbl>
    <w:p>
      <w:pPr>
        <w:pStyle w:val="Heading3"/>
      </w:pPr>
      <w:r>
        <w:t>DRILL TOYKIDS-DR-468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"풀 동작", "드릴명": "배영 · 풀 동작 · 1바퀴 통합", "핵심방법/목표": "어린이가 물을 길게 뒤로 보내는 감각 / 앞서 배운 세부동작을 순서대로 넣어 1바퀴 동안 끊김 없이 유지한다.", "순서·반복량": "입수→팔꿈치 안정→풀→푸시 | 1바퀴 × 2~3회", "DTA·즉시피드백": "D: 물을 뒤로, T: 풀 시작점, A: 큰 팔 동작 초기 캐치에 과한 힘을 요구하지 않고 풀 구간의 방향을 우선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허리 옆까지 물을 끝까지 사용하는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478-478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푸시 동작 · 1바퀴 통합</w:t>
            </w:r>
          </w:p>
        </w:tc>
      </w:tr>
    </w:tbl>
    <w:p>
      <w:pPr>
        <w:pStyle w:val="Heading3"/>
      </w:pPr>
      <w:r>
        <w:t>DRILL TOYKIDS-DR-478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"푸시 동작", "드릴명": "배영 · 푸시 동작 · 1바퀴 통합", "핵심방법/목표": "허리 옆까지 물을 끝까지 사용하는 감각 / 앞서 배운 세부동작을 순서대로 넣어 1바퀴 동안 끊김 없이 유지한다.", "순서·반복량": "풀→푸시→손 빠짐→회복 | 1바퀴 × 2~3회", "DTA·즉시피드백": "D: 뒤쪽 추진, T: 풀 뒤 푸시, A: 끝까지 밀기 푸시가 짧으면 마지막 구간만 2회 즉시 반복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머리·롤링·팔·킥을 한 박자로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488-488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전체 협응 · 1바퀴 통합</w:t>
            </w:r>
          </w:p>
        </w:tc>
      </w:tr>
    </w:tbl>
    <w:p>
      <w:pPr>
        <w:pStyle w:val="Heading3"/>
      </w:pPr>
      <w:r>
        <w:t>DRILL TOYKIDS-DR-488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"배영 전체 협응", "드릴명": "배영 · 배영 전체 협응 · 1바퀴 통합", "핵심방법/목표": "머리·롤링·팔·킥을 한 박자로 연결 / 앞서 배운 세부동작을 순서대로 넣어 1바퀴 동안 끊김 없이 유지한다.", "순서·반복량": "머리 고정→골반 롤링→팔동작→킥 리듬 | 1바퀴 × 2~3회", "DTA·즉시피드백": "D: 직선, T: 순서/박자, A: 큰 동작 조화 한 요소가 무너지면 전체를 멈추고 해당 요소만 짧게 보완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TOYKIDS-L6-A498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들거나 흔들지 않는 안정된 머리 위치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498-498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머리 위치 고정 · 1바퀴 통합</w:t>
            </w:r>
          </w:p>
        </w:tc>
      </w:tr>
    </w:tbl>
    <w:p>
      <w:pPr>
        <w:pStyle w:val="Heading3"/>
      </w:pPr>
      <w:r>
        <w:t>DRILL TOYKIDS-DR-498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"머리 위치 고정", "드릴명": "자유형 · 머리 위치 고정 · 1바퀴 통합", "핵심방법/목표": "고개를 들거나 흔들지 않는 안정된 머리 위치 / 앞서 배운 세부동작을 순서대로 넣어 1바퀴 동안 끊김 없이 유지한다.", "순서·반복량": "머리 고정→몸통 정렬→팔/킥 연결 | 1바퀴 × 2~3회", "DTA·즉시피드백": "D: 직선, T: 머리 고정 선행, A: 목 힘 최소 호흡 외 구간에서 머리가 움직이면 즉시 한 포인트 교정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바닥 기준 시선을 일정하게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508-508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시선 고정 · 1바퀴 통합</w:t>
            </w:r>
          </w:p>
        </w:tc>
      </w:tr>
    </w:tbl>
    <w:p>
      <w:pPr>
        <w:pStyle w:val="Heading3"/>
      </w:pPr>
      <w:r>
        <w:t>DRILL TOYKIDS-DR-508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"시선 고정", "드릴명": "자유형 · 시선 고정 · 1바퀴 통합", "핵심방법/목표": "바닥 기준 시선을 일정하게 유지 / 앞서 배운 세부동작을 순서대로 넣어 1바퀴 동안 끊김 없이 유지한다.", "순서·반복량": "시선→머리→척추 정렬 | 1바퀴 × 2~3회", "DTA·즉시피드백": "D: 진행선, T: 시선 먼저, A: 저항 최소 시선이 앞쪽으로 들리면 바로 바닥 기준점으로 수정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가동범위 내에서 가장 길고 저항이 적은 자세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518-518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스트림라인 · 1바퀴 통합</w:t>
            </w:r>
          </w:p>
        </w:tc>
      </w:tr>
    </w:tbl>
    <w:p>
      <w:pPr>
        <w:pStyle w:val="Heading3"/>
      </w:pPr>
      <w:r>
        <w:t>DRILL TOYKIDS-DR-518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"자유형 스트림라인", "드릴명": "자유형 · 자유형 스트림라인 · 1바퀴 통합", "핵심방법/목표": "가동범위 내에서 가장 길고 저항이 적은 자세 / 앞서 배운 세부동작을 순서대로 넣어 1바퀴 동안 끊김 없이 유지한다.", "순서·반복량": "팔 길게→머리 사이→몸통 길게→킥 | 1바퀴 × 2~3회", "DTA·즉시피드백": "D: 직선, T: 자세 후 추진, A: 저항 감소 완벽한 모양을 강요하기보다 현재 몸에서 저항 최소 자세 선택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고관절부터 다리 전체로 물을 누르는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528-528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킥 물누르기 · 1바퀴 통합</w:t>
            </w:r>
          </w:p>
        </w:tc>
      </w:tr>
    </w:tbl>
    <w:p>
      <w:pPr>
        <w:pStyle w:val="Heading3"/>
      </w:pPr>
      <w:r>
        <w:t>DRILL TOYKIDS-DR-528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"자유형 킥 물누르기", "드릴명": "자유형 · 자유형 킥 물누르기 · 1바퀴 통합", "핵심방법/목표": "고관절부터 다리 전체로 물을 누르는 감각 / 앞서 배운 세부동작을 순서대로 넣어 1바퀴 동안 끊김 없이 유지한다.", "순서·반복량": "고관절 시작→무릎 연결→발끝 | 1바퀴 × 2~3회", "DTA·즉시피드백": "D: 뒤쪽 추진선, T: 연속 리듬, A: 큰 관절 무릎만 빠르게 접히면 고관절 시작으로 즉시 복귀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말단에서 끊어 차는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538-538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킥 스냅 · 1바퀴 통합</w:t>
            </w:r>
          </w:p>
        </w:tc>
      </w:tr>
    </w:tbl>
    <w:p>
      <w:pPr>
        <w:pStyle w:val="Heading3"/>
      </w:pPr>
      <w:r>
        <w:t>DRILL TOYKIDS-DR-538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"자유형 킥 스냅", "드릴명": "자유형 · 자유형 킥 스냅 · 1바퀴 통합", "핵심방법/목표": "킥 말단에서 끊어 차는 스냅 / 앞서 배운 세부동작을 순서대로 넣어 1바퀴 동안 끊김 없이 유지한다.", "순서·반복량": "큰 킥→발끝 가속→즉시 다음 킥 | 1바퀴 × 2~3회", "DTA·즉시피드백": "D: 킥 궤도, T: 말단 타이밍, A: 스냅 발목만 사용하면 다리 전체 연결을 다시 만든다.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골반을 기준으로 몸통 전체가 회전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548-548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골반 중심 롤링 · 1바퀴 통합</w:t>
            </w:r>
          </w:p>
        </w:tc>
      </w:tr>
    </w:tbl>
    <w:p>
      <w:pPr>
        <w:pStyle w:val="Heading3"/>
      </w:pPr>
      <w:r>
        <w:t>DRILL TOYKIDS-DR-548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"골반 중심 롤링", "드릴명": "자유형 · 골반 중심 롤링 · 1바퀴 통합", "핵심방법/목표": "골반을 기준으로 몸통 전체가 회전 / 앞서 배운 세부동작을 순서대로 넣어 1바퀴 동안 끊김 없이 유지한다.", "순서·반복량": "골반→몸통→어깨→팔 | 1바퀴 × 2~3회", "DTA·즉시피드백": "D: 좌우 대칭, T: 골반 선행, A: 몸통 회전 어깨만 흔들리면 골반 회전부터 다시 2회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 균형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 균형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옆 자세에서도 머리·몸통·골반 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558-558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사이드 균형 · 1바퀴 통합</w:t>
            </w:r>
          </w:p>
        </w:tc>
      </w:tr>
    </w:tbl>
    <w:p>
      <w:pPr>
        <w:pStyle w:val="Heading3"/>
      </w:pPr>
      <w:r>
        <w:t>DRILL TOYKIDS-DR-558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"사이드 균형", "드릴명": "자유형 · 사이드 균형 · 1바퀴 통합", "핵심방법/목표": "옆 자세에서도 머리·몸통·골반 정렬 유지 / 앞서 배운 세부동작을 순서대로 넣어 1바퀴 동안 끊김 없이 유지한다.", "순서·반복량": "몸 길게→골반 회전→옆 자세→킥 | 1바퀴 × 2~3회", "DTA·즉시피드백": "D: 직선, T: 롤링 후 균형, A: 중심 유지 몸이 접히면 속도를 낮추고 길이부터 회복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회전과 함께 짧고 빠르게 호흡 후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568-568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호흡 타이밍 · 1바퀴 통합</w:t>
            </w:r>
          </w:p>
        </w:tc>
      </w:tr>
    </w:tbl>
    <w:p>
      <w:pPr>
        <w:pStyle w:val="Heading3"/>
      </w:pPr>
      <w:r>
        <w:t>DRILL TOYKIDS-DR-568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"호흡 타이밍", "드릴명": "자유형 · 호흡 타이밍 · 1바퀴 통합", "핵심방법/목표": "몸통 회전과 함께 짧고 빠르게 호흡 후 즉시 복귀 / 앞서 배운 세부동작을 순서대로 넣어 1바퀴 동안 끊김 없이 유지한다.", "순서·반복량": "내쉬기→골반 회전→호흡→머리 복귀→다음 스트로크 | 1바퀴 × 2~3회", "DTA·즉시피드백": "D: 진행선 유지, T: 회전-호흡-복귀, A: 최소 머리 움직임 머리를 들면 고개보다 몸통 회전을 먼저 수정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하이엘보우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하이엘보우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어깨에 무리가 없는 범위의 높은 팔꿈치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578-578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하이엘보우 회복 · 1바퀴 통합</w:t>
            </w:r>
          </w:p>
        </w:tc>
      </w:tr>
    </w:tbl>
    <w:p>
      <w:pPr>
        <w:pStyle w:val="Heading3"/>
      </w:pPr>
      <w:r>
        <w:t>DRILL TOYKIDS-DR-578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"하이엘보우 회복", "드릴명": "자유형 · 하이엘보우 회복 · 1바퀴 통합", "핵심방법/목표": "어깨에 무리가 없는 범위의 높은 팔꿈치 회복 / 앞서 배운 세부동작을 순서대로 넣어 1바퀴 동안 끊김 없이 유지한다.", "순서·반복량": "푸시 종료→팔꿈치 선행→손 이완→앞으로 이동 | 1바퀴 × 2~3회", "DTA·즉시피드백": "D: 회복 궤도, T: 푸시 후 회복, A: 어깨 부담 최소 손부터 끌고오면 팔꿈치 선행만 즉시 교정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캐치에 과한 부하 없이 물을 뒤로 보내는 풀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588-588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풀 동작 · 1바퀴 통합</w:t>
            </w:r>
          </w:p>
        </w:tc>
      </w:tr>
    </w:tbl>
    <w:p>
      <w:pPr>
        <w:pStyle w:val="Heading3"/>
      </w:pPr>
      <w:r>
        <w:t>DRILL TOYKIDS-DR-588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"풀 동작", "드릴명": "자유형 · 풀 동작 · 1바퀴 통합", "핵심방법/목표": "캐치에 과한 부하 없이 물을 뒤로 보내는 풀 감각 / 앞서 배운 세부동작을 순서대로 넣어 1바퀴 동안 끊김 없이 유지한다.", "순서·반복량": "팔 전방→팔꿈치 안정→풀→푸시 | 1바퀴 × 2~3회", "DTA·즉시피드백": "D: 물을 뒤로, T: 안정 후 풀, A: 큰 관절로 당김 어린이는 초기 캐치 강도를 높이지 않고 풀 방향을 우선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TOYKIDS-L6-A598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옆까지 물을 끝까지 보내는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598-598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푸시 동작 · 1바퀴 통합</w:t>
            </w:r>
          </w:p>
        </w:tc>
      </w:tr>
    </w:tbl>
    <w:p>
      <w:pPr>
        <w:pStyle w:val="Heading3"/>
      </w:pPr>
      <w:r>
        <w:t>DRILL TOYKIDS-DR-598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"푸시 동작", "드릴명": "자유형 · 푸시 동작 · 1바퀴 통합", "핵심방법/목표": "몸 옆까지 물을 끝까지 보내는 마무리 / 앞서 배운 세부동작을 순서대로 넣어 1바퀴 동안 끊김 없이 유지한다.", "순서·반복량": "풀→푸시→손 빠짐→회복 | 1바퀴 × 2~3회", "DTA·즉시피드백": "D: 추진 방향, T: 풀 뒤 푸시, A: 끝까지 가속 푸시가 사라지면 끝구간만 2회 반복 후 전체에 재연결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머리·골반 롤링·팔·킥·호흡을 순서와 박자로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608-608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전체 협응 · 1바퀴 통합</w:t>
            </w:r>
          </w:p>
        </w:tc>
      </w:tr>
    </w:tbl>
    <w:p>
      <w:pPr>
        <w:pStyle w:val="Heading3"/>
      </w:pPr>
      <w:r>
        <w:t>DRILL TOYKIDS-DR-608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"전체 협응", "드릴명": "자유형 · 전체 협응 · 1바퀴 통합", "핵심방법/목표": "머리·골반 롤링·팔·킥·호흡을 순서와 박자로 연결 / 앞서 배운 세부동작을 순서대로 넣어 1바퀴 동안 끊김 없이 유지한다.", "순서·반복량": "머리 고정→킥 리듬→골반 롤링→풀/푸시→호흡→복귀 | 1바퀴 × 2~3회", "DTA·즉시피드백": "D: 직선, T: 전체 순서/박자, A: 힘 전달 연결 두 개 이상 동시에 고치지 않고 가장 큰 이탈 하나만 즉시 수정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평영에서 먼저 충분히 길고 안정된 글라이딩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618-618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긴 글라이딩 · 1바퀴 통합</w:t>
            </w:r>
          </w:p>
        </w:tc>
      </w:tr>
    </w:tbl>
    <w:p>
      <w:pPr>
        <w:pStyle w:val="Heading3"/>
      </w:pPr>
      <w:r>
        <w:t>DRILL TOYKIDS-DR-618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"긴 글라이딩", "드릴명": "평영 · 긴 글라이딩 · 1바퀴 통합", "핵심방법/목표": "평영에서 먼저 충분히 길고 안정된 글라이딩 만들기 / 앞서 배운 세부동작을 순서대로 넣어 1바퀴 동안 끊김 없이 유지한다.", "순서·반복량": "팔 전방→몸 길게→킥 추진 후 기다림 | 1바퀴 × 2~3회", "DTA·즉시피드백": "D: 직선, T: 추진 후 기다림, A: 저항 최소 급하게 다음 동작을 시작하면 기다리는 구간만 즉시 반복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글라이딩을 이해한 뒤 상황에 맞게 짧게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628-628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짧은 글라이딩 · 1바퀴 통합</w:t>
            </w:r>
          </w:p>
        </w:tc>
      </w:tr>
    </w:tbl>
    <w:p>
      <w:pPr>
        <w:pStyle w:val="Heading3"/>
      </w:pPr>
      <w:r>
        <w:t>DRILL TOYKIDS-DR-628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"짧은 글라이딩", "드릴명": "평영 · 짧은 글라이딩 · 1바퀴 통합", "핵심방법/목표": "긴 글라이딩을 이해한 뒤 상황에 맞게 짧게 전환 / 앞서 배운 세부동작을 순서대로 넣어 1바퀴 동안 끊김 없이 유지한다.", "순서·반복량": "긴 글라이딩 기준→시간 축소→리듬 유지 | 1바퀴 × 2~3회", "DTA·즉시피드백": "D: 직선, T: 글라이드 길이 조절, A: 효율 유지 글라이딩을 없애지 말고 길이만 줄이게 설명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 모양보다 먼저 킥이 들어가는 시점을 정확하게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638-638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킥 타이밍 · 1바퀴 통합</w:t>
            </w:r>
          </w:p>
        </w:tc>
      </w:tr>
    </w:tbl>
    <w:p>
      <w:pPr>
        <w:pStyle w:val="Heading3"/>
      </w:pPr>
      <w:r>
        <w:t>DRILL TOYKIDS-DR-638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"킥 타이밍", "드릴명": "평영 · 킥 타이밍 · 1바퀴 통합", "핵심방법/목표": "발 모양보다 먼저 킥이 들어가는 시점을 정확하게 만들기 / 앞서 배운 세부동작을 순서대로 넣어 1바퀴 동안 끊김 없이 유지한다.", "순서·반복량": "팔/호흡 구간→킥 준비→킥→글라이드 | 1바퀴 × 2~3회", "DTA·즉시피드백": "D: 추진선, T: 킥 시점 우선, A: 순서 중심 킥이 너무 빨리 나오면 타이밍만 즉시 교정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무릎을 전체 동작 순서 속에서 정확히 접고 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648-648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무릎 사용 · 1바퀴 통합</w:t>
            </w:r>
          </w:p>
        </w:tc>
      </w:tr>
    </w:tbl>
    <w:p>
      <w:pPr>
        <w:pStyle w:val="Heading3"/>
      </w:pPr>
      <w:r>
        <w:t>DRILL TOYKIDS-DR-648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"무릎 사용", "드릴명": "평영 · 무릎 사용 · 1바퀴 통합", "핵심방법/목표": "무릎을 전체 동작 순서 속에서 정확히 접고 펴기 / 앞서 배운 세부동작을 순서대로 넣어 1바퀴 동안 끊김 없이 유지한다.", "순서·반복량": "회수→무릎 위치→킥→모으기 | 1바퀴 × 2~3회", "DTA·즉시피드백": "D: 다리 궤도, T: 회수-킥, A: 큰 관절 무릎이 과도하게 벌어지거나 앞으로 튀면 범위를 줄여 재수행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마무리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마무리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다리를 모아 추진을 글라이드로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658-658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킥 마무리 모으기 · 1바퀴 통합</w:t>
            </w:r>
          </w:p>
        </w:tc>
      </w:tr>
    </w:tbl>
    <w:p>
      <w:pPr>
        <w:pStyle w:val="Heading3"/>
      </w:pPr>
      <w:r>
        <w:t>DRILL TOYKIDS-DR-658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"킥 마무리 모으기", "드릴명": "평영 · 킥 마무리 모으기 · 1바퀴 통합", "핵심방법/목표": "킥 후 다리를 모아 추진을 글라이드로 연결 / 앞서 배운 세부동작을 순서대로 넣어 1바퀴 동안 끊김 없이 유지한다.", "순서·반복량": "차기→모으기→몸 길게→기다림 | 1바퀴 × 2~3회", "DTA·즉시피드백": "D: 중앙선 회복, T: 킥 후 즉시 모으기, A: 추진 마무리 차고 다리가 벌어진 채 남으면 모으기만 2회 반복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너비 제한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너비 제한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스트로크가 어깨너비보다 과도하게 넓어지지 않게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668-668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 너비 제한 · 1바퀴 통합</w:t>
            </w:r>
          </w:p>
        </w:tc>
      </w:tr>
    </w:tbl>
    <w:p>
      <w:pPr>
        <w:pStyle w:val="Heading3"/>
      </w:pPr>
      <w:r>
        <w:t>DRILL TOYKIDS-DR-668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"팔 너비 제한", "드릴명": "평영 · 팔 너비 제한 · 1바퀴 통합", "핵심방법/목표": "팔 스트로크가 어깨너비보다 과도하게 넓어지지 않게 하기 / 앞서 배운 세부동작을 순서대로 넣어 1바퀴 동안 끊김 없이 유지한다.", "순서·반복량": "전방→바깥으로 적정 범위→안으로 모으기 | 1바퀴 × 2~3회", "DTA·즉시피드백": "D: 좌우 대칭, T: 벌림-모음, A: 어깨 보호 너무 넓어지면 범위를 줄이고 즉시 같은 동작 재수행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팔꿈치 전방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팔꿈치 전방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모을 때 팔꿈치가 어깨선 뒤/가슴 쪽으로 빠지지 않게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678-678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팔꿈치 전방 유지 · 1바퀴 통합</w:t>
            </w:r>
          </w:p>
        </w:tc>
      </w:tr>
    </w:tbl>
    <w:p>
      <w:pPr>
        <w:pStyle w:val="Heading3"/>
      </w:pPr>
      <w:r>
        <w:t>DRILL TOYKIDS-DR-678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"팔꿈치 전방 유지", "드릴명": "평영 · 팔꿈치 전방 유지 · 1바퀴 통합", "핵심방법/목표": "팔을 모을 때 팔꿈치가 어깨선 뒤/가슴 쪽으로 빠지지 않게 하기 / 앞서 배운 세부동작을 순서대로 넣어 1바퀴 동안 끊김 없이 유지한다.", "순서·반복량": "물 사용→팔꿈치 전방 유지→손 모음→전방 뻗기 | 1바퀴 × 2~3회", "DTA·즉시피드백": "D: 중앙선, T: 모음 구간, A: 어깨 보호/효율 팔꿈치가 뒤로 빠지면 손보다 팔꿈치 위치만 즉시 교정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모으기와 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모으기와 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모은 뒤 지체 없이 전방 스트림라인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688-688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 모으기와 전방 뻗기 · 1바퀴 통합</w:t>
            </w:r>
          </w:p>
        </w:tc>
      </w:tr>
    </w:tbl>
    <w:p>
      <w:pPr>
        <w:pStyle w:val="Heading3"/>
      </w:pPr>
      <w:r>
        <w:t>DRILL TOYKIDS-DR-688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"팔 모으기와 전방 뻗기", "드릴명": "평영 · 팔 모으기와 전방 뻗기 · 1바퀴 통합", "핵심방법/목표": "팔을 모은 뒤 지체 없이 전방 스트림라인 만들기 / 앞서 배운 세부동작을 순서대로 넣어 1바퀴 동안 끊김 없이 유지한다.", "순서·반복량": "팔 모음→전방 뻗기→몸 길게 | 1바퀴 × 2~3회", "DTA·즉시피드백": "D: 전진선, T: 모음 후 뻗기, A: 저항 감소 손이 가슴 앞에서 멈추면 전방 뻗기만 2회 반복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TOYKIDS-L6-A698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동작과 호흡 후 바로 전방 자세로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698-698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호흡 타이밍 · 1바퀴 통합</w:t>
            </w:r>
          </w:p>
        </w:tc>
      </w:tr>
    </w:tbl>
    <w:p>
      <w:pPr>
        <w:pStyle w:val="Heading3"/>
      </w:pPr>
      <w:r>
        <w:t>DRILL TOYKIDS-DR-698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"호흡 타이밍", "드릴명": "평영 · 호흡 타이밍 · 1바퀴 통합", "핵심방법/목표": "팔 동작과 호흡 후 바로 전방 자세로 복귀 / 앞서 배운 세부동작을 순서대로 넣어 1바퀴 동안 끊김 없이 유지한다.", "순서·반복량": "팔 사용→호흡→팔 전방→킥 준비 | 1바퀴 × 2~3회", "DTA·즉시피드백": "D: 진행선, T: 팔-호흡-복귀, A: 머리 움직임 최소 머리가 오래 남으면 복귀 시점만 교정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킥을 동시에 힘쓰지 않고 위/아래를 순서대로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708-708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팔-킥 순서 분리 · 1바퀴 통합</w:t>
            </w:r>
          </w:p>
        </w:tc>
      </w:tr>
    </w:tbl>
    <w:p>
      <w:pPr>
        <w:pStyle w:val="Heading3"/>
      </w:pPr>
      <w:r>
        <w:t>DRILL TOYKIDS-DR-708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"팔-킥 순서 분리", "드릴명": "평영 · 팔-킥 순서 분리 · 1바퀴 통합", "핵심방법/목표": "팔과 킥을 동시에 힘쓰지 않고 위/아래를 순서대로 연결 / 앞서 배운 세부동작을 순서대로 넣어 1바퀴 동안 끊김 없이 유지한다.", "순서·반복량": "팔/호흡→전방→킥→글라이드 | 1바퀴 × 2~3회", "DTA·즉시피드백": "D: 직선, T: 상체 후 하체, A: 순차 힘 전달 동시에 힘쓰면 다시 팔만, 킥만 분리해 수행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평영 박자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평영 박자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팔-호흡-킥-글라이드 순서를 일정한 박자로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718-718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전체 평영 박자 · 1바퀴 통합</w:t>
            </w:r>
          </w:p>
        </w:tc>
      </w:tr>
    </w:tbl>
    <w:p>
      <w:pPr>
        <w:pStyle w:val="Heading3"/>
      </w:pPr>
      <w:r>
        <w:t>DRILL TOYKIDS-DR-718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"전체 평영 박자", "드릴명": "평영 · 전체 평영 박자 · 1바퀴 통합", "핵심방법/목표": "팔-호흡-킥-글라이드 순서를 일정한 박자로 유지 / 앞서 배운 세부동작을 순서대로 넣어 1바퀴 동안 끊김 없이 유지한다.", "순서·반복량": "팔→호흡→킥→길게→반복 | 1바퀴 × 2~3회", "DTA·즉시피드백": "D: 직선, T: 4단계 박자, A: 효율 박자가 빨라지면 긴 글라이딩 기준으로 즉시 리셋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효율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효율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같은 힘으로 더 멀리 가는 전체 영법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728-728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평영 효율 통합 · 1바퀴 통합</w:t>
            </w:r>
          </w:p>
        </w:tc>
      </w:tr>
    </w:tbl>
    <w:p>
      <w:pPr>
        <w:pStyle w:val="Heading3"/>
      </w:pPr>
      <w:r>
        <w:t>DRILL TOYKIDS-DR-728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"평영 효율 통합", "드릴명": "평영 · 평영 효율 통합 · 1바퀴 통합", "핵심방법/목표": "같은 힘으로 더 멀리 가는 전체 영법 / 앞서 배운 세부동작을 순서대로 넣어 1바퀴 동안 끊김 없이 유지한다.", "순서·반복량": "정확한 팔→정확한 킥→글라이드 길이 조절 | 1바퀴 × 2~3회", "DTA·즉시피드백": "D: 직선/거리, T: 순서 유지, A: 추진 대비 저항 최소 스트로크 수만 줄이지 말고 자세 유지 여부를 우선 확인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웨이브 없이 길고 곧은 글라이딩을 먼저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738-738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긴 글라이딩 · 1바퀴 통합</w:t>
            </w:r>
          </w:p>
        </w:tc>
      </w:tr>
    </w:tbl>
    <w:p>
      <w:pPr>
        <w:pStyle w:val="Heading3"/>
      </w:pPr>
      <w:r>
        <w:t>DRILL TOYKIDS-DR-738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"긴 글라이딩", "드릴명": "접영 · 긴 글라이딩 · 1바퀴 통합", "핵심방법/목표": "웨이브 없이 길고 곧은 글라이딩을 먼저 만들기 / 앞서 배운 세부동작을 순서대로 넣어 1바퀴 동안 끊김 없이 유지한다.", "순서·반복량": "전방 길게→몸 정렬→추진 후 기다림 | 1바퀴 × 2~3회", "DTA·즉시피드백": "D: 직선, T: 추진 후 글라이드, A: 저항 최소 몸을 물결치게 만들지 말고 길이와 방향만 즉시 교정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글라이딩을 바탕으로 리듬에 맞게 짧게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748-748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짧은 글라이딩 · 1바퀴 통합</w:t>
            </w:r>
          </w:p>
        </w:tc>
      </w:tr>
    </w:tbl>
    <w:p>
      <w:pPr>
        <w:pStyle w:val="Heading3"/>
      </w:pPr>
      <w:r>
        <w:t>DRILL TOYKIDS-DR-748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"짧은 글라이딩", "드릴명": "접영 · 짧은 글라이딩 · 1바퀴 통합", "핵심방법/목표": "긴 글라이딩을 바탕으로 리듬에 맞게 짧게 조절 / 앞서 배운 세부동작을 순서대로 넣어 1바퀴 동안 끊김 없이 유지한다.", "순서·반복량": "긴 기준→시간 축소→정렬 유지 | 1바퀴 × 2~3회", "DTA·즉시피드백": "D: 직선, T: 글라이드 길이 조절, A: 정렬 짧아져도 몸이 휘지 않는지 즉시 확인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휘는 웨이브가 아니라 정렬을 유지한 반동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758-758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몸통 반동 · 1바퀴 통합</w:t>
            </w:r>
          </w:p>
        </w:tc>
      </w:tr>
    </w:tbl>
    <w:p>
      <w:pPr>
        <w:pStyle w:val="Heading3"/>
      </w:pPr>
      <w:r>
        <w:t>DRILL TOYKIDS-DR-758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"몸통 반동", "드릴명": "접영 · 몸통 반동 · 1바퀴 통합", "핵심방법/목표": "몸을 휘는 웨이브가 아니라 정렬을 유지한 반동 사용 / 앞서 배운 세부동작을 순서대로 넣어 1바퀴 동안 끊김 없이 유지한다.", "순서·반복량": "가슴/몸통 압력→허리 반동→골반 연결 | 1바퀴 × 2~3회", "DTA·즉시피드백": "D: 전진선, T: 반동 전달, A: 몸통 탄성 몸 전체가 과도하게 휘면 범위를 줄여 즉시 재수행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 속에서 무릎을 필요한 만큼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768-768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무릎 사용 · 1바퀴 통합</w:t>
            </w:r>
          </w:p>
        </w:tc>
      </w:tr>
    </w:tbl>
    <w:p>
      <w:pPr>
        <w:pStyle w:val="Heading3"/>
      </w:pPr>
      <w:r>
        <w:t>DRILL TOYKIDS-DR-768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"무릎 사용", "드릴명": "접영 · 무릎 사용 · 1바퀴 통합", "핵심방법/목표": "킥 타이밍 속에서 무릎을 필요한 만큼 사용 / 앞서 배운 세부동작을 순서대로 넣어 1바퀴 동안 끊김 없이 유지한다.", "순서·반복량": "몸통 반동→무릎 연결→킥→정렬 | 1바퀴 × 2~3회", "DTA·즉시피드백": "D: 킥 궤도, T: 반동 후 무릎, A: 큰 관절 무릎만 과도하게 굽히면 몸통-무릎 연결을 다시 만든다.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킥의 시점을 팔동작과 겹치지 않게 명확히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778-778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첫 번째 킥 타이밍 · 1바퀴 통합</w:t>
            </w:r>
          </w:p>
        </w:tc>
      </w:tr>
    </w:tbl>
    <w:p>
      <w:pPr>
        <w:pStyle w:val="Heading3"/>
      </w:pPr>
      <w:r>
        <w:t>DRILL TOYKIDS-DR-778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"첫 번째 킥 타이밍", "드릴명": "접영 · 첫 번째 킥 타이밍 · 1바퀴 통합", "핵심방법/목표": "첫 킥의 시점을 팔동작과 겹치지 않게 명확히 하기 / 앞서 배운 세부동작을 순서대로 넣어 1바퀴 동안 끊김 없이 유지한다.", "순서·반복량": "팔/몸통 기준→첫 킥→다음 동작 준비 | 1바퀴 × 2~3회", "DTA·즉시피드백": "D: 직선, T: 첫 킥 시점, A: 순차 추진 팔과 동시에 세게 차면 시점을 분리해 즉시 재수행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킥으로 다음 스트로크 연결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788-788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두 번째 킥 타이밍 · 1바퀴 통합</w:t>
            </w:r>
          </w:p>
        </w:tc>
      </w:tr>
    </w:tbl>
    <w:p>
      <w:pPr>
        <w:pStyle w:val="Heading3"/>
      </w:pPr>
      <w:r>
        <w:t>DRILL TOYKIDS-DR-788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"두 번째 킥 타이밍", "드릴명": "접영 · 두 번째 킥 타이밍 · 1바퀴 통합", "핵심방법/목표": "두 번째 킥으로 다음 스트로크 연결 준비 / 앞서 배운 세부동작을 순서대로 넣어 1바퀴 동안 끊김 없이 유지한다.", "순서·반복량": "팔 마무리→두 번째 킥→전방 복귀 | 1바퀴 × 2~3회", "DTA·즉시피드백": "D: 추진선, T: 두 번째 킥 위치, A: 연결 두 킥이 붙어버리면 각각 2회씩 분리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TOYKIDS-L6-A798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양팔이 진행선 안에서 안정적으로 전방 입수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798-798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팔 입수 정렬 · 1바퀴 통합</w:t>
            </w:r>
          </w:p>
        </w:tc>
      </w:tr>
    </w:tbl>
    <w:p>
      <w:pPr>
        <w:pStyle w:val="Heading3"/>
      </w:pPr>
      <w:r>
        <w:t>DRILL TOYKIDS-DR-798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"팔 입수 정렬", "드릴명": "접영 · 팔 입수 정렬 · 1바퀴 통합", "핵심방법/목표": "양팔이 진행선 안에서 안정적으로 전방 입수 / 앞서 배운 세부동작을 순서대로 넣어 1바퀴 동안 끊김 없이 유지한다.", "순서·반복량": "회복→전방→입수→길게 | 1바퀴 × 2~3회", "DTA·즉시피드백": "D: 좌우 대칭, T: 회복 후 입수, A: 어깨 부담 최소 손이 너무 넓게 들어가면 입수선만 즉시 수정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TOYKIDS-L6-A808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캐치에 과한 힘 없이 양팔로 물을 뒤로 보내기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808-808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풀 동작 · 1바퀴 통합</w:t>
            </w:r>
          </w:p>
        </w:tc>
      </w:tr>
    </w:tbl>
    <w:p>
      <w:pPr>
        <w:pStyle w:val="Heading3"/>
      </w:pPr>
      <w:r>
        <w:t>DRILL TOYKIDS-DR-808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"풀 동작", "드릴명": "접영 · 풀 동작 · 1바퀴 통합", "핵심방법/목표": "캐치에 과한 힘 없이 양팔로 물을 뒤로 보내기 / 앞서 배운 세부동작을 순서대로 넣어 1바퀴 동안 끊김 없이 유지한다.", "순서·반복량": "전방→풀→푸시 | 1바퀴 × 2~3회", "DTA·즉시피드백": "D: 물을 뒤로, T: 풀 시점, A: 큰 동작 초기 캐치를 세게 만들지 않고 풀 방향을 우선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TOYKIDS-L6-A818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푸시와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푸시와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후 양팔을 자연스럽게 회복시켜 전방으로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818-818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푸시와 회복 · 1바퀴 통합</w:t>
            </w:r>
          </w:p>
        </w:tc>
      </w:tr>
    </w:tbl>
    <w:p>
      <w:pPr>
        <w:pStyle w:val="Heading3"/>
      </w:pPr>
      <w:r>
        <w:t>DRILL TOYKIDS-DR-818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"푸시와 회복", "드릴명": "접영 · 푸시와 회복 · 1바퀴 통합", "핵심방법/목표": "푸시 후 양팔을 자연스럽게 회복시켜 전방으로 연결 / 앞서 배운 세부동작을 순서대로 넣어 1바퀴 동안 끊김 없이 유지한다.", "순서·반복량": "풀→푸시→회복→전방 | 1바퀴 × 2~3회", "DTA·즉시피드백": "D: 전후 방향, T: 푸시 후 회복, A: 힘 전달 푸시가 짧거나 회복이 급하면 해당 구간만 2회 반복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TOYKIDS-L6-A828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킥을 동시에 힘쓰지 않고 순서대로 위/아래를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828-828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팔-킥 순서 분리 · 1바퀴 통합</w:t>
            </w:r>
          </w:p>
        </w:tc>
      </w:tr>
    </w:tbl>
    <w:p>
      <w:pPr>
        <w:pStyle w:val="Heading3"/>
      </w:pPr>
      <w:r>
        <w:t>DRILL TOYKIDS-DR-828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"팔-킥 순서 분리", "드릴명": "접영 · 팔-킥 순서 분리 · 1바퀴 통합", "핵심방법/목표": "팔과 킥을 동시에 힘쓰지 않고 순서대로 위/아래를 연결 / 앞서 배운 세부동작을 순서대로 넣어 1바퀴 동안 끊김 없이 유지한다.", "순서·반복량": "팔 구간→킥 구간→글라이드 | 1바퀴 × 2~3회", "DTA·즉시피드백": "D: 직선, T: 상·하체 순서, A: 순차 힘 전달 동시에 힘쓰면 팔만/킥만 분리 후 다시 결합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TOYKIDS-L6-A838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스트림라인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스트림라인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각 영법 전환 시 가장 먼저 정렬과 저항 최소 자세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838-838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IM/공통 · 4영법 스트림라인 전환 · 1바퀴 통합</w:t>
            </w:r>
          </w:p>
        </w:tc>
      </w:tr>
    </w:tbl>
    <w:p>
      <w:pPr>
        <w:pStyle w:val="Heading3"/>
      </w:pPr>
      <w:r>
        <w:t>DRILL TOYKIDS-DR-838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"4영법 스트림라인 전환", "드릴명": "IM/공통 · 4영법 스트림라인 전환 · 1바퀴 통합", "핵심방법/목표": "각 영법 전환 시 가장 먼저 정렬과 저항 최소 자세 회복 / 앞서 배운 세부동작을 순서대로 넣어 1바퀴 동안 끊김 없이 유지한다.", "순서·반복량": "영법 종료→스트림라인→다음 영법 시작 | 1바퀴 × 2~3회", "DTA·즉시피드백": "D: 직선, T: 전환 순서, A: 저항 최소 전환에서 급하게 팔/킥을 시작하면 자세부터 재수행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TOYKIDS-L6-A848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L6-050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박자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박자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영법이 바뀌어도 각 영법 고유 박자를 분명히 구분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앞서 배운 세부동작을 순서대로 넣어 1바퀴 동안 끊김 없이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848-848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IM/공통 · 4영법 박자 전환 · 1바퀴 통합</w:t>
            </w:r>
          </w:p>
        </w:tc>
      </w:tr>
    </w:tbl>
    <w:p>
      <w:pPr>
        <w:pStyle w:val="Heading3"/>
      </w:pPr>
      <w:r>
        <w:t>DRILL TOYKIDS-DR-848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TOYKIDS-L6-A848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1바퀴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심화 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1바퀴 × 2~3회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모든 핵심동작을 하나의 스트로크로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오류가 누적되기 전 짧게 정지해 즉시 교정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"심화 2", "기본기술": "4영법 박자 전환", "드릴명": "IM/공통 · 4영법 박자 전환 · 1바퀴 통합", "핵심방법/목표": "영법이 바뀌어도 각 영법 고유 박자를 분명히 구분 / 앞서 배운 세부동작을 순서대로 넣어 1바퀴 동안 끊김 없이 유지한다.", "순서·반복량": "현재 박자 종료→정리→다음 박자 시작 | 1바퀴 × 2~3회", "DTA·즉시피드백": "D: 직선, T: 박자 전환, A: 리듬 박자가 섞이면 영법별 2회씩 분리 오류가 누적되기 전 짧게 정지해 즉시 교정", "통합/검증": "모든 핵심동작을 하나의 스트로크로 연결"}</w:t>
            </w:r>
          </w:p>
        </w:tc>
      </w:tr>
    </w:tbl>
    <w:p>
      <w:pPr>
        <w:pStyle w:val="Heading2"/>
      </w:pPr>
      <w:r>
        <w:t>NODE TOYKIDS-L7-A360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안전한 입수와 중심잡기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안전한 입수와 중심잡기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천천히 입수하고 물속에서 몸의 중심을 안정시키기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다음 기술의 선행자세로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기초동작을 다음 영법 학습에 연결될 수 있도록 전체 자세로 묶어 확인한다.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360-360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안전한 입수와 중심잡기 · 통합 확인</w:t>
            </w:r>
          </w:p>
        </w:tc>
      </w:tr>
    </w:tbl>
    <w:p>
      <w:pPr>
        <w:pStyle w:val="Heading3"/>
      </w:pPr>
      <w:r>
        <w:t>DRILL TOYKIDS-DR-360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TOYKIDS-L7-A360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안전한 입수와 중심잡기 · 통합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입수→멈춤→시선 고정→중심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1~2바퀴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다음 기술의 선행자세로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직선/안전한 진입, T: 입수 후 멈춤, A: 큰 관절로 중심 고정 급하게 뛰어들거나 입수 직후 몸이 흔들리면 즉시 속도를 낮춘다. 핵심 1개가 무너지면 해당 요소만 분해해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 준비", "기본기술": "안전한 입수와 중심잡기", "드릴명": "공통기초 · 안전한 입수와 중심잡기 · 통합 확인", "핵심방법/목표": "천천히 입수하고 물속에서 몸의 중심을 안정시키기 / 기초동작을 다음 영법 학습에 연결될 수 있도록 전체 자세로 묶어 확인한다.", "순서·반복량": "입수→멈춤→시선 고정→중심 확인 | 1~2바퀴 × 2세트", "DTA·즉시피드백": "D: 직선/안전한 진입, T: 입수 후 멈춤, A: 큰 관절로 중심 고정 급하게 뛰어들거나 입수 직후 몸이 흔들리면 즉시 속도를 낮춘다. 핵심 1개가 무너지면 해당 요소만 분해해 재수행", "통합/검증": "다음 기술의 선행자세로 연결"}</w:t>
            </w:r>
          </w:p>
        </w:tc>
      </w:tr>
    </w:tbl>
    <w:p>
      <w:pPr>
        <w:pStyle w:val="Heading2"/>
      </w:pPr>
      <w:r>
        <w:t>NODE TOYKIDS-L7-A370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보행 방향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수중 보행 방향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앞·옆·뒤 이동에서도 진행 방향과 중심을 유지하기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다음 기술의 선행자세로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기초동작을 다음 영법 학습에 연결될 수 있도록 전체 자세로 묶어 확인한다.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370-370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수중 보행 방향 · 통합 확인</w:t>
            </w:r>
          </w:p>
        </w:tc>
      </w:tr>
    </w:tbl>
    <w:p>
      <w:pPr>
        <w:pStyle w:val="Heading3"/>
      </w:pPr>
      <w:r>
        <w:t>DRILL TOYKIDS-DR-370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수중 보행 방향 · 통합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시선→발 디딤→몸통 정렬→정지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1~2바퀴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다음 기술의 선행자세로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이동선, T: 발 디딤 순서, A: 골반 중심 이동 좌우로 비틀리면 시선과 골반 방향을 한 번에 하나만 교정한다. 핵심 1개가 무너지면 해당 요소만 분해해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 준비", "기본기술": "수중 보행 방향", "드릴명": "공통기초 · 수중 보행 방향 · 통합 확인", "핵심방법/목표": "앞·옆·뒤 이동에서도 진행 방향과 중심을 유지하기 / 기초동작을 다음 영법 학습에 연결될 수 있도록 전체 자세로 묶어 확인한다.", "순서·반복량": "시선→발 디딤→몸통 정렬→정지 | 1~2바퀴 × 2세트", "DTA·즉시피드백": "D: 이동선, T: 발 디딤 순서, A: 골반 중심 이동 좌우로 비틀리면 시선과 골반 방향을 한 번에 하나만 교정한다. 핵심 1개가 무너지면 해당 요소만 분해해 재수행", "통합/검증": "다음 기술의 선행자세로 연결"}</w:t>
            </w:r>
          </w:p>
        </w:tc>
      </w:tr>
    </w:tbl>
    <w:p>
      <w:pPr>
        <w:pStyle w:val="Heading2"/>
      </w:pPr>
      <w:r>
        <w:t>NODE TOYKIDS-L7-A380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담그기 단계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얼굴 담그기 단계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긴장 없이 얼굴을 단계적으로 물에 넣기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다음 기술의 선행자세로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기초동작을 다음 영법 학습에 연결될 수 있도록 전체 자세로 묶어 확인한다.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380-380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얼굴 담그기 단계 · 통합 확인</w:t>
            </w:r>
          </w:p>
        </w:tc>
      </w:tr>
    </w:tbl>
    <w:p>
      <w:pPr>
        <w:pStyle w:val="Heading3"/>
      </w:pPr>
      <w:r>
        <w:t>DRILL TOYKIDS-DR-380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얼굴 담그기 단계 · 통합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입술→턱→코→눈→전체 얼굴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1~2바퀴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다음 기술의 선행자세로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수면에 수직 접근, T: 단계 순서, A: 힘 빼기 긴장하면 이전 단계로 즉시 돌아가 성공 경험을 만든다. 핵심 1개가 무너지면 해당 요소만 분해해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 준비", "기본기술": "얼굴 담그기 단계", "드릴명": "공통기초 · 얼굴 담그기 단계 · 통합 확인", "핵심방법/목표": "긴장 없이 얼굴을 단계적으로 물에 넣기 / 기초동작을 다음 영법 학습에 연결될 수 있도록 전체 자세로 묶어 확인한다.", "순서·반복량": "입술→턱→코→눈→전체 얼굴 | 1~2바퀴 × 2세트", "DTA·즉시피드백": "D: 수면에 수직 접근, T: 단계 순서, A: 힘 빼기 긴장하면 이전 단계로 즉시 돌아가 성공 경험을 만든다. 핵심 1개가 무너지면 해당 요소만 분해해 재수행", "통합/검증": "다음 기술의 선행자세로 연결"}</w:t>
            </w:r>
          </w:p>
        </w:tc>
      </w:tr>
    </w:tbl>
    <w:p>
      <w:pPr>
        <w:pStyle w:val="Heading2"/>
      </w:pPr>
      <w:r>
        <w:t>NODE TOYKIDS-L7-A390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 내쉬기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버블 내쉬기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물속에서 천천히 공기를 내보내는 기본 리듬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다음 기술의 선행자세로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기초동작을 다음 영법 학습에 연결될 수 있도록 전체 자세로 묶어 확인한다.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390-390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공통기초 · 버블 내쉬기 · 통합 확인</w:t>
            </w:r>
          </w:p>
        </w:tc>
      </w:tr>
    </w:tbl>
    <w:p>
      <w:pPr>
        <w:pStyle w:val="Heading3"/>
      </w:pPr>
      <w:r>
        <w:t>DRILL TOYKIDS-DR-390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공통기초 · 버블 내쉬기 · 통합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들이마심→얼굴 담금→천천히 내쉼→올라옴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1~2바퀴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다음 기술의 선행자세로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자세 고정, T: 내쉬기 지속, A: 불필요한 힘 최소화 숨을 급하게 뱉으면 길이를 줄여 다시 즉시 수행한다. 핵심 1개가 무너지면 해당 요소만 분해해 재수행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 준비", "기본기술": "버블 내쉬기", "드릴명": "공통기초 · 버블 내쉬기 · 통합 확인", "핵심방법/목표": "물속에서 천천히 공기를 내보내는 기본 리듬 만들기 / 기초동작을 다음 영법 학습에 연결될 수 있도록 전체 자세로 묶어 확인한다.", "순서·반복량": "들이마심→얼굴 담금→천천히 내쉼→올라옴 | 1~2바퀴 × 2세트", "DTA·즉시피드백": "D: 자세 고정, T: 내쉬기 지속, A: 불필요한 힘 최소화 숨을 급하게 뱉으면 길이를 줄여 다시 즉시 수행한다. 핵심 1개가 무너지면 해당 요소만 분해해 재수행", "통합/검증": "다음 기술의 선행자세로 연결"}</w:t>
            </w:r>
          </w:p>
        </w:tc>
      </w:tr>
    </w:tbl>
    <w:p>
      <w:pPr>
        <w:pStyle w:val="Heading2"/>
      </w:pPr>
      <w:r>
        <w:t>NODE TOYKIDS-L7-A399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귀가 물에 잠긴 안정된 머리 위치와 몸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399-400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머리 위치 고정 · 장거리 유지 | 배영 · 머리 위치 고정 · 장거리→스프린트</w:t>
            </w:r>
          </w:p>
        </w:tc>
      </w:tr>
    </w:tbl>
    <w:p>
      <w:pPr>
        <w:pStyle w:val="Heading3"/>
      </w:pPr>
      <w:r>
        <w:t>DRILL TOYKIDS-DR-399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"머리 위치 고정", "드릴명": "배영 · 머리 위치 고정 · 장거리 유지", "핵심방법/목표": "귀가 물에 잠긴 안정된 머리 위치와 몸 정렬 / 기술이 안정된 상태에서 거리를 늘려 피로 속에서도 순서·방향·박자를 유지한다.", "순서·반복량": "머리 고정→몸 길게→킥/팔 연결 | 2~4바퀴 × 2세트", "DTA·즉시피드백": "D: 직선, T: 머리 선행 고정, A: 목 힘 최소 턱이 들리거나 머리가 좌우로 움직이면 즉시 머리만 교정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머리 위치 고정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 길게→킥/팔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선행 고정, A: 목 힘 최소 턱이 들리거나 머리가 좌우로 움직이면 즉시 머리만 교정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"머리 위치 고정", "드릴명": "배영 · 머리 위치 고정 · 장거리→스프린트", "핵심방법/목표": "귀가 물에 잠긴 안정된 머리 위치와 몸 정렬 / 장거리 통합 후 짧은 스프린트로 속도가 올라가도 동작이 이탈하지 않는지 검증한다.", "순서·반복량": "머리 고정→몸 길게→킥/팔 연결 | 장거리 2~3바퀴 → 스프린트 10~15m × 2회", "DTA·즉시피드백": "D: 직선, T: 머리 선행 고정, A: 목 힘 최소 턱이 들리거나 머리가 좌우로 움직이면 즉시 머리만 교정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천장 기준점을 일정하게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409-410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시선 고정 · 장거리 유지 | 배영 · 시선 고정 · 장거리→스프린트</w:t>
            </w:r>
          </w:p>
        </w:tc>
      </w:tr>
    </w:tbl>
    <w:p>
      <w:pPr>
        <w:pStyle w:val="Heading3"/>
      </w:pPr>
      <w:r>
        <w:t>DRILL TOYKIDS-DR-409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"시선 고정", "드릴명": "배영 · 시선 고정 · 장거리 유지", "핵심방법/목표": "천장 기준점을 일정하게 유지 / 기술이 안정된 상태에서 거리를 늘려 피로 속에서도 순서·방향·박자를 유지한다.", "순서·반복량": "시선 기준→머리 고정→몸통 정렬 | 2~4바퀴 × 2세트", "DTA·즉시피드백": "D: 진행선, T: 시선 먼저, A: 불필요한 회전 억제 시선이 흔들리면 다른 동작 추가를 중단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시선 고정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 기준→머리 고정→몸통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불필요한 회전 억제 시선이 흔들리면 다른 동작 추가를 중단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"시선 고정", "드릴명": "배영 · 시선 고정 · 장거리→스프린트", "핵심방법/목표": "천장 기준점을 일정하게 유지 / 장거리 통합 후 짧은 스프린트로 속도가 올라가도 동작이 이탈하지 않는지 검증한다.", "순서·반복량": "시선 기준→머리 고정→몸통 정렬 | 장거리 2~3바퀴 → 스프린트 10~15m × 2회", "DTA·즉시피드백": "D: 진행선, T: 시선 먼저, A: 불필요한 회전 억제 시선이 흔들리면 다른 동작 추가를 중단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가동범위 안에서 저항이 가장 적은 길고 곧은 자세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419-420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스트림라인 · 장거리 유지 | 배영 · 배영 스트림라인 · 장거리→스프린트</w:t>
            </w:r>
          </w:p>
        </w:tc>
      </w:tr>
    </w:tbl>
    <w:p>
      <w:pPr>
        <w:pStyle w:val="Heading3"/>
      </w:pPr>
      <w:r>
        <w:t>DRILL TOYKIDS-DR-419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"배영 스트림라인", "드릴명": "배영 · 배영 스트림라인 · 장거리 유지", "핵심방법/목표": "현재 가동범위 안에서 저항이 가장 적은 길고 곧은 자세 / 기술이 안정된 상태에서 거리를 늘려 피로 속에서도 순서·방향·박자를 유지한다.", "순서·반복량": "팔 길게→귀 옆→몸통 길게→킥 | 2~4바퀴 × 2세트", "DTA·즉시피드백": "D: 직선, T: 자세 후 추진, A: 정렬/저항 감소 어깨가 불편하면 과도한 범위를 강요하지 않고 저항 최소 자세 선택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스트림라인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길게→귀 옆→몸통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정렬/저항 감소 어깨가 불편하면 과도한 범위를 강요하지 않고 저항 최소 자세 선택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"배영 스트림라인", "드릴명": "배영 · 배영 스트림라인 · 장거리→스프린트", "핵심방법/목표": "현재 가동범위 안에서 저항이 가장 적은 길고 곧은 자세 / 장거리 통합 후 짧은 스프린트로 속도가 올라가도 동작이 이탈하지 않는지 검증한다.", "순서·반복량": "팔 길게→귀 옆→몸통 길게→킥 | 장거리 2~3바퀴 → 스프린트 10~15m × 2회", "DTA·즉시피드백": "D: 직선, T: 자세 후 추진, A: 정렬/저항 감소 어깨가 불편하면 과도한 범위를 강요하지 않고 저항 최소 자세 선택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다리 전체로 물을 누르는 감각 누적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429-430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킥 물누르기 · 장거리 유지 | 배영 · 배영 킥 물누르기 · 장거리→스프린트</w:t>
            </w:r>
          </w:p>
        </w:tc>
      </w:tr>
    </w:tbl>
    <w:p>
      <w:pPr>
        <w:pStyle w:val="Heading3"/>
      </w:pPr>
      <w:r>
        <w:t>DRILL TOYKIDS-DR-429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"배영 킥 물누르기", "드릴명": "배영 · 배영 킥 물누르기 · 장거리 유지", "핵심방법/목표": "다리 전체로 물을 누르는 감각 누적 / 기술이 안정된 상태에서 거리를 늘려 피로 속에서도 순서·방향·박자를 유지한다.", "순서·반복량": "고관절 시작→무릎 자연스런 연결→발끝 마무리 | 2~4바퀴 × 2세트", "DTA·즉시피드백": "D: 발 궤도, T: 위아래 리듬, A: 큰 관절 중심 무릎만 튀어나오면 고관절 시작을 즉시 재설명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물누르기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자연스런 연결→발끝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발 궤도, T: 위아래 리듬, A: 큰 관절 중심 무릎만 튀어나오면 고관절 시작을 즉시 재설명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"배영 킥 물누르기", "드릴명": "배영 · 배영 킥 물누르기 · 장거리→스프린트", "핵심방법/목표": "다리 전체로 물을 누르는 감각 누적 / 장거리 통합 후 짧은 스프린트로 속도가 올라가도 동작이 이탈하지 않는지 검증한다.", "순서·반복량": "고관절 시작→무릎 자연스런 연결→발끝 마무리 | 장거리 2~3바퀴 → 스프린트 10~15m × 2회", "DTA·즉시피드백": "D: 발 궤도, T: 위아래 리듬, A: 큰 관절 중심 무릎만 튀어나오면 고관절 시작을 즉시 재설명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연속 킥 안에서 마무리 스냅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439-440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킥 스냅 · 장거리 유지 | 배영 · 배영 킥 스냅 · 장거리→스프린트</w:t>
            </w:r>
          </w:p>
        </w:tc>
      </w:tr>
    </w:tbl>
    <w:p>
      <w:pPr>
        <w:pStyle w:val="Heading3"/>
      </w:pPr>
      <w:r>
        <w:t>DRILL TOYKIDS-DR-439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"배영 킥 스냅", "드릴명": "배영 · 배영 킥 스냅 · 장거리 유지", "핵심방법/목표": "연속 킥 안에서 마무리 스냅 만들기 / 기술이 안정된 상태에서 거리를 늘려 피로 속에서도 순서·방향·박자를 유지한다.", "순서·반복량": "큰 다리 움직임→발끝 가속→즉시 다음 킥 | 2~4바퀴 × 2세트", "DTA·즉시피드백": "D: 수직 킥 궤도, T: 마무리 시점, A: 말단 가속 발목만 세게 쓰면 전체 다리 연결로 되돌림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킥 스냅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다리 움직임→발끝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수직 킥 궤도, T: 마무리 시점, A: 말단 가속 발목만 세게 쓰면 전체 다리 연결로 되돌림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"배영 킥 스냅", "드릴명": "배영 · 배영 킥 스냅 · 장거리→스프린트", "핵심방법/목표": "연속 킥 안에서 마무리 스냅 만들기 / 장거리 통합 후 짧은 스프린트로 속도가 올라가도 동작이 이탈하지 않는지 검증한다.", "순서·반복량": "큰 다리 움직임→발끝 가속→즉시 다음 킥 | 장거리 2~3바퀴 → 스프린트 10~15m × 2회", "DTA·즉시피드백": "D: 수직 킥 궤도, T: 마무리 시점, A: 말단 가속 발목만 세게 쓰면 전체 다리 연결로 되돌림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어깨만 돌지 않고 골반 기준으로 몸통 전체 회전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449-450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골반 중심 롤링 · 장거리 유지 | 배영 · 골반 중심 롤링 · 장거리→스프린트</w:t>
            </w:r>
          </w:p>
        </w:tc>
      </w:tr>
    </w:tbl>
    <w:p>
      <w:pPr>
        <w:pStyle w:val="Heading3"/>
      </w:pPr>
      <w:r>
        <w:t>DRILL TOYKIDS-DR-449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"골반 중심 롤링", "드릴명": "배영 · 골반 중심 롤링 · 장거리 유지", "핵심방법/목표": "어깨만 돌지 않고 골반 기준으로 몸통 전체 회전 / 기술이 안정된 상태에서 거리를 늘려 피로 속에서도 순서·방향·박자를 유지한다.", "순서·반복량": "골반 회전→몸통→어깨→팔 연결 | 2~4바퀴 × 2세트", "DTA·즉시피드백": "D: 좌우 대칭, T: 골반 선행, A: 몸통 전체 회전 어깨만 먼저 돌면 골반 기준점으로 즉시 수정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골반 중심 롤링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 회전→몸통→어깨→팔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전체 회전 어깨만 먼저 돌면 골반 기준점으로 즉시 수정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"골반 중심 롤링", "드릴명": "배영 · 골반 중심 롤링 · 장거리→스프린트", "핵심방법/목표": "어깨만 돌지 않고 골반 기준으로 몸통 전체 회전 / 장거리 통합 후 짧은 스프린트로 속도가 올라가도 동작이 이탈하지 않는지 검증한다.", "순서·반복량": "골반 회전→몸통→어깨→팔 연결 | 장거리 2~3바퀴 → 스프린트 10~15m × 2회", "DTA·즉시피드백": "D: 좌우 대칭, T: 골반 선행, A: 몸통 전체 회전 어깨만 먼저 돌면 골반 기준점으로 즉시 수정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진행선과 맞는 안정된 팔 입수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459-460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팔 입수 정렬 · 장거리 유지 | 배영 · 팔 입수 정렬 · 장거리→스프린트</w:t>
            </w:r>
          </w:p>
        </w:tc>
      </w:tr>
    </w:tbl>
    <w:p>
      <w:pPr>
        <w:pStyle w:val="Heading3"/>
      </w:pPr>
      <w:r>
        <w:t>DRILL TOYKIDS-DR-459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 입수 정렬", "드릴명": "배영 · 팔 입수 정렬 · 장거리 유지", "핵심방법/목표": "진행선과 맞는 안정된 팔 입수 / 기술이 안정된 상태에서 거리를 늘려 피로 속에서도 순서·방향·박자를 유지한다.", "순서·반복량": "회복→팔 길게→입수→물속 동작 | 2~4바퀴 × 2세트", "DTA·즉시피드백": "D: 입수선, T: 회복 후 입수, A: 어깨 부담 최소 손이 머리 안/밖으로 과도하게 들어가면 입수선만 즉시 교정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팔 입수 정렬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회복→팔 길게→입수→물속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입수선, T: 회복 후 입수, A: 어깨 부담 최소 손이 머리 안/밖으로 과도하게 들어가면 입수선만 즉시 교정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 입수 정렬", "드릴명": "배영 · 팔 입수 정렬 · 장거리→스프린트", "핵심방법/목표": "진행선과 맞는 안정된 팔 입수 / 장거리 통합 후 짧은 스프린트로 속도가 올라가도 동작이 이탈하지 않는지 검증한다.", "순서·반복량": "회복→팔 길게→입수→물속 동작 | 장거리 2~3바퀴 → 스프린트 10~15m × 2회", "DTA·즉시피드백": "D: 입수선, T: 회복 후 입수, A: 어깨 부담 최소 손이 머리 안/밖으로 과도하게 들어가면 입수선만 즉시 교정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어린이가 물을 길게 뒤로 보내는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469-470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풀 동작 · 장거리 유지 | 배영 · 풀 동작 · 장거리→스프린트</w:t>
            </w:r>
          </w:p>
        </w:tc>
      </w:tr>
    </w:tbl>
    <w:p>
      <w:pPr>
        <w:pStyle w:val="Heading3"/>
      </w:pPr>
      <w:r>
        <w:t>DRILL TOYKIDS-DR-469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"풀 동작", "드릴명": "배영 · 풀 동작 · 장거리 유지", "핵심방법/목표": "어린이가 물을 길게 뒤로 보내는 감각 / 기술이 안정된 상태에서 거리를 늘려 피로 속에서도 순서·방향·박자를 유지한다.", "순서·반복량": "입수→팔꿈치 안정→풀→푸시 | 2~4바퀴 × 2세트", "DTA·즉시피드백": "D: 물을 뒤로, T: 풀 시작점, A: 큰 팔 동작 초기 캐치에 과한 힘을 요구하지 않고 풀 구간의 방향을 우선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풀 동작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입수→팔꿈치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시작점, A: 큰 팔 동작 초기 캐치에 과한 힘을 요구하지 않고 풀 구간의 방향을 우선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"풀 동작", "드릴명": "배영 · 풀 동작 · 장거리→스프린트", "핵심방법/목표": "어린이가 물을 길게 뒤로 보내는 감각 / 장거리 통합 후 짧은 스프린트로 속도가 올라가도 동작이 이탈하지 않는지 검증한다.", "순서·반복량": "입수→팔꿈치 안정→풀→푸시 | 장거리 2~3바퀴 → 스프린트 10~15m × 2회", "DTA·즉시피드백": "D: 물을 뒤로, T: 풀 시작점, A: 큰 팔 동작 초기 캐치에 과한 힘을 요구하지 않고 풀 구간의 방향을 우선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허리 옆까지 물을 끝까지 사용하는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479-480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푸시 동작 · 장거리 유지 | 배영 · 푸시 동작 · 장거리→스프린트</w:t>
            </w:r>
          </w:p>
        </w:tc>
      </w:tr>
    </w:tbl>
    <w:p>
      <w:pPr>
        <w:pStyle w:val="Heading3"/>
      </w:pPr>
      <w:r>
        <w:t>DRILL TOYKIDS-DR-479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"푸시 동작", "드릴명": "배영 · 푸시 동작 · 장거리 유지", "핵심방법/목표": "허리 옆까지 물을 끝까지 사용하는 감각 / 기술이 안정된 상태에서 거리를 늘려 피로 속에서도 순서·방향·박자를 유지한다.", "순서·반복량": "풀→푸시→손 빠짐→회복 | 2~4바퀴 × 2세트", "DTA·즉시피드백": "D: 뒤쪽 추진, T: 풀 뒤 푸시, A: 끝까지 밀기 푸시가 짧으면 마지막 구간만 2회 즉시 반복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푸시 동작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추진, T: 풀 뒤 푸시, A: 끝까지 밀기 푸시가 짧으면 마지막 구간만 2회 즉시 반복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"푸시 동작", "드릴명": "배영 · 푸시 동작 · 장거리→스프린트", "핵심방법/목표": "허리 옆까지 물을 끝까지 사용하는 감각 / 장거리 통합 후 짧은 스프린트로 속도가 올라가도 동작이 이탈하지 않는지 검증한다.", "순서·반복량": "풀→푸시→손 빠짐→회복 | 장거리 2~3바퀴 → 스프린트 10~15m × 2회", "DTA·즉시피드백": "D: 뒤쪽 추진, T: 풀 뒤 푸시, A: 끝까지 밀기 푸시가 짧으면 마지막 구간만 2회 즉시 반복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backstroke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머리·롤링·팔·킥을 한 박자로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489-490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배영 · 배영 전체 협응 · 장거리 유지 | 배영 · 배영 전체 협응 · 장거리→스프린트</w:t>
            </w:r>
          </w:p>
        </w:tc>
      </w:tr>
    </w:tbl>
    <w:p>
      <w:pPr>
        <w:pStyle w:val="Heading3"/>
      </w:pPr>
      <w:r>
        <w:t>DRILL TOYKIDS-DR-489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"배영 전체 협응", "드릴명": "배영 · 배영 전체 협응 · 장거리 유지", "핵심방법/목표": "머리·롤링·팔·킥을 한 박자로 연결 / 기술이 안정된 상태에서 거리를 늘려 피로 속에서도 순서·방향·박자를 유지한다.", "순서·반복량": "머리 고정→골반 롤링→팔동작→킥 리듬 | 2~4바퀴 × 2세트", "DTA·즉시피드백": "D: 직선, T: 순서/박자, A: 큰 동작 조화 한 요소가 무너지면 전체를 멈추고 해당 요소만 짧게 보완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TOYKIDS-DR-490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배영 · 배영 전체 협응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고정→골반 롤링→팔동작→킥 리듬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순서/박자, A: 큰 동작 조화 한 요소가 무너지면 전체를 멈추고 해당 요소만 짧게 보완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"배영 전체 협응", "드릴명": "배영 · 배영 전체 협응 · 장거리→스프린트", "핵심방법/목표": "머리·롤링·팔·킥을 한 박자로 연결 / 장거리 통합 후 짧은 스프린트로 속도가 올라가도 동작이 이탈하지 않는지 검증한다.", "순서·반복량": "머리 고정→골반 롤링→팔동작→킥 리듬 | 장거리 2~3바퀴 → 스프린트 10~15m × 2회", "DTA·즉시피드백": "D: 직선, T: 순서/박자, A: 큰 동작 조화 한 요소가 무너지면 전체를 멈추고 해당 요소만 짧게 보완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TOYKIDS-L7-A499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위치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고개를 들거나 흔들지 않는 안정된 머리 위치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499-500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머리 위치 고정 · 장거리 유지 | 자유형 · 머리 위치 고정 · 장거리→스프린트</w:t>
            </w:r>
          </w:p>
        </w:tc>
      </w:tr>
    </w:tbl>
    <w:p>
      <w:pPr>
        <w:pStyle w:val="Heading3"/>
      </w:pPr>
      <w:r>
        <w:t>DRILL TOYKIDS-DR-499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"머리 위치 고정", "드릴명": "자유형 · 머리 위치 고정 · 장거리 유지", "핵심방법/목표": "고개를 들거나 흔들지 않는 안정된 머리 위치 / 기술이 안정된 상태에서 거리를 늘려 피로 속에서도 순서·방향·박자를 유지한다.", "순서·반복량": "머리 고정→몸통 정렬→팔/킥 연결 | 2~4바퀴 × 2세트", "DTA·즉시피드백": "D: 직선, T: 머리 고정 선행, A: 목 힘 최소 호흡 외 구간에서 머리가 움직이면 즉시 한 포인트 교정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머리 위치 고정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고정→몸통 정렬→팔/킥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머리 고정 선행, A: 목 힘 최소 호흡 외 구간에서 머리가 움직이면 즉시 한 포인트 교정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"머리 위치 고정", "드릴명": "자유형 · 머리 위치 고정 · 장거리→스프린트", "핵심방법/목표": "고개를 들거나 흔들지 않는 안정된 머리 위치 / 장거리 통합 후 짧은 스프린트로 속도가 올라가도 동작이 이탈하지 않는지 검증한다.", "순서·반복량": "머리 고정→몸통 정렬→팔/킥 연결 | 장거리 2~3바퀴 → 스프린트 10~15m × 2회", "DTA·즉시피드백": "D: 직선, T: 머리 고정 선행, A: 목 힘 최소 호흡 외 구간에서 머리가 움직이면 즉시 한 포인트 교정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 고정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바닥 기준 시선을 일정하게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509-510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시선 고정 · 장거리 유지 | 자유형 · 시선 고정 · 장거리→스프린트</w:t>
            </w:r>
          </w:p>
        </w:tc>
      </w:tr>
    </w:tbl>
    <w:p>
      <w:pPr>
        <w:pStyle w:val="Heading3"/>
      </w:pPr>
      <w:r>
        <w:t>DRILL TOYKIDS-DR-509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"시선 고정", "드릴명": "자유형 · 시선 고정 · 장거리 유지", "핵심방법/목표": "바닥 기준 시선을 일정하게 유지 / 기술이 안정된 상태에서 거리를 늘려 피로 속에서도 순서·방향·박자를 유지한다.", "순서·반복량": "시선→머리→척추 정렬 | 2~4바퀴 × 2세트", "DTA·즉시피드백": "D: 진행선, T: 시선 먼저, A: 저항 최소 시선이 앞쪽으로 들리면 바로 바닥 기준점으로 수정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시선 고정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시선→머리→척추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시선 먼저, A: 저항 최소 시선이 앞쪽으로 들리면 바로 바닥 기준점으로 수정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"시선 고정", "드릴명": "자유형 · 시선 고정 · 장거리→스프린트", "핵심방법/목표": "바닥 기준 시선을 일정하게 유지 / 장거리 통합 후 짧은 스프린트로 속도가 올라가도 동작이 이탈하지 않는지 검증한다.", "순서·반복량": "시선→머리→척추 정렬 | 장거리 2~3바퀴 → 스프린트 10~15m × 2회", "DTA·즉시피드백": "D: 진행선, T: 시선 먼저, A: 저항 최소 시선이 앞쪽으로 들리면 바로 바닥 기준점으로 수정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스트림라인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가동범위 내에서 가장 길고 저항이 적은 자세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519-520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스트림라인 · 장거리 유지 | 자유형 · 자유형 스트림라인 · 장거리→스프린트</w:t>
            </w:r>
          </w:p>
        </w:tc>
      </w:tr>
    </w:tbl>
    <w:p>
      <w:pPr>
        <w:pStyle w:val="Heading3"/>
      </w:pPr>
      <w:r>
        <w:t>DRILL TOYKIDS-DR-519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"자유형 스트림라인", "드릴명": "자유형 · 자유형 스트림라인 · 장거리 유지", "핵심방법/목표": "가동범위 내에서 가장 길고 저항이 적은 자세 / 기술이 안정된 상태에서 거리를 늘려 피로 속에서도 순서·방향·박자를 유지한다.", "순서·반복량": "팔 길게→머리 사이→몸통 길게→킥 | 2~4바퀴 × 2세트", "DTA·즉시피드백": "D: 직선, T: 자세 후 추진, A: 저항 감소 완벽한 모양을 강요하기보다 현재 몸에서 저항 최소 자세 선택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스트림라인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길게→머리 사이→몸통 길게→킥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자세 후 추진, A: 저항 감소 완벽한 모양을 강요하기보다 현재 몸에서 저항 최소 자세 선택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"자유형 스트림라인", "드릴명": "자유형 · 자유형 스트림라인 · 장거리→스프린트", "핵심방법/목표": "가동범위 내에서 가장 길고 저항이 적은 자세 / 장거리 통합 후 짧은 스프린트로 속도가 올라가도 동작이 이탈하지 않는지 검증한다.", "순서·반복량": "팔 길게→머리 사이→몸통 길게→킥 | 장거리 2~3바퀴 → 스프린트 10~15m × 2회", "DTA·즉시피드백": "D: 직선, T: 자세 후 추진, A: 저항 감소 완벽한 모양을 강요하기보다 현재 몸에서 저항 최소 자세 선택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물누르기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고관절부터 다리 전체로 물을 누르는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529-530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킥 물누르기 · 장거리 유지 | 자유형 · 자유형 킥 물누르기 · 장거리→스프린트</w:t>
            </w:r>
          </w:p>
        </w:tc>
      </w:tr>
    </w:tbl>
    <w:p>
      <w:pPr>
        <w:pStyle w:val="Heading3"/>
      </w:pPr>
      <w:r>
        <w:t>DRILL TOYKIDS-DR-529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"자유형 킥 물누르기", "드릴명": "자유형 · 자유형 킥 물누르기 · 장거리 유지", "핵심방법/목표": "고관절부터 다리 전체로 물을 누르는 감각 / 기술이 안정된 상태에서 거리를 늘려 피로 속에서도 순서·방향·박자를 유지한다.", "순서·반복량": "고관절 시작→무릎 연결→발끝 | 2~4바퀴 × 2세트", "DTA·즉시피드백": "D: 뒤쪽 추진선, T: 연속 리듬, A: 큰 관절 무릎만 빠르게 접히면 고관절 시작으로 즉시 복귀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물누르기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고관절 시작→무릎 연결→발끝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뒤쪽 추진선, T: 연속 리듬, A: 큰 관절 무릎만 빠르게 접히면 고관절 시작으로 즉시 복귀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"자유형 킥 물누르기", "드릴명": "자유형 · 자유형 킥 물누르기 · 장거리→스프린트", "핵심방법/목표": "고관절부터 다리 전체로 물을 누르는 감각 / 장거리 통합 후 짧은 스프린트로 속도가 올라가도 동작이 이탈하지 않는지 검증한다.", "순서·반복량": "고관절 시작→무릎 연결→발끝 | 장거리 2~3바퀴 → 스프린트 10~15m × 2회", "DTA·즉시피드백": "D: 뒤쪽 추진선, T: 연속 리듬, A: 큰 관절 무릎만 빠르게 접히면 고관절 시작으로 즉시 복귀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킥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말단에서 끊어 차는 스냅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539-540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자유형 킥 스냅 · 장거리 유지 | 자유형 · 자유형 킥 스냅 · 장거리→스프린트</w:t>
            </w:r>
          </w:p>
        </w:tc>
      </w:tr>
    </w:tbl>
    <w:p>
      <w:pPr>
        <w:pStyle w:val="Heading3"/>
      </w:pPr>
      <w:r>
        <w:t>DRILL TOYKIDS-DR-539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"자유형 킥 스냅", "드릴명": "자유형 · 자유형 킥 스냅 · 장거리 유지", "핵심방법/목표": "킥 말단에서 끊어 차는 스냅 / 기술이 안정된 상태에서 거리를 늘려 피로 속에서도 순서·방향·박자를 유지한다.", "순서·반복량": "큰 킥→발끝 가속→즉시 다음 킥 | 2~4바퀴 × 2세트", "DTA·즉시피드백": "D: 킥 궤도, T: 말단 타이밍, A: 스냅 발목만 사용하면 다리 전체 연결을 다시 만든다.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자유형 킥 스냅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큰 킥→발끝 가속→즉시 다음 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말단 타이밍, A: 스냅 발목만 사용하면 다리 전체 연결을 다시 만든다.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"자유형 킥 스냅", "드릴명": "자유형 · 자유형 킥 스냅 · 장거리→스프린트", "핵심방법/목표": "킥 말단에서 끊어 차는 스냅 / 장거리 통합 후 짧은 스프린트로 속도가 올라가도 동작이 이탈하지 않는지 검증한다.", "순서·반복량": "큰 킥→발끝 가속→즉시 다음 킥 | 장거리 2~3바퀴 → 스프린트 10~15m × 2회", "DTA·즉시피드백": "D: 킥 궤도, T: 말단 타이밍, A: 스냅 발목만 사용하면 다리 전체 연결을 다시 만든다.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rolling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 중심 롤링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골반을 기준으로 몸통 전체가 회전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549-550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골반 중심 롤링 · 장거리 유지 | 자유형 · 골반 중심 롤링 · 장거리→스프린트</w:t>
            </w:r>
          </w:p>
        </w:tc>
      </w:tr>
    </w:tbl>
    <w:p>
      <w:pPr>
        <w:pStyle w:val="Heading3"/>
      </w:pPr>
      <w:r>
        <w:t>DRILL TOYKIDS-DR-549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"골반 중심 롤링", "드릴명": "자유형 · 골반 중심 롤링 · 장거리 유지", "핵심방법/목표": "골반을 기준으로 몸통 전체가 회전 / 기술이 안정된 상태에서 거리를 늘려 피로 속에서도 순서·방향·박자를 유지한다.", "순서·반복량": "골반→몸통→어깨→팔 | 2~4바퀴 × 2세트", "DTA·즉시피드백": "D: 좌우 대칭, T: 골반 선행, A: 몸통 회전 어깨만 흔들리면 골반 회전부터 다시 2회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골반 중심 롤링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골반→몸통→어깨→팔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골반 선행, A: 몸통 회전 어깨만 흔들리면 골반 회전부터 다시 2회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"골반 중심 롤링", "드릴명": "자유형 · 골반 중심 롤링 · 장거리→스프린트", "핵심방법/목표": "골반을 기준으로 몸통 전체가 회전 / 장거리 통합 후 짧은 스프린트로 속도가 올라가도 동작이 이탈하지 않는지 검증한다.", "순서·반복량": "골반→몸통→어깨→팔 | 장거리 2~3바퀴 → 스프린트 10~15m × 2회", "DTA·즉시피드백": "D: 좌우 대칭, T: 골반 선행, A: 몸통 회전 어깨만 흔들리면 골반 회전부터 다시 2회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 균형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사이드 균형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옆 자세에서도 머리·몸통·골반 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559-560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사이드 균형 · 장거리 유지 | 자유형 · 사이드 균형 · 장거리→스프린트</w:t>
            </w:r>
          </w:p>
        </w:tc>
      </w:tr>
    </w:tbl>
    <w:p>
      <w:pPr>
        <w:pStyle w:val="Heading3"/>
      </w:pPr>
      <w:r>
        <w:t>DRILL TOYKIDS-DR-559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"사이드 균형", "드릴명": "자유형 · 사이드 균형 · 장거리 유지", "핵심방법/목표": "옆 자세에서도 머리·몸통·골반 정렬 유지 / 기술이 안정된 상태에서 거리를 늘려 피로 속에서도 순서·방향·박자를 유지한다.", "순서·반복량": "몸 길게→골반 회전→옆 자세→킥 | 2~4바퀴 × 2세트", "DTA·즉시피드백": "D: 직선, T: 롤링 후 균형, A: 중심 유지 몸이 접히면 속도를 낮추고 길이부터 회복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사이드 균형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 길게→골반 회전→옆 자세→킥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롤링 후 균형, A: 중심 유지 몸이 접히면 속도를 낮추고 길이부터 회복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"사이드 균형", "드릴명": "자유형 · 사이드 균형 · 장거리→스프린트", "핵심방법/목표": "옆 자세에서도 머리·몸통·골반 정렬 유지 / 장거리 통합 후 짧은 스프린트로 속도가 올라가도 동작이 이탈하지 않는지 검증한다.", "순서·반복량": "몸 길게→골반 회전→옆 자세→킥 | 장거리 2~3바퀴 → 스프린트 10~15m × 2회", "DTA·즉시피드백": "D: 직선, T: 롤링 후 균형, A: 중심 유지 몸이 접히면 속도를 낮추고 길이부터 회복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회전과 함께 짧고 빠르게 호흡 후 즉시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569-570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호흡 타이밍 · 장거리 유지 | 자유형 · 호흡 타이밍 · 장거리→스프린트</w:t>
            </w:r>
          </w:p>
        </w:tc>
      </w:tr>
    </w:tbl>
    <w:p>
      <w:pPr>
        <w:pStyle w:val="Heading3"/>
      </w:pPr>
      <w:r>
        <w:t>DRILL TOYKIDS-DR-569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"호흡 타이밍", "드릴명": "자유형 · 호흡 타이밍 · 장거리 유지", "핵심방법/목표": "몸통 회전과 함께 짧고 빠르게 호흡 후 즉시 복귀 / 기술이 안정된 상태에서 거리를 늘려 피로 속에서도 순서·방향·박자를 유지한다.", "순서·반복량": "내쉬기→골반 회전→호흡→머리 복귀→다음 스트로크 | 2~4바퀴 × 2세트", "DTA·즉시피드백": "D: 진행선 유지, T: 회전-호흡-복귀, A: 최소 머리 움직임 머리를 들면 고개보다 몸통 회전을 먼저 수정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호흡 타이밍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내쉬기→골반 회전→호흡→머리 복귀→다음 스트로크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 유지, T: 회전-호흡-복귀, A: 최소 머리 움직임 머리를 들면 고개보다 몸통 회전을 먼저 수정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"호흡 타이밍", "드릴명": "자유형 · 호흡 타이밍 · 장거리→스프린트", "핵심방법/목표": "몸통 회전과 함께 짧고 빠르게 호흡 후 즉시 복귀 / 장거리 통합 후 짧은 스프린트로 속도가 올라가도 동작이 이탈하지 않는지 검증한다.", "순서·반복량": "내쉬기→골반 회전→호흡→머리 복귀→다음 스트로크 | 장거리 2~3바퀴 → 스프린트 10~15m × 2회", "DTA·즉시피드백": "D: 진행선 유지, T: 회전-호흡-복귀, A: 최소 머리 움직임 머리를 들면 고개보다 몸통 회전을 먼저 수정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하이엘보우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하이엘보우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어깨에 무리가 없는 범위의 높은 팔꿈치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579-580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하이엘보우 회복 · 장거리 유지 | 자유형 · 하이엘보우 회복 · 장거리→스프린트</w:t>
            </w:r>
          </w:p>
        </w:tc>
      </w:tr>
    </w:tbl>
    <w:p>
      <w:pPr>
        <w:pStyle w:val="Heading3"/>
      </w:pPr>
      <w:r>
        <w:t>DRILL TOYKIDS-DR-579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"하이엘보우 회복", "드릴명": "자유형 · 하이엘보우 회복 · 장거리 유지", "핵심방법/목표": "어깨에 무리가 없는 범위의 높은 팔꿈치 회복 / 기술이 안정된 상태에서 거리를 늘려 피로 속에서도 순서·방향·박자를 유지한다.", "순서·반복량": "푸시 종료→팔꿈치 선행→손 이완→앞으로 이동 | 2~4바퀴 × 2세트", "DTA·즉시피드백": "D: 회복 궤도, T: 푸시 후 회복, A: 어깨 부담 최소 손부터 끌고오면 팔꿈치 선행만 즉시 교정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하이엘보우 회복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푸시 종료→팔꿈치 선행→손 이완→앞으로 이동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회복 궤도, T: 푸시 후 회복, A: 어깨 부담 최소 손부터 끌고오면 팔꿈치 선행만 즉시 교정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"하이엘보우 회복", "드릴명": "자유형 · 하이엘보우 회복 · 장거리→스프린트", "핵심방법/목표": "어깨에 무리가 없는 범위의 높은 팔꿈치 회복 / 장거리 통합 후 짧은 스프린트로 속도가 올라가도 동작이 이탈하지 않는지 검증한다.", "순서·반복량": "푸시 종료→팔꿈치 선행→손 이완→앞으로 이동 | 장거리 2~3바퀴 → 스프린트 10~15m × 2회", "DTA·즉시피드백": "D: 회복 궤도, T: 푸시 후 회복, A: 어깨 부담 최소 손부터 끌고오면 팔꿈치 선행만 즉시 교정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캐치에 과한 부하 없이 물을 뒤로 보내는 풀 감각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589-590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풀 동작 · 장거리 유지 | 자유형 · 풀 동작 · 장거리→스프린트</w:t>
            </w:r>
          </w:p>
        </w:tc>
      </w:tr>
    </w:tbl>
    <w:p>
      <w:pPr>
        <w:pStyle w:val="Heading3"/>
      </w:pPr>
      <w:r>
        <w:t>DRILL TOYKIDS-DR-589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"풀 동작", "드릴명": "자유형 · 풀 동작 · 장거리 유지", "핵심방법/목표": "캐치에 과한 부하 없이 물을 뒤로 보내는 풀 감각 / 기술이 안정된 상태에서 거리를 늘려 피로 속에서도 순서·방향·박자를 유지한다.", "순서·반복량": "팔 전방→팔꿈치 안정→풀→푸시 | 2~4바퀴 × 2세트", "DTA·즉시피드백": "D: 물을 뒤로, T: 안정 후 풀, A: 큰 관절로 당김 어린이는 초기 캐치 강도를 높이지 않고 풀 방향을 우선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TOYKIDS-DR-590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풀 동작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전방→팔꿈치 안정→풀→푸시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안정 후 풀, A: 큰 관절로 당김 어린이는 초기 캐치 강도를 높이지 않고 풀 방향을 우선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"풀 동작", "드릴명": "자유형 · 풀 동작 · 장거리→스프린트", "핵심방법/목표": "캐치에 과한 부하 없이 물을 뒤로 보내는 풀 감각 / 장거리 통합 후 짧은 스프린트로 속도가 올라가도 동작이 이탈하지 않는지 검증한다.", "순서·반복량": "팔 전방→팔꿈치 안정→풀→푸시 | 장거리 2~3바퀴 → 스프린트 10~15m × 2회", "DTA·즉시피드백": "D: 물을 뒤로, T: 안정 후 풀, A: 큰 관절로 당김 어린이는 초기 캐치 강도를 높이지 않고 풀 방향을 우선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TOYKIDS-L7-A599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 옆까지 물을 끝까지 보내는 마무리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599-600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푸시 동작 · 장거리 유지 | 자유형 · 푸시 동작 · 장거리→스프린트</w:t>
            </w:r>
          </w:p>
        </w:tc>
      </w:tr>
    </w:tbl>
    <w:p>
      <w:pPr>
        <w:pStyle w:val="Heading3"/>
      </w:pPr>
      <w:r>
        <w:t>DRILL TOYKIDS-DR-599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"푸시 동작", "드릴명": "자유형 · 푸시 동작 · 장거리 유지", "핵심방법/목표": "몸 옆까지 물을 끝까지 보내는 마무리 / 기술이 안정된 상태에서 거리를 늘려 피로 속에서도 순서·방향·박자를 유지한다.", "순서·반복량": "풀→푸시→손 빠짐→회복 | 2~4바퀴 × 2세트", "DTA·즉시피드백": "D: 추진 방향, T: 풀 뒤 푸시, A: 끝까지 가속 푸시가 사라지면 끝구간만 2회 반복 후 전체에 재연결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푸시 동작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풀→푸시→손 빠짐→회복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 방향, T: 풀 뒤 푸시, A: 끝까지 가속 푸시가 사라지면 끝구간만 2회 반복 후 전체에 재연결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"푸시 동작", "드릴명": "자유형 · 푸시 동작 · 장거리→스프린트", "핵심방법/목표": "몸 옆까지 물을 끝까지 보내는 마무리 / 장거리 통합 후 짧은 스프린트로 속도가 올라가도 동작이 이탈하지 않는지 검증한다.", "순서·반복량": "풀→푸시→손 빠짐→회복 | 장거리 2~3바퀴 → 스프린트 10~15m × 2회", "DTA·즉시피드백": "D: 추진 방향, T: 풀 뒤 푸시, A: 끝까지 가속 푸시가 사라지면 끝구간만 2회 반복 후 전체에 재연결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freestyle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협응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머리·골반 롤링·팔·킥·호흡을 순서와 박자로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609-610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자유형 · 전체 협응 · 장거리 유지 | 자유형 · 전체 협응 · 장거리→스프린트</w:t>
            </w:r>
          </w:p>
        </w:tc>
      </w:tr>
    </w:tbl>
    <w:p>
      <w:pPr>
        <w:pStyle w:val="Heading3"/>
      </w:pPr>
      <w:r>
        <w:t>DRILL TOYKIDS-DR-609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"전체 협응", "드릴명": "자유형 · 전체 협응 · 장거리 유지", "핵심방법/목표": "머리·골반 롤링·팔·킥·호흡을 순서와 박자로 연결 / 기술이 안정된 상태에서 거리를 늘려 피로 속에서도 순서·방향·박자를 유지한다.", "순서·반복량": "머리 고정→킥 리듬→골반 롤링→풀/푸시→호흡→복귀 | 2~4바퀴 × 2세트", "DTA·즉시피드백": "D: 직선, T: 전체 순서/박자, A: 힘 전달 연결 두 개 이상 동시에 고치지 않고 가장 큰 이탈 하나만 즉시 수정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자유형 · 전체 협응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머리 고정→킥 리듬→골반 롤링→풀/푸시→호흡→복귀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전체 순서/박자, A: 힘 전달 연결 두 개 이상 동시에 고치지 않고 가장 큰 이탈 하나만 즉시 수정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"전체 협응", "드릴명": "자유형 · 전체 협응 · 장거리→스프린트", "핵심방법/목표": "머리·골반 롤링·팔·킥·호흡을 순서와 박자로 연결 / 장거리 통합 후 짧은 스프린트로 속도가 올라가도 동작이 이탈하지 않는지 검증한다.", "순서·반복량": "머리 고정→킥 리듬→골반 롤링→풀/푸시→호흡→복귀 | 장거리 2~3바퀴 → 스프린트 10~15m × 2회", "DTA·즉시피드백": "D: 직선, T: 전체 순서/박자, A: 힘 전달 연결 두 개 이상 동시에 고치지 않고 가장 큰 이탈 하나만 즉시 수정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평영에서 먼저 충분히 길고 안정된 글라이딩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619-620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긴 글라이딩 · 장거리 유지 | 평영 · 긴 글라이딩 · 장거리→스프린트</w:t>
            </w:r>
          </w:p>
        </w:tc>
      </w:tr>
    </w:tbl>
    <w:p>
      <w:pPr>
        <w:pStyle w:val="Heading3"/>
      </w:pPr>
      <w:r>
        <w:t>DRILL TOYKIDS-DR-619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"긴 글라이딩", "드릴명": "평영 · 긴 글라이딩 · 장거리 유지", "핵심방법/목표": "평영에서 먼저 충분히 길고 안정된 글라이딩 만들기 / 기술이 안정된 상태에서 거리를 늘려 피로 속에서도 순서·방향·박자를 유지한다.", "순서·반복량": "팔 전방→몸 길게→킥 추진 후 기다림 | 2~4바퀴 × 2세트", "DTA·즉시피드백": "D: 직선, T: 추진 후 기다림, A: 저항 최소 급하게 다음 동작을 시작하면 기다리는 구간만 즉시 반복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긴 글라이딩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전방→몸 길게→킥 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기다림, A: 저항 최소 급하게 다음 동작을 시작하면 기다리는 구간만 즉시 반복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"긴 글라이딩", "드릴명": "평영 · 긴 글라이딩 · 장거리→스프린트", "핵심방법/목표": "평영에서 먼저 충분히 길고 안정된 글라이딩 만들기 / 장거리 통합 후 짧은 스프린트로 속도가 올라가도 동작이 이탈하지 않는지 검증한다.", "순서·반복량": "팔 전방→몸 길게→킥 추진 후 기다림 | 장거리 2~3바퀴 → 스프린트 10~15m × 2회", "DTA·즉시피드백": "D: 직선, T: 추진 후 기다림, A: 저항 최소 급하게 다음 동작을 시작하면 기다리는 구간만 즉시 반복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글라이딩을 이해한 뒤 상황에 맞게 짧게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629-630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짧은 글라이딩 · 장거리 유지 | 평영 · 짧은 글라이딩 · 장거리→스프린트</w:t>
            </w:r>
          </w:p>
        </w:tc>
      </w:tr>
    </w:tbl>
    <w:p>
      <w:pPr>
        <w:pStyle w:val="Heading3"/>
      </w:pPr>
      <w:r>
        <w:t>DRILL TOYKIDS-DR-629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"짧은 글라이딩", "드릴명": "평영 · 짧은 글라이딩 · 장거리 유지", "핵심방법/목표": "긴 글라이딩을 이해한 뒤 상황에 맞게 짧게 전환 / 기술이 안정된 상태에서 거리를 늘려 피로 속에서도 순서·방향·박자를 유지한다.", "순서·반복량": "긴 글라이딩 기준→시간 축소→리듬 유지 | 2~4바퀴 × 2세트", "DTA·즉시피드백": "D: 직선, T: 글라이드 길이 조절, A: 효율 유지 글라이딩을 없애지 말고 길이만 줄이게 설명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짧은 글라이딩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글라이딩 기준→시간 축소→리듬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효율 유지 글라이딩을 없애지 말고 길이만 줄이게 설명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"짧은 글라이딩", "드릴명": "평영 · 짧은 글라이딩 · 장거리→스프린트", "핵심방법/목표": "긴 글라이딩을 이해한 뒤 상황에 맞게 짧게 전환 / 장거리 통합 후 짧은 스프린트로 속도가 올라가도 동작이 이탈하지 않는지 검증한다.", "순서·반복량": "긴 글라이딩 기준→시간 축소→리듬 유지 | 장거리 2~3바퀴 → 스프린트 10~15m × 2회", "DTA·즉시피드백": "D: 직선, T: 글라이드 길이 조절, A: 효율 유지 글라이딩을 없애지 말고 길이만 줄이게 설명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발 모양보다 먼저 킥이 들어가는 시점을 정확하게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639-640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킥 타이밍 · 장거리 유지 | 평영 · 킥 타이밍 · 장거리→스프린트</w:t>
            </w:r>
          </w:p>
        </w:tc>
      </w:tr>
    </w:tbl>
    <w:p>
      <w:pPr>
        <w:pStyle w:val="Heading3"/>
      </w:pPr>
      <w:r>
        <w:t>DRILL TOYKIDS-DR-639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"킥 타이밍", "드릴명": "평영 · 킥 타이밍 · 장거리 유지", "핵심방법/목표": "발 모양보다 먼저 킥이 들어가는 시점을 정확하게 만들기 / 기술이 안정된 상태에서 거리를 늘려 피로 속에서도 순서·방향·박자를 유지한다.", "순서·반복량": "팔/호흡 구간→킥 준비→킥→글라이드 | 2~4바퀴 × 2세트", "DTA·즉시피드백": "D: 추진선, T: 킥 시점 우선, A: 순서 중심 킥이 너무 빨리 나오면 타이밍만 즉시 교정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타이밍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 구간→킥 준비→킥→글라이드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킥 시점 우선, A: 순서 중심 킥이 너무 빨리 나오면 타이밍만 즉시 교정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"킥 타이밍", "드릴명": "평영 · 킥 타이밍 · 장거리→스프린트", "핵심방법/목표": "발 모양보다 먼저 킥이 들어가는 시점을 정확하게 만들기 / 장거리 통합 후 짧은 스프린트로 속도가 올라가도 동작이 이탈하지 않는지 검증한다.", "순서·반복량": "팔/호흡 구간→킥 준비→킥→글라이드 | 장거리 2~3바퀴 → 스프린트 10~15m × 2회", "DTA·즉시피드백": "D: 추진선, T: 킥 시점 우선, A: 순서 중심 킥이 너무 빨리 나오면 타이밍만 즉시 교정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무릎을 전체 동작 순서 속에서 정확히 접고 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649-650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무릎 사용 · 장거리 유지 | 평영 · 무릎 사용 · 장거리→스프린트</w:t>
            </w:r>
          </w:p>
        </w:tc>
      </w:tr>
    </w:tbl>
    <w:p>
      <w:pPr>
        <w:pStyle w:val="Heading3"/>
      </w:pPr>
      <w:r>
        <w:t>DRILL TOYKIDS-DR-649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"무릎 사용", "드릴명": "평영 · 무릎 사용 · 장거리 유지", "핵심방법/목표": "무릎을 전체 동작 순서 속에서 정확히 접고 펴기 / 기술이 안정된 상태에서 거리를 늘려 피로 속에서도 순서·방향·박자를 유지한다.", "순서·반복량": "회수→무릎 위치→킥→모으기 | 2~4바퀴 × 2세트", "DTA·즉시피드백": "D: 다리 궤도, T: 회수-킥, A: 큰 관절 무릎이 과도하게 벌어지거나 앞으로 튀면 범위를 줄여 재수행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무릎 사용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회수→무릎 위치→킥→모으기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다리 궤도, T: 회수-킥, A: 큰 관절 무릎이 과도하게 벌어지거나 앞으로 튀면 범위를 줄여 재수행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"무릎 사용", "드릴명": "평영 · 무릎 사용 · 장거리→스프린트", "핵심방법/목표": "무릎을 전체 동작 순서 속에서 정확히 접고 펴기 / 장거리 통합 후 짧은 스프린트로 속도가 올라가도 동작이 이탈하지 않는지 검증한다.", "순서·반복량": "회수→무릎 위치→킥→모으기 | 장거리 2~3바퀴 → 스프린트 10~15m × 2회", "DTA·즉시피드백": "D: 다리 궤도, T: 회수-킥, A: 큰 관절 무릎이 과도하게 벌어지거나 앞으로 튀면 범위를 줄여 재수행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마무리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마무리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후 다리를 모아 추진을 글라이드로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659-660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킥 마무리 모으기 · 장거리 유지 | 평영 · 킥 마무리 모으기 · 장거리→스프린트</w:t>
            </w:r>
          </w:p>
        </w:tc>
      </w:tr>
    </w:tbl>
    <w:p>
      <w:pPr>
        <w:pStyle w:val="Heading3"/>
      </w:pPr>
      <w:r>
        <w:t>DRILL TOYKIDS-DR-659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"킥 마무리 모으기", "드릴명": "평영 · 킥 마무리 모으기 · 장거리 유지", "핵심방법/목표": "킥 후 다리를 모아 추진을 글라이드로 연결 / 기술이 안정된 상태에서 거리를 늘려 피로 속에서도 순서·방향·박자를 유지한다.", "순서·반복량": "차기→모으기→몸 길게→기다림 | 2~4바퀴 × 2세트", "DTA·즉시피드백": "D: 중앙선 회복, T: 킥 후 즉시 모으기, A: 추진 마무리 차고 다리가 벌어진 채 남으면 모으기만 2회 반복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킥 마무리 모으기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차기→모으기→몸 길게→기다림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 회복, T: 킥 후 즉시 모으기, A: 추진 마무리 차고 다리가 벌어진 채 남으면 모으기만 2회 반복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"킥 마무리 모으기", "드릴명": "평영 · 킥 마무리 모으기 · 장거리→스프린트", "핵심방법/목표": "킥 후 다리를 모아 추진을 글라이드로 연결 / 장거리 통합 후 짧은 스프린트로 속도가 올라가도 동작이 이탈하지 않는지 검증한다.", "순서·반복량": "차기→모으기→몸 길게→기다림 | 장거리 2~3바퀴 → 스프린트 10~15m × 2회", "DTA·즉시피드백": "D: 중앙선 회복, T: 킥 후 즉시 모으기, A: 추진 마무리 차고 다리가 벌어진 채 남으면 모으기만 2회 반복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너비 제한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너비 제한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스트로크가 어깨너비보다 과도하게 넓어지지 않게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669-670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 너비 제한 · 장거리 유지 | 평영 · 팔 너비 제한 · 장거리→스프린트</w:t>
            </w:r>
          </w:p>
        </w:tc>
      </w:tr>
    </w:tbl>
    <w:p>
      <w:pPr>
        <w:pStyle w:val="Heading3"/>
      </w:pPr>
      <w:r>
        <w:t>DRILL TOYKIDS-DR-669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 너비 제한", "드릴명": "평영 · 팔 너비 제한 · 장거리 유지", "핵심방법/목표": "팔 스트로크가 어깨너비보다 과도하게 넓어지지 않게 하기 / 기술이 안정된 상태에서 거리를 늘려 피로 속에서도 순서·방향·박자를 유지한다.", "순서·반복량": "전방→바깥으로 적정 범위→안으로 모으기 | 2~4바퀴 × 2세트", "DTA·즉시피드백": "D: 좌우 대칭, T: 벌림-모음, A: 어깨 보호 너무 넓어지면 범위를 줄이고 즉시 같은 동작 재수행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너비 제한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전방→바깥으로 적정 범위→안으로 모으기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벌림-모음, A: 어깨 보호 너무 넓어지면 범위를 줄이고 즉시 같은 동작 재수행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 너비 제한", "드릴명": "평영 · 팔 너비 제한 · 장거리→스프린트", "핵심방법/목표": "팔 스트로크가 어깨너비보다 과도하게 넓어지지 않게 하기 / 장거리 통합 후 짧은 스프린트로 속도가 올라가도 동작이 이탈하지 않는지 검증한다.", "순서·반복량": "전방→바깥으로 적정 범위→안으로 모으기 | 장거리 2~3바퀴 → 스프린트 10~15m × 2회", "DTA·즉시피드백": "D: 좌우 대칭, T: 벌림-모음, A: 어깨 보호 너무 넓어지면 범위를 줄이고 즉시 같은 동작 재수행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팔꿈치 전방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팔꿈치 전방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모을 때 팔꿈치가 어깨선 뒤/가슴 쪽으로 빠지지 않게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679-680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팔꿈치 전방 유지 · 장거리 유지 | 평영 · 팔꿈치 전방 유지 · 장거리→스프린트</w:t>
            </w:r>
          </w:p>
        </w:tc>
      </w:tr>
    </w:tbl>
    <w:p>
      <w:pPr>
        <w:pStyle w:val="Heading3"/>
      </w:pPr>
      <w:r>
        <w:t>DRILL TOYKIDS-DR-679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"팔꿈치 전방 유지", "드릴명": "평영 · 팔꿈치 전방 유지 · 장거리 유지", "핵심방법/목표": "팔을 모을 때 팔꿈치가 어깨선 뒤/가슴 쪽으로 빠지지 않게 하기 / 기술이 안정된 상태에서 거리를 늘려 피로 속에서도 순서·방향·박자를 유지한다.", "순서·반복량": "물 사용→팔꿈치 전방 유지→손 모음→전방 뻗기 | 2~4바퀴 × 2세트", "DTA·즉시피드백": "D: 중앙선, T: 모음 구간, A: 어깨 보호/효율 팔꿈치가 뒤로 빠지면 손보다 팔꿈치 위치만 즉시 교정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팔꿈치 전방 유지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물 사용→팔꿈치 전방 유지→손 모음→전방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중앙선, T: 모음 구간, A: 어깨 보호/효율 팔꿈치가 뒤로 빠지면 손보다 팔꿈치 위치만 즉시 교정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"팔꿈치 전방 유지", "드릴명": "평영 · 팔꿈치 전방 유지 · 장거리→스프린트", "핵심방법/목표": "팔을 모을 때 팔꿈치가 어깨선 뒤/가슴 쪽으로 빠지지 않게 하기 / 장거리 통합 후 짧은 스프린트로 속도가 올라가도 동작이 이탈하지 않는지 검증한다.", "순서·반복량": "물 사용→팔꿈치 전방 유지→손 모음→전방 뻗기 | 장거리 2~3바퀴 → 스프린트 10~15m × 2회", "DTA·즉시피드백": "D: 중앙선, T: 모음 구간, A: 어깨 보호/효율 팔꿈치가 뒤로 빠지면 손보다 팔꿈치 위치만 즉시 교정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모으기와 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모으기와 전방 뻗기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팔을 모은 뒤 지체 없이 전방 스트림라인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689-690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 모으기와 전방 뻗기 · 장거리 유지 | 평영 · 팔 모으기와 전방 뻗기 · 장거리→스프린트</w:t>
            </w:r>
          </w:p>
        </w:tc>
      </w:tr>
    </w:tbl>
    <w:p>
      <w:pPr>
        <w:pStyle w:val="Heading3"/>
      </w:pPr>
      <w:r>
        <w:t>DRILL TOYKIDS-DR-689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 모으기와 전방 뻗기", "드릴명": "평영 · 팔 모으기와 전방 뻗기 · 장거리 유지", "핵심방법/목표": "팔을 모은 뒤 지체 없이 전방 스트림라인 만들기 / 기술이 안정된 상태에서 거리를 늘려 피로 속에서도 순서·방향·박자를 유지한다.", "순서·반복량": "팔 모음→전방 뻗기→몸 길게 | 2~4바퀴 × 2세트", "DTA·즉시피드백": "D: 전진선, T: 모음 후 뻗기, A: 저항 감소 손이 가슴 앞에서 멈추면 전방 뻗기만 2회 반복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TOYKIDS-DR-690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 모으기와 전방 뻗기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모음→전방 뻗기→몸 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모음 후 뻗기, A: 저항 감소 손이 가슴 앞에서 멈추면 전방 뻗기만 2회 반복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 모으기와 전방 뻗기", "드릴명": "평영 · 팔 모으기와 전방 뻗기 · 장거리→스프린트", "핵심방법/목표": "팔을 모은 뒤 지체 없이 전방 스트림라인 만들기 / 장거리 통합 후 짧은 스프린트로 속도가 올라가도 동작이 이탈하지 않는지 검증한다.", "순서·반복량": "팔 모음→전방 뻗기→몸 길게 | 장거리 2~3바퀴 → 스프린트 10~15m × 2회", "DTA·즉시피드백": "D: 전진선, T: 모음 후 뻗기, A: 저항 감소 손이 가슴 앞에서 멈추면 전방 뻗기만 2회 반복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TOYKIDS-L7-A699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breathing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호흡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동작과 호흡 후 바로 전방 자세로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699-700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호흡 타이밍 · 장거리 유지 | 평영 · 호흡 타이밍 · 장거리→스프린트</w:t>
            </w:r>
          </w:p>
        </w:tc>
      </w:tr>
    </w:tbl>
    <w:p>
      <w:pPr>
        <w:pStyle w:val="Heading3"/>
      </w:pPr>
      <w:r>
        <w:t>DRILL TOYKIDS-DR-699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"호흡 타이밍", "드릴명": "평영 · 호흡 타이밍 · 장거리 유지", "핵심방법/목표": "팔 동작과 호흡 후 바로 전방 자세로 복귀 / 기술이 안정된 상태에서 거리를 늘려 피로 속에서도 순서·방향·박자를 유지한다.", "순서·반복량": "팔 사용→호흡→팔 전방→킥 준비 | 2~4바퀴 × 2세트", "DTA·즉시피드백": "D: 진행선, T: 팔-호흡-복귀, A: 머리 움직임 최소 머리가 오래 남으면 복귀 시점만 교정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호흡 타이밍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사용→호흡→팔 전방→킥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진행선, T: 팔-호흡-복귀, A: 머리 움직임 최소 머리가 오래 남으면 복귀 시점만 교정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"호흡 타이밍", "드릴명": "평영 · 호흡 타이밍 · 장거리→스프린트", "핵심방법/목표": "팔 동작과 호흡 후 바로 전방 자세로 복귀 / 장거리 통합 후 짧은 스프린트로 속도가 올라가도 동작이 이탈하지 않는지 검증한다.", "순서·반복량": "팔 사용→호흡→팔 전방→킥 준비 | 장거리 2~3바퀴 → 스프린트 10~15m × 2회", "DTA·즉시피드백": "D: 진행선, T: 팔-호흡-복귀, A: 머리 움직임 최소 머리가 오래 남으면 복귀 시점만 교정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킥을 동시에 힘쓰지 않고 위/아래를 순서대로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709-710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팔-킥 순서 분리 · 장거리 유지 | 평영 · 팔-킥 순서 분리 · 장거리→스프린트</w:t>
            </w:r>
          </w:p>
        </w:tc>
      </w:tr>
    </w:tbl>
    <w:p>
      <w:pPr>
        <w:pStyle w:val="Heading3"/>
      </w:pPr>
      <w:r>
        <w:t>DRILL TOYKIDS-DR-709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"팔-킥 순서 분리", "드릴명": "평영 · 팔-킥 순서 분리 · 장거리 유지", "핵심방법/목표": "팔과 킥을 동시에 힘쓰지 않고 위/아래를 순서대로 연결 / 기술이 안정된 상태에서 거리를 늘려 피로 속에서도 순서·방향·박자를 유지한다.", "순서·반복량": "팔/호흡→전방→킥→글라이드 | 2~4바퀴 × 2세트", "DTA·즉시피드백": "D: 직선, T: 상체 후 하체, A: 순차 힘 전달 동시에 힘쓰면 다시 팔만, 킥만 분리해 수행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팔-킥 순서 분리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팔/호흡→전방→킥→글라이드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상체 후 하체, A: 순차 힘 전달 동시에 힘쓰면 다시 팔만, 킥만 분리해 수행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"팔-킥 순서 분리", "드릴명": "평영 · 팔-킥 순서 분리 · 장거리→스프린트", "핵심방법/목표": "팔과 킥을 동시에 힘쓰지 않고 위/아래를 순서대로 연결 / 장거리 통합 후 짧은 스프린트로 속도가 올라가도 동작이 이탈하지 않는지 검증한다.", "순서·반복량": "팔/호흡→전방→킥→글라이드 | 장거리 2~3바퀴 → 스프린트 10~15m × 2회", "DTA·즉시피드백": "D: 직선, T: 상체 후 하체, A: 순차 힘 전달 동시에 힘쓰면 다시 팔만, 킥만 분리해 수행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평영 박자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전체 평영 박자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팔-호흡-킥-글라이드 순서를 일정한 박자로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719-720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전체 평영 박자 · 장거리 유지 | 평영 · 전체 평영 박자 · 장거리→스프린트</w:t>
            </w:r>
          </w:p>
        </w:tc>
      </w:tr>
    </w:tbl>
    <w:p>
      <w:pPr>
        <w:pStyle w:val="Heading3"/>
      </w:pPr>
      <w:r>
        <w:t>DRILL TOYKIDS-DR-719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"전체 평영 박자", "드릴명": "평영 · 전체 평영 박자 · 장거리 유지", "핵심방법/목표": "팔-호흡-킥-글라이드 순서를 일정한 박자로 유지 / 기술이 안정된 상태에서 거리를 늘려 피로 속에서도 순서·방향·박자를 유지한다.", "순서·반복량": "팔→호흡→킥→길게→반복 | 2~4바퀴 × 2세트", "DTA·즉시피드백": "D: 직선, T: 4단계 박자, A: 효율 박자가 빨라지면 긴 글라이딩 기준으로 즉시 리셋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전체 평영 박자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팔→호흡→킥→길게→반복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4단계 박자, A: 효율 박자가 빨라지면 긴 글라이딩 기준으로 즉시 리셋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"전체 평영 박자", "드릴명": "평영 · 전체 평영 박자 · 장거리→스프린트", "핵심방법/목표": "팔-호흡-킥-글라이드 순서를 일정한 박자로 유지 / 장거리 통합 후 짧은 스프린트로 속도가 올라가도 동작이 이탈하지 않는지 검증한다.", "순서·반복량": "팔→호흡→킥→길게→반복 | 장거리 2~3바퀴 → 스프린트 10~15m × 2회", "DTA·즉시피드백": "D: 직선, T: 4단계 박자, A: 효율 박자가 빨라지면 긴 글라이딩 기준으로 즉시 리셋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breaststroke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효율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효율 통합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같은 힘으로 더 멀리 가는 전체 영법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729-730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평영 · 평영 효율 통합 · 장거리 유지 | 평영 · 평영 효율 통합 · 장거리→스프린트</w:t>
            </w:r>
          </w:p>
        </w:tc>
      </w:tr>
    </w:tbl>
    <w:p>
      <w:pPr>
        <w:pStyle w:val="Heading3"/>
      </w:pPr>
      <w:r>
        <w:t>DRILL TOYKIDS-DR-729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"평영 효율 통합", "드릴명": "평영 · 평영 효율 통합 · 장거리 유지", "핵심방법/목표": "같은 힘으로 더 멀리 가는 전체 영법 / 기술이 안정된 상태에서 거리를 늘려 피로 속에서도 순서·방향·박자를 유지한다.", "순서·반복량": "정확한 팔→정확한 킥→글라이드 길이 조절 | 2~4바퀴 × 2세트", "DTA·즉시피드백": "D: 직선/거리, T: 순서 유지, A: 추진 대비 저항 최소 스트로크 수만 줄이지 말고 자세 유지 여부를 우선 확인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평영 · 평영 효율 통합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정확한 팔→정확한 킥→글라이드 길이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직선/거리, T: 순서 유지, A: 추진 대비 저항 최소 스트로크 수만 줄이지 말고 자세 유지 여부를 우선 확인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"평영 효율 통합", "드릴명": "평영 · 평영 효율 통합 · 장거리→스프린트", "핵심방법/목표": "같은 힘으로 더 멀리 가는 전체 영법 / 장거리 통합 후 짧은 스프린트로 속도가 올라가도 동작이 이탈하지 않는지 검증한다.", "순서·반복량": "정확한 팔→정확한 킥→글라이드 길이 조절 | 장거리 2~3바퀴 → 스프린트 10~15m × 2회", "DTA·즉시피드백": "D: 직선/거리, T: 순서 유지, A: 추진 대비 저항 최소 스트로크 수만 줄이지 말고 자세 유지 여부를 우선 확인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웨이브 없이 길고 곧은 글라이딩을 먼저 만들기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739-740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긴 글라이딩 · 장거리 유지 | 접영 · 긴 글라이딩 · 장거리→스프린트</w:t>
            </w:r>
          </w:p>
        </w:tc>
      </w:tr>
    </w:tbl>
    <w:p>
      <w:pPr>
        <w:pStyle w:val="Heading3"/>
      </w:pPr>
      <w:r>
        <w:t>DRILL TOYKIDS-DR-739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"긴 글라이딩", "드릴명": "접영 · 긴 글라이딩 · 장거리 유지", "핵심방법/목표": "웨이브 없이 길고 곧은 글라이딩을 먼저 만들기 / 기술이 안정된 상태에서 거리를 늘려 피로 속에서도 순서·방향·박자를 유지한다.", "순서·반복량": "전방 길게→몸 정렬→추진 후 기다림 | 2~4바퀴 × 2세트", "DTA·즉시피드백": "D: 직선, T: 추진 후 글라이드, A: 저항 최소 몸을 물결치게 만들지 말고 길이와 방향만 즉시 교정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긴 글라이딩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 길게→몸 정렬→추진 후 기다림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추진 후 글라이드, A: 저항 최소 몸을 물결치게 만들지 말고 길이와 방향만 즉시 교정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"긴 글라이딩", "드릴명": "접영 · 긴 글라이딩 · 장거리→스프린트", "핵심방법/목표": "웨이브 없이 길고 곧은 글라이딩을 먼저 만들기 / 장거리 통합 후 짧은 스프린트로 속도가 올라가도 동작이 이탈하지 않는지 검증한다.", "순서·반복량": "전방 길게→몸 정렬→추진 후 기다림 | 장거리 2~3바퀴 → 스프린트 10~15m × 2회", "DTA·즉시피드백": "D: 직선, T: 추진 후 글라이드, A: 저항 최소 몸을 물결치게 만들지 말고 길이와 방향만 즉시 교정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glide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짧은 글라이딩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글라이딩을 바탕으로 리듬에 맞게 짧게 조절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749-750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짧은 글라이딩 · 장거리 유지 | 접영 · 짧은 글라이딩 · 장거리→스프린트</w:t>
            </w:r>
          </w:p>
        </w:tc>
      </w:tr>
    </w:tbl>
    <w:p>
      <w:pPr>
        <w:pStyle w:val="Heading3"/>
      </w:pPr>
      <w:r>
        <w:t>DRILL TOYKIDS-DR-749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"짧은 글라이딩", "드릴명": "접영 · 짧은 글라이딩 · 장거리 유지", "핵심방법/목표": "긴 글라이딩을 바탕으로 리듬에 맞게 짧게 조절 / 기술이 안정된 상태에서 거리를 늘려 피로 속에서도 순서·방향·박자를 유지한다.", "순서·반복량": "긴 기준→시간 축소→정렬 유지 | 2~4바퀴 × 2세트", "DTA·즉시피드백": "D: 직선, T: 글라이드 길이 조절, A: 정렬 짧아져도 몸이 휘지 않는지 즉시 확인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짧은 글라이딩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긴 기준→시간 축소→정렬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글라이드 길이 조절, A: 정렬 짧아져도 몸이 휘지 않는지 즉시 확인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"짧은 글라이딩", "드릴명": "접영 · 짧은 글라이딩 · 장거리→스프린트", "핵심방법/목표": "긴 글라이딩을 바탕으로 리듬에 맞게 짧게 조절 / 장거리 통합 후 짧은 스프린트로 속도가 올라가도 동작이 이탈하지 않는지 검증한다.", "순서·반복량": "긴 기준→시간 축소→정렬 유지 | 장거리 2~3바퀴 → 스프린트 10~15m × 2회", "DTA·즉시피드백": "D: 직선, T: 글라이드 길이 조절, A: 정렬 짧아져도 몸이 휘지 않는지 즉시 확인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몸을 휘는 웨이브가 아니라 정렬을 유지한 반동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759-760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몸통 반동 · 장거리 유지 | 접영 · 몸통 반동 · 장거리→스프린트</w:t>
            </w:r>
          </w:p>
        </w:tc>
      </w:tr>
    </w:tbl>
    <w:p>
      <w:pPr>
        <w:pStyle w:val="Heading3"/>
      </w:pPr>
      <w:r>
        <w:t>DRILL TOYKIDS-DR-759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"몸통 반동", "드릴명": "접영 · 몸통 반동 · 장거리 유지", "핵심방법/목표": "몸을 휘는 웨이브가 아니라 정렬을 유지한 반동 사용 / 기술이 안정된 상태에서 거리를 늘려 피로 속에서도 순서·방향·박자를 유지한다.", "순서·반복량": "가슴/몸통 압력→허리 반동→골반 연결 | 2~4바퀴 × 2세트", "DTA·즉시피드백": "D: 전진선, T: 반동 전달, A: 몸통 탄성 몸 전체가 과도하게 휘면 범위를 줄여 즉시 재수행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몸통 반동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가슴/몸통 압력→허리 반동→골반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전진선, T: 반동 전달, A: 몸통 탄성 몸 전체가 과도하게 휘면 범위를 줄여 즉시 재수행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"몸통 반동", "드릴명": "접영 · 몸통 반동 · 장거리→스프린트", "핵심방법/목표": "몸을 휘는 웨이브가 아니라 정렬을 유지한 반동 사용 / 장거리 통합 후 짧은 스프린트로 속도가 올라가도 동작이 이탈하지 않는지 검증한다.", "순서·반복량": "가슴/몸통 압력→허리 반동→골반 연결 | 장거리 2~3바퀴 → 스프린트 10~15m × 2회", "DTA·즉시피드백": "D: 전진선, T: 반동 전달, A: 몸통 탄성 몸 전체가 과도하게 휘면 범위를 줄여 즉시 재수행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무릎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킥 타이밍 속에서 무릎을 필요한 만큼 사용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769-770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무릎 사용 · 장거리 유지 | 접영 · 무릎 사용 · 장거리→스프린트</w:t>
            </w:r>
          </w:p>
        </w:tc>
      </w:tr>
    </w:tbl>
    <w:p>
      <w:pPr>
        <w:pStyle w:val="Heading3"/>
      </w:pPr>
      <w:r>
        <w:t>DRILL TOYKIDS-DR-769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"무릎 사용", "드릴명": "접영 · 무릎 사용 · 장거리 유지", "핵심방법/목표": "킥 타이밍 속에서 무릎을 필요한 만큼 사용 / 기술이 안정된 상태에서 거리를 늘려 피로 속에서도 순서·방향·박자를 유지한다.", "순서·반복량": "몸통 반동→무릎 연결→킥→정렬 | 2~4바퀴 × 2세트", "DTA·즉시피드백": "D: 킥 궤도, T: 반동 후 무릎, A: 큰 관절 무릎만 과도하게 굽히면 몸통-무릎 연결을 다시 만든다.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무릎 사용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몸통 반동→무릎 연결→킥→정렬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킥 궤도, T: 반동 후 무릎, A: 큰 관절 무릎만 과도하게 굽히면 몸통-무릎 연결을 다시 만든다.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"무릎 사용", "드릴명": "접영 · 무릎 사용 · 장거리→스프린트", "핵심방법/목표": "킥 타이밍 속에서 무릎을 필요한 만큼 사용 / 장거리 통합 후 짧은 스프린트로 속도가 올라가도 동작이 이탈하지 않는지 검증한다.", "순서·반복량": "몸통 반동→무릎 연결→킥→정렬 | 장거리 2~3바퀴 → 스프린트 10~15m × 2회", "DTA·즉시피드백": "D: 킥 궤도, T: 반동 후 무릎, A: 큰 관절 무릎만 과도하게 굽히면 몸통-무릎 연결을 다시 만든다.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첫 킥의 시점을 팔동작과 겹치지 않게 명확히 하기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779-780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첫 번째 킥 타이밍 · 장거리 유지 | 접영 · 첫 번째 킥 타이밍 · 장거리→스프린트</w:t>
            </w:r>
          </w:p>
        </w:tc>
      </w:tr>
    </w:tbl>
    <w:p>
      <w:pPr>
        <w:pStyle w:val="Heading3"/>
      </w:pPr>
      <w:r>
        <w:t>DRILL TOYKIDS-DR-779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"첫 번째 킥 타이밍", "드릴명": "접영 · 첫 번째 킥 타이밍 · 장거리 유지", "핵심방법/목표": "첫 킥의 시점을 팔동작과 겹치지 않게 명확히 하기 / 기술이 안정된 상태에서 거리를 늘려 피로 속에서도 순서·방향·박자를 유지한다.", "순서·반복량": "팔/몸통 기준→첫 킥→다음 동작 준비 | 2~4바퀴 × 2세트", "DTA·즉시피드백": "D: 직선, T: 첫 킥 시점, A: 순차 추진 팔과 동시에 세게 차면 시점을 분리해 즉시 재수행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첫 번째 킥 타이밍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팔/몸통 기준→첫 킥→다음 동작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첫 킥 시점, A: 순차 추진 팔과 동시에 세게 차면 시점을 분리해 즉시 재수행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"첫 번째 킥 타이밍", "드릴명": "접영 · 첫 번째 킥 타이밍 · 장거리→스프린트", "핵심방법/목표": "첫 킥의 시점을 팔동작과 겹치지 않게 명확히 하기 / 장거리 통합 후 짧은 스프린트로 속도가 올라가도 동작이 이탈하지 않는지 검증한다.", "순서·반복량": "팔/몸통 기준→첫 킥→다음 동작 준비 | 장거리 2~3바퀴 → 스프린트 10~15m × 2회", "DTA·즉시피드백": "D: 직선, T: 첫 킥 시점, A: 순차 추진 팔과 동시에 세게 차면 시점을 분리해 즉시 재수행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 타이밍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두 번째 킥으로 다음 스트로크 연결 준비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789-790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두 번째 킥 타이밍 · 장거리 유지 | 접영 · 두 번째 킥 타이밍 · 장거리→스프린트</w:t>
            </w:r>
          </w:p>
        </w:tc>
      </w:tr>
    </w:tbl>
    <w:p>
      <w:pPr>
        <w:pStyle w:val="Heading3"/>
      </w:pPr>
      <w:r>
        <w:t>DRILL TOYKIDS-DR-789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"두 번째 킥 타이밍", "드릴명": "접영 · 두 번째 킥 타이밍 · 장거리 유지", "핵심방법/목표": "두 번째 킥으로 다음 스트로크 연결 준비 / 기술이 안정된 상태에서 거리를 늘려 피로 속에서도 순서·방향·박자를 유지한다.", "순서·반복량": "팔 마무리→두 번째 킥→전방 복귀 | 2~4바퀴 × 2세트", "DTA·즉시피드백": "D: 추진선, T: 두 번째 킥 위치, A: 연결 두 킥이 붙어버리면 각각 2회씩 분리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TOYKIDS-DR-790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두 번째 킥 타이밍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마무리→두 번째 킥→전방 복귀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추진선, T: 두 번째 킥 위치, A: 연결 두 킥이 붙어버리면 각각 2회씩 분리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"두 번째 킥 타이밍", "드릴명": "접영 · 두 번째 킥 타이밍 · 장거리→스프린트", "핵심방법/목표": "두 번째 킥으로 다음 스트로크 연결 준비 / 장거리 통합 후 짧은 스프린트로 속도가 올라가도 동작이 이탈하지 않는지 검증한다.", "순서·반복량": "팔 마무리→두 번째 킥→전방 복귀 | 장거리 2~3바퀴 → 스프린트 10~15m × 2회", "DTA·즉시피드백": "D: 추진선, T: 두 번째 킥 위치, A: 연결 두 킥이 붙어버리면 각각 2회씩 분리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TOYKIDS-L7-A799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water_adaptation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입수 정렬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양팔이 진행선 안에서 안정적으로 전방 입수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799-800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팔 입수 정렬 · 장거리 유지 | 접영 · 팔 입수 정렬 · 장거리→스프린트</w:t>
            </w:r>
          </w:p>
        </w:tc>
      </w:tr>
    </w:tbl>
    <w:p>
      <w:pPr>
        <w:pStyle w:val="Heading3"/>
      </w:pPr>
      <w:r>
        <w:t>DRILL TOYKIDS-DR-799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 입수 정렬", "드릴명": "접영 · 팔 입수 정렬 · 장거리 유지", "핵심방법/목표": "양팔이 진행선 안에서 안정적으로 전방 입수 / 기술이 안정된 상태에서 거리를 늘려 피로 속에서도 순서·방향·박자를 유지한다.", "순서·반복량": "회복→전방→입수→길게 | 2~4바퀴 × 2세트", "DTA·즉시피드백": "D: 좌우 대칭, T: 회복 후 입수, A: 어깨 부담 최소 손이 너무 넓게 들어가면 입수선만 즉시 수정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TOYKIDS-DR-800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 입수 정렬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회복→전방→입수→길게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좌우 대칭, T: 회복 후 입수, A: 어깨 부담 최소 손이 너무 넓게 들어가면 입수선만 즉시 수정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 입수 정렬", "드릴명": "접영 · 팔 입수 정렬 · 장거리→스프린트", "핵심방법/목표": "양팔이 진행선 안에서 안정적으로 전방 입수 / 장거리 통합 후 짧은 스프린트로 속도가 올라가도 동작이 이탈하지 않는지 검증한다.", "순서·반복량": "회복→전방→입수→길게 | 장거리 2~3바퀴 → 스프린트 10~15m × 2회", "DTA·즉시피드백": "D: 좌우 대칭, T: 회복 후 입수, A: 어깨 부담 최소 손이 너무 넓게 들어가면 입수선만 즉시 수정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TOYKIDS-L7-A809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pull_push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 동작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캐치에 과한 힘 없이 양팔로 물을 뒤로 보내기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809-810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풀 동작 · 장거리 유지 | 접영 · 풀 동작 · 장거리→스프린트</w:t>
            </w:r>
          </w:p>
        </w:tc>
      </w:tr>
    </w:tbl>
    <w:p>
      <w:pPr>
        <w:pStyle w:val="Heading3"/>
      </w:pPr>
      <w:r>
        <w:t>DRILL TOYKIDS-DR-809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"풀 동작", "드릴명": "접영 · 풀 동작 · 장거리 유지", "핵심방법/목표": "캐치에 과한 힘 없이 양팔로 물을 뒤로 보내기 / 기술이 안정된 상태에서 거리를 늘려 피로 속에서도 순서·방향·박자를 유지한다.", "순서·반복량": "전방→풀→푸시 | 2~4바퀴 × 2세트", "DTA·즉시피드백": "D: 물을 뒤로, T: 풀 시점, A: 큰 동작 초기 캐치를 세게 만들지 않고 풀 방향을 우선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TOYKIDS-DR-810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풀 동작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전방→풀→푸시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물을 뒤로, T: 풀 시점, A: 큰 동작 초기 캐치를 세게 만들지 않고 풀 방향을 우선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"풀 동작", "드릴명": "접영 · 풀 동작 · 장거리→스프린트", "핵심방법/목표": "캐치에 과한 힘 없이 양팔로 물을 뒤로 보내기 / 장거리 통합 후 짧은 스프린트로 속도가 올라가도 동작이 이탈하지 않는지 검증한다.", "순서·반복량": "전방→풀→푸시 | 장거리 2~3바퀴 → 스프린트 10~15m × 2회", "DTA·즉시피드백": "D: 물을 뒤로, T: 풀 시점, A: 큰 동작 초기 캐치를 세게 만들지 않고 풀 방향을 우선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TOYKIDS-L7-A819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general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푸시와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푸시와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푸시 후 양팔을 자연스럽게 회복시켜 전방으로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819-820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푸시와 회복 · 장거리 유지 | 접영 · 푸시와 회복 · 장거리→스프린트</w:t>
            </w:r>
          </w:p>
        </w:tc>
      </w:tr>
    </w:tbl>
    <w:p>
      <w:pPr>
        <w:pStyle w:val="Heading3"/>
      </w:pPr>
      <w:r>
        <w:t>DRILL TOYKIDS-DR-819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"푸시와 회복", "드릴명": "접영 · 푸시와 회복 · 장거리 유지", "핵심방법/목표": "푸시 후 양팔을 자연스럽게 회복시켜 전방으로 연결 / 기술이 안정된 상태에서 거리를 늘려 피로 속에서도 순서·방향·박자를 유지한다.", "순서·반복량": "풀→푸시→회복→전방 | 2~4바퀴 × 2세트", "DTA·즉시피드백": "D: 전후 방향, T: 푸시 후 회복, A: 힘 전달 푸시가 짧거나 회복이 급하면 해당 구간만 2회 반복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TOYKIDS-DR-820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푸시와 회복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풀→푸시→회복→전방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전후 방향, T: 푸시 후 회복, A: 힘 전달 푸시가 짧거나 회복이 급하면 해당 구간만 2회 반복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"푸시와 회복", "드릴명": "접영 · 푸시와 회복 · 장거리→스프린트", "핵심방법/목표": "푸시 후 양팔을 자연스럽게 회복시켜 전방으로 연결 / 장거리 통합 후 짧은 스프린트로 속도가 올라가도 동작이 이탈하지 않는지 검증한다.", "순서·반복량": "풀→푸시→회복→전방 | 장거리 2~3바퀴 → 스프린트 10~15m × 2회", "DTA·즉시피드백": "D: 전후 방향, T: 푸시 후 회복, A: 힘 전달 푸시가 짧거나 회복이 급하면 해당 구간만 2회 반복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TOYKIDS-L7-A829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butterfly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kick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팔-킥 순서 분리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팔과 킥을 동시에 힘쓰지 않고 순서대로 위/아래를 연결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829-830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접영 · 팔-킥 순서 분리 · 장거리 유지 | 접영 · 팔-킥 순서 분리 · 장거리→스프린트</w:t>
            </w:r>
          </w:p>
        </w:tc>
      </w:tr>
    </w:tbl>
    <w:p>
      <w:pPr>
        <w:pStyle w:val="Heading3"/>
      </w:pPr>
      <w:r>
        <w:t>DRILL TOYKIDS-DR-829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"팔-킥 순서 분리", "드릴명": "접영 · 팔-킥 순서 분리 · 장거리 유지", "핵심방법/목표": "팔과 킥을 동시에 힘쓰지 않고 순서대로 위/아래를 연결 / 기술이 안정된 상태에서 거리를 늘려 피로 속에서도 순서·방향·박자를 유지한다.", "순서·반복량": "팔 구간→킥 구간→글라이드 | 2~4바퀴 × 2세트", "DTA·즉시피드백": "D: 직선, T: 상·하체 순서, A: 순차 힘 전달 동시에 힘쓰면 팔만/킥만 분리 후 다시 결합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TOYKIDS-DR-830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접영 · 팔-킥 순서 분리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팔 구간→킥 구간→글라이드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상·하체 순서, A: 순차 힘 전달 동시에 힘쓰면 팔만/킥만 분리 후 다시 결합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"팔-킥 순서 분리", "드릴명": "접영 · 팔-킥 순서 분리 · 장거리→스프린트", "핵심방법/목표": "팔과 킥을 동시에 힘쓰지 않고 순서대로 위/아래를 연결 / 장거리 통합 후 짧은 스프린트로 속도가 올라가도 동작이 이탈하지 않는지 검증한다.", "순서·반복량": "팔 구간→킥 구간→글라이드 | 장거리 2~3바퀴 → 스프린트 10~15m × 2회", "DTA·즉시피드백": "D: 직선, T: 상·하체 순서, A: 순차 힘 전달 동시에 힘쓰면 팔만/킥만 분리 후 다시 결합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TOYKIDS-L7-A839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technique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streamline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스트림라인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스트림라인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각 영법 전환 시 가장 먼저 정렬과 저항 최소 자세 회복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839-840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IM/공통 · 4영법 스트림라인 전환 · 장거리 유지 | IM/공통 · 4영법 스트림라인 전환 · 장거리→스프린트</w:t>
            </w:r>
          </w:p>
        </w:tc>
      </w:tr>
    </w:tbl>
    <w:p>
      <w:pPr>
        <w:pStyle w:val="Heading3"/>
      </w:pPr>
      <w:r>
        <w:t>DRILL TOYKIDS-DR-839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"4영법 스트림라인 전환", "드릴명": "IM/공통 · 4영법 스트림라인 전환 · 장거리 유지", "핵심방법/목표": "각 영법 전환 시 가장 먼저 정렬과 저항 최소 자세 회복 / 기술이 안정된 상태에서 거리를 늘려 피로 속에서도 순서·방향·박자를 유지한다.", "순서·반복량": "영법 종료→스트림라인→다음 영법 시작 | 2~4바퀴 × 2세트", "DTA·즉시피드백": "D: 직선, T: 전환 순서, A: 저항 최소 전환에서 급하게 팔/킥을 시작하면 자세부터 재수행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TOYKIDS-DR-840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스트림라인 전환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영법 종료→스트림라인→다음 영법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전환 순서, A: 저항 최소 전환에서 급하게 팔/킥을 시작하면 자세부터 재수행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"4영법 스트림라인 전환", "드릴명": "IM/공통 · 4영법 스트림라인 전환 · 장거리→스프린트", "핵심방법/목표": "각 영법 전환 시 가장 먼저 정렬과 저항 최소 자세 회복 / 장거리 통합 후 짧은 스프린트로 속도가 올라가도 동작이 이탈하지 않는지 검증한다.", "순서·반복량": "영법 종료→스트림라인→다음 영법 시작 | 장거리 2~3바퀴 → 스프린트 10~15m × 2회", "DTA·즉시피드백": "D: 직선, T: 전환 순서, A: 저항 최소 전환에서 급하게 팔/킥을 시작하면 자세부터 재수행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2"/>
      </w:pPr>
      <w:r>
        <w:t>NODE TOYKIDS-L7-A849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display_no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L7-050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sequence_in_level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node_code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level_name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슈퍼챔피언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stroke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domain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coordination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skill_group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timing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atomic_skill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박자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4영법 박자 전환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goal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영법이 바뀌어도 각 영법 고유 박자를 분명히 구분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observable_success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partial_success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error_signals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coaching_point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기술이 안정된 상태에서 거리를 늘려 피로 속에서도 순서·방향·박자를 유지한다.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is_test_item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completion_rule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교사/운영자가 관찰 가능한 성공 기준을 확인한 뒤 완료 승인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849-850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IM/공통 · 4영법 박자 전환 · 장거리 유지 | IM/공통 · 4영법 박자 전환 · 장거리→스프린트</w:t>
            </w:r>
          </w:p>
        </w:tc>
      </w:tr>
    </w:tbl>
    <w:p>
      <w:pPr>
        <w:pStyle w:val="Heading3"/>
      </w:pPr>
      <w:r>
        <w:t>DRILL TOYKIDS-DR-849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장거리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2~4바퀴 × 2세트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안에서 목표기술을 계속 유지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false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마지막에 같은 영법 짧은 스프린트로 기술 유지 확인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"4영법 박자 전환", "드릴명": "IM/공통 · 4영법 박자 전환 · 장거리 유지", "핵심방법/목표": "영법이 바뀌어도 각 영법 고유 박자를 분명히 구분 / 기술이 안정된 상태에서 거리를 늘려 피로 속에서도 순서·방향·박자를 유지한다.", "순서·반복량": "현재 박자 종료→정리→다음 박자 시작 | 2~4바퀴 × 2세트", "DTA·즉시피드백": "D: 직선, T: 박자 전환, A: 리듬 박자가 섞이면 영법별 2회씩 분리 마지막에 같은 영법 짧은 스프린트로 기술 유지 확인", "통합/검증": "장거리 안에서 목표기술을 계속 유지"}</w:t>
            </w:r>
          </w:p>
        </w:tc>
      </w:tr>
    </w:tbl>
    <w:p>
      <w:pPr>
        <w:pStyle w:val="Heading3"/>
      </w:pPr>
      <w:r>
        <w:t>DRILL TOYKIDS-DR-850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TOYKIDS-DR-850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TOYKIDS-L7-A849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drill_title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IM/공통 · 4영법 박자 전환 · 장거리→스프린트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target_aspect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마스터즈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movement_sequence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현재 박자 종료→정리→다음 박자 시작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repetitions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장거리 2~3바퀴 → 스프린트 10~15m × 2회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immediate_feedback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integration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학습동작을 실전 속도로 전이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sprint_validation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true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failure_return_node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source_no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850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dta_source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D: 직선, T: 박자 전환, A: 리듬 박자가 섞이면 영법별 2회씩 분리 스프린트에서 가장 먼저 무너진 1개 요소만 즉시 보완 후 재검증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source_text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1"/>
              </w:rPr>
              <w:t>{"단계": "마스터즈", "기본기술": "4영법 박자 전환", "드릴명": "IM/공통 · 4영법 박자 전환 · 장거리→스프린트", "핵심방법/목표": "영법이 바뀌어도 각 영법 고유 박자를 분명히 구분 / 장거리 통합 후 짧은 스프린트로 속도가 올라가도 동작이 이탈하지 않는지 검증한다.", "순서·반복량": "현재 박자 종료→정리→다음 박자 시작 | 장거리 2~3바퀴 → 스프린트 10~15m × 2회", "DTA·즉시피드백": "D: 직선, T: 박자 전환, A: 리듬 박자가 섞이면 영법별 2회씩 분리 스프린트에서 가장 먼저 무너진 1개 요소만 즉시 보완 후 재검증", "통합/검증": "학습동작을 실전 속도로 전이"}</w:t>
            </w:r>
          </w:p>
        </w:tc>
      </w:tr>
    </w:tbl>
    <w:p>
      <w:pPr>
        <w:pStyle w:val="Heading1"/>
      </w:pPr>
      <w:r>
        <w:t>RELATIONS</w:t>
      </w:r>
    </w:p>
    <w:p>
      <w:pPr>
        <w:pStyle w:val="Heading2"/>
      </w:pPr>
      <w:r>
        <w:t>RELATION TOYKIDS-REL-L1-001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TOYKIDS-REL-L1-099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TOYKIDS-REL-L1-149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TOYKIDS-REL-L1-149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TOYKIDS-L1-B150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1 내 sequence_in_level 연속 관계</w:t>
            </w:r>
          </w:p>
        </w:tc>
      </w:tr>
    </w:tbl>
    <w:p>
      <w:pPr>
        <w:pStyle w:val="Heading2"/>
      </w:pPr>
      <w:r>
        <w:t>RELATION TOYKIDS-REL-L2-001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TOYKIDS-L2-B199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TOYKIDS-REL-L2-099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TOYKIDS-REL-L2-099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TOYKIDS-L2-B250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2 내 sequence_in_level 연속 관계</w:t>
            </w:r>
          </w:p>
        </w:tc>
      </w:tr>
    </w:tbl>
    <w:p>
      <w:pPr>
        <w:pStyle w:val="Heading2"/>
      </w:pPr>
      <w:r>
        <w:t>RELATION TOYKIDS-REL-L3-001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TOYKIDS-L3-B299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TOYKIDS-REL-L3-099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TOYKIDS-REL-L3-099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TOYKIDS-L3-B350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3 내 sequence_in_level 연속 관계</w:t>
            </w:r>
          </w:p>
        </w:tc>
      </w:tr>
    </w:tbl>
    <w:p>
      <w:pPr>
        <w:pStyle w:val="Heading2"/>
      </w:pPr>
      <w:r>
        <w:t>RELATION TOYKIDS-REL-L4-001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TOYKIDS-REL-L4-049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TOYKIDS-REL-L4-049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4 내 sequence_in_level 연속 관계</w:t>
            </w:r>
          </w:p>
        </w:tc>
      </w:tr>
    </w:tbl>
    <w:p>
      <w:pPr>
        <w:pStyle w:val="Heading2"/>
      </w:pPr>
      <w:r>
        <w:t>RELATION TOYKIDS-REL-L5-001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TOYKIDS-REL-L5-049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TOYKIDS-REL-L5-049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5 내 sequence_in_level 연속 관계</w:t>
            </w:r>
          </w:p>
        </w:tc>
      </w:tr>
    </w:tbl>
    <w:p>
      <w:pPr>
        <w:pStyle w:val="Heading2"/>
      </w:pPr>
      <w:r>
        <w:t>RELATION TOYKIDS-REL-L6-001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TOYKIDS-REL-L6-049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TOYKIDS-REL-L6-049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6 내 sequence_in_level 연속 관계</w:t>
            </w:r>
          </w:p>
        </w:tc>
      </w:tr>
    </w:tbl>
    <w:p>
      <w:pPr>
        <w:pStyle w:val="Heading2"/>
      </w:pPr>
      <w:r>
        <w:t>RELATION TOYKIDS-REL-L7-001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TOYKIDS-REL-L7-049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TOYKIDS-REL-L7-049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NEXT_SKILL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level_order 7 내 sequence_in_level 연속 관계</w:t>
            </w:r>
          </w:p>
        </w:tc>
      </w:tr>
    </w:tbl>
    <w:p>
      <w:pPr>
        <w:pStyle w:val="Heading2"/>
      </w:pPr>
      <w:r>
        <w:t>RELATION TOYKIDS-REL-X-0544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TOYKIDS-L4-A391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TOYKIDS-L5-A396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TOYKIDS-L6-A398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TOYKIDS-L7-A399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TOYKIDS-L4-A491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TOYKIDS-L5-A496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TOYKIDS-L6-A498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TOYKIDS-L7-A499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TOYKIDS-REL-X-0599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TOYKIDS-L4-A591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TOYKIDS-L5-A596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TOYKIDS-L6-A598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TOYKIDS-L7-A599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TOYKIDS-REL-X-0639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TOYKIDS-L5-A696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TOYKIDS-L6-A698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TOYKIDS-L7-A699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TOYKIDS-REL-X-0659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TOYKIDS-L4-A751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TOYKIDS-L5-A756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TOYKIDS-L6-A758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TOYKIDS-L7-A759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TOYKIDS-L4-A761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TOYKIDS-L5-A766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TOYKIDS-REL-X-0669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TOYKIDS-L6-A768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TOYKIDS-L7-A769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TOYKIDS-L4-A791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TOYKIDS-L5-A796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TOYKIDS-L6-A798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TOYKIDS-L7-A799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TOYKIDS-REL-X-0679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TOYKIDS-L4-A801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TOYKIDS-L5-A806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TOYKIDS-L6-A808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TOYKIDS-L7-A809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TOYKIDS-L4-A811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TOYKIDS-L5-A816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TOYKIDS-REL-X-0684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TOYKIDS-L6-A818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TOYKIDS-L7-A819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TOYKIDS-REL-X-0685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TOYKIDS-L4-A821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TOYKIDS-L5-A826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TOYKIDS-REL-X-0687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TOYKIDS-L6-A828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TOYKIDS-L7-A829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TOYKIDS-L4-A831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TOYKIDS-REL-X-0689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TOYKIDS-REL-X-0689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TOYKIDS-L5-A836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TOYKIDS-REL-X-0690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TOYKIDS-L6-A838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TOYKIDS-L7-A839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TOYKIDS-REL-X-0691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TOYKIDS-REL-X-0691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TOYKIDS-L4-A841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TOYKIDS-REL-X-0692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TOYKIDS-L5-A846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p>
      <w:pPr>
        <w:pStyle w:val="Heading2"/>
      </w:pPr>
      <w:r>
        <w:t>RELATION TOYKIDS-REL-X-0693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TOYKIDS-REL-X-0693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from_node_id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TOYKIDS-L6-A848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to_node_id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TOYKIDS-L7-A849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relation_type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PREREQUISITE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weight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1.0</w:t>
            </w:r>
          </w:p>
        </w:tc>
      </w:tr>
      <w:tr>
        <w:tc>
          <w:tcPr>
            <w:tcW w:type="dxa" w:w="2948"/>
            <w:shd w:fill="DCE6F1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note</w:t>
            </w:r>
          </w:p>
        </w:tc>
        <w:tc>
          <w:tcPr>
            <w:tcW w:type="dxa" w:w="12756"/>
            <w:vAlign w:val="top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sz w:val="12"/>
              </w:rPr>
              <w:t>동일 기본기술의 상위 레벨 확장</w:t>
            </w:r>
          </w:p>
        </w:tc>
      </w:tr>
    </w:tbl>
    <w:sectPr w:rsidR="00FC693F" w:rsidRPr="0006063C" w:rsidSect="00034616">
      <w:pgSz w:w="16838" w:h="11906" w:orient="landscape"/>
      <w:pgMar w:top="397" w:right="454" w:bottom="39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1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