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2F5F"/>
        </w:rPr>
        <w:t>토이키즈스윔클럽 커리큘럼 전체 목록</w:t>
      </w:r>
    </w:p>
    <w:p>
      <w:pPr>
        <w:jc w:val="center"/>
      </w:pPr>
      <w:r>
        <w:rPr>
          <w:color w:val="787878"/>
          <w:sz w:val="18"/>
        </w:rPr>
        <w:t>총 350개 항목 · 버전: cv_550732d1c6234... · 추출일: 2026-08-28</w:t>
      </w:r>
    </w:p>
    <w:p/>
    <w:p>
      <w:pPr>
        <w:pStyle w:val="Heading1"/>
      </w:pPr>
      <w:r>
        <w:rPr>
          <w:color w:val="505050"/>
        </w:rPr>
        <w:t>⬜ 흰색 레벨</w:t>
      </w:r>
    </w:p>
    <w:p>
      <w:pPr>
        <w:pStyle w:val="Heading2"/>
      </w:pPr>
      <w:r>
        <w:rPr>
          <w:sz w:val="22"/>
        </w:rPr>
        <w:t xml:space="preserve">  흰색: 물적응·호흡  (40개 문구)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[01] </w:t>
      </w:r>
      <w:r>
        <w:rPr>
          <w:sz w:val="19"/>
        </w:rPr>
        <w:t>안전하게 물에 들어가는 방법을 배웠습니다. 계단을 이용해 천천히 입수하는 연습을 진행했습니다. 물을 무서워하지 않고 차분하게 참여했습니다. 첫 수업을 잘 시작했습니다.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[02] </w:t>
      </w:r>
      <w:r>
        <w:rPr>
          <w:sz w:val="19"/>
        </w:rPr>
        <w:t>난간을 잡고 물에 들어가는 연습을 했습니다. 입수 후에도 침착하게 자세를 유지했습니다. 물에 대한 긴장이 조금씩 줄어들고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[03] </w:t>
      </w:r>
      <w:r>
        <w:rPr>
          <w:sz w:val="19"/>
        </w:rPr>
        <w:t>스스로 물에 들어가보는 연습을 했습니다. 선생님의 도움 없이도 용기 있게 도전했습니다. 처음보다 훨씬 자신감 있는 모습이었습니다. 잘 적응하고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[04] </w:t>
      </w:r>
      <w:r>
        <w:rPr>
          <w:sz w:val="19"/>
        </w:rPr>
        <w:t>물속에서 앞으로 걸어보는 연습을 했습니다. 물의 저항을 느끼며 천천히 이동했습니다. 움직임이 점점 자연스러워지고 있습니다. 적극적으로 참여했습니다.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[05] </w:t>
      </w:r>
      <w:r>
        <w:rPr>
          <w:sz w:val="19"/>
        </w:rPr>
        <w:t>물속에서 뒤로 걷기를 연습했습니다. 몸의 균형을 유지하며 이동하는 연습을 진행했습니다. 처음보다 안정적인 모습이었습니다.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[06] </w:t>
      </w:r>
      <w:r>
        <w:rPr>
          <w:sz w:val="19"/>
        </w:rPr>
        <w:t>물속에서 옆으로 이동하는 연습을 했습니다. 다양한 방향으로 움직이며 물에 적응했습니다. 움직임에 대한 자신감이 생기고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[07] </w:t>
      </w:r>
      <w:r>
        <w:rPr>
          <w:sz w:val="19"/>
        </w:rPr>
        <w:t>물속에서 멈춰 서는 연습을 했습니다. 움직인 후에도 균형을 유지하는 데 집중했습니다. 몸을 조절하는 능력이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[08] </w:t>
      </w:r>
      <w:r>
        <w:rPr>
          <w:sz w:val="19"/>
        </w:rPr>
        <w:t>물속에서 몸의 중심을 찾는 연습을 했습니다. 몸을 좌우로 움직이며 균형을 느껴보았습니다. 처음보다 훨씬 안정적인 모습이었습니다.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[09] </w:t>
      </w:r>
      <w:r>
        <w:rPr>
          <w:sz w:val="19"/>
        </w:rPr>
        <w:t>몸을 천천히 기울이는 연습을 했습니다. 물이 몸을 지탱하는 느낌을 경험해보았습니다. 긴장이 많이 줄어든 모습이었습니다.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[10] </w:t>
      </w:r>
      <w:r>
        <w:rPr>
          <w:sz w:val="19"/>
        </w:rPr>
        <w:t>물속에서 균형을 유지하는 연습을 했습니다. 흔들리지 않고 자세를 유지하는 데 집중했습니다. 집중력이 좋았습니다.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[11] </w:t>
      </w:r>
      <w:r>
        <w:rPr>
          <w:sz w:val="19"/>
        </w:rPr>
        <w:t>물안경을 착용하는 방법을 배웠습니다. 올바르게 착용하고 물이 새지 않도록 확인했습니다. 처음보다 훨씬 편안해졌습니다. 잘 적응하고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[12] </w:t>
      </w:r>
      <w:r>
        <w:rPr>
          <w:sz w:val="19"/>
        </w:rPr>
        <w:t>물안경을 쓰고 물속을 바라보는 연습을 했습니다. 물속 환경을 눈으로 확인하는 경험을 했습니다. 물속 시야에 대한 긴장이 줄어들고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[13] </w:t>
      </w:r>
      <w:r>
        <w:rPr>
          <w:sz w:val="19"/>
        </w:rPr>
        <w:t>물속 바닥을 바라보는 연습을 했습니다. 시선을 유지하며 편안하게 적응했습니다. 전보다 훨씬 자연스러운 모습이었습니다.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[14] </w:t>
      </w:r>
      <w:r>
        <w:rPr>
          <w:sz w:val="19"/>
        </w:rPr>
        <w:t>물속에서 선생님 손가락 숫자를 확인하는 연습을 했습니다. 눈을 뜬 상태를 유지하는 데 집중했습니다. 생각보다 잘 해주었습니다. 좋은 경험이 되었습니다.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[15] </w:t>
      </w:r>
      <w:r>
        <w:rPr>
          <w:sz w:val="19"/>
        </w:rPr>
        <w:t>물속에서 물건을 찾아보는 연습을 했습니다. 눈을 뜨고 목표를 확인하는 경험을 했습니다. 점점 자신감이 생기고 있습니다. 적극적으로 참여했습니다.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[16] </w:t>
      </w:r>
      <w:r>
        <w:rPr>
          <w:sz w:val="19"/>
        </w:rPr>
        <w:t>입술을 물에 담그는 연습을 했습니다. 물을 피하지 않고 가까워지는 경험을 했습니다. 차분하게 잘 따라왔습니다.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[17] </w:t>
      </w:r>
      <w:r>
        <w:rPr>
          <w:sz w:val="19"/>
        </w:rPr>
        <w:t>턱까지 물에 담그는 연습을 했습니다. 얼굴을 물에 가까이하는 데 집중했습니다. 긴장이 많이 줄어들고 있습니다. 잘 적응하고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[18] </w:t>
      </w:r>
      <w:r>
        <w:rPr>
          <w:sz w:val="19"/>
        </w:rPr>
        <w:t>코까지 물에 담그는 연습을 했습니다. 물을 무서워하지 않고 스스로 도전했습니다. 전보다 훨씬 자연스러워졌습니다.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[19] </w:t>
      </w:r>
      <w:r>
        <w:rPr>
          <w:sz w:val="19"/>
        </w:rPr>
        <w:t>눈까지 물에 담그는 연습을 했습니다. 물안경을 이용해 편안하게 적응했습니다. 생각보다 잘 해주었습니다.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[20] </w:t>
      </w:r>
      <w:r>
        <w:rPr>
          <w:sz w:val="19"/>
        </w:rPr>
        <w:t>얼굴 전체를 물에 담그는 연습을 했습니다. 얼굴을 담근 상태를 유지하는 경험을 했습니다. 물에 대한 자신감이 생기고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[21] </w:t>
      </w:r>
      <w:r>
        <w:rPr>
          <w:sz w:val="19"/>
        </w:rPr>
        <w:t>얼굴을 물에 담근 상태로 기다리는 연습을 했습니다. 급하게 올라오지 않고 여유 있게 적응했습니다. 안정감이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[22] </w:t>
      </w:r>
      <w:r>
        <w:rPr>
          <w:sz w:val="19"/>
        </w:rPr>
        <w:t>얼굴을 담근 상태에서 이동하는 연습을 했습니다. 물속에서도 침착하게 움직이는 경험을 했습니다. 전보다 훨씬 편안한 모습이었습니다. 좋은 흐름입니다.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[23] </w:t>
      </w:r>
      <w:r>
        <w:rPr>
          <w:sz w:val="19"/>
        </w:rPr>
        <w:t>물속에서 숨을 내쉬는 연습을 했습니다. 입으로 천천히 공기를 내보내는 경험을 했습니다. 호흡의 기초를 배우기 시작했습니다. 집중력이 좋았습니다.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[24] </w:t>
      </w:r>
      <w:r>
        <w:rPr>
          <w:sz w:val="19"/>
        </w:rPr>
        <w:t>입으로 버블 만들기를 연습했습니다. 공기방울을 길게 유지하는 데 집중했습니다. 호흡 조절이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[25] </w:t>
      </w:r>
      <w:r>
        <w:rPr>
          <w:sz w:val="19"/>
        </w:rPr>
        <w:t>버블을 길게 이어가는 연습을 했습니다. 숨을 끝까지 내보내는 경험을 했습니다. 전보다 훨씬 자연스러워졌습니다.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[26] </w:t>
      </w:r>
      <w:r>
        <w:rPr>
          <w:sz w:val="19"/>
        </w:rPr>
        <w:t>코로 공기를 내보내는 연습을 했습니다. 코 주변으로 버블을 만드는 경험을 했습니다. 처음보다 훨씬 편안해졌습니다.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[27] </w:t>
      </w:r>
      <w:r>
        <w:rPr>
          <w:sz w:val="19"/>
        </w:rPr>
        <w:t>코 버블을 길게 유지하는 연습을 했습니다. 호흡을 조절하며 안정적으로 진행했습니다. 호흡 이해도가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[28] </w:t>
      </w:r>
      <w:r>
        <w:rPr>
          <w:sz w:val="19"/>
        </w:rPr>
        <w:t>입과 코를 함께 사용하는 호흡을 연습했습니다. 물속에서도 침착하게 호흡을 이어갔습니다. 좋은 모습을 보여주었습니다. 집중력이 좋았습니다.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[29] </w:t>
      </w:r>
      <w:r>
        <w:rPr>
          <w:sz w:val="19"/>
        </w:rPr>
        <w:t>물 밖에서 숨 들이마시기를 연습했습니다. 짧고 빠르게 숨을 마시는 연습을 진행했습니다. 수영 호흡의 기본을 배우고 있습니다.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[30] </w:t>
      </w:r>
      <w:r>
        <w:rPr>
          <w:sz w:val="19"/>
        </w:rPr>
        <w:t>내쉬기와 들이마시기를 연결하는 연습을 했습니다. 호흡 순서를 자연스럽게 이어가는 경험을 했습니다. 조금씩 감을 잡고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[31] </w:t>
      </w:r>
      <w:r>
        <w:rPr>
          <w:sz w:val="19"/>
        </w:rPr>
        <w:t>음파흡 호흡을 시작했습니다. 물속에서 내쉬고 물 밖에서 마시는 연습을 했습니다. 처음 배우는 내용인데도 잘 따라왔습니다.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[32] </w:t>
      </w:r>
      <w:r>
        <w:rPr>
          <w:sz w:val="19"/>
        </w:rPr>
        <w:t>음파흡 리듬을 연습했습니다. 호흡 타이밍을 맞추는 데 집중했습니다. 전보다 훨씬 자연스러워졌습니다.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[33] </w:t>
      </w:r>
      <w:r>
        <w:rPr>
          <w:sz w:val="19"/>
        </w:rPr>
        <w:t>음파흡을 반복 연습했습니다. 호흡이 끊기지 않도록 진행했습니다. 안정감이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[34] </w:t>
      </w:r>
      <w:r>
        <w:rPr>
          <w:sz w:val="19"/>
        </w:rPr>
        <w:t>이동하며 호흡하는 연습을 했습니다. 움직이는 상태에서도 호흡을 이어갔습니다. 처음보다 훨씬 안정적인 모습이었습니다.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[35] </w:t>
      </w:r>
      <w:r>
        <w:rPr>
          <w:sz w:val="19"/>
        </w:rPr>
        <w:t>이동 중 호흡 타이밍을 연습했습니다. 언제 내쉬고 언제 마셔야 하는지 배워보았습니다. 호흡 이해도가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[36] </w:t>
      </w:r>
      <w:r>
        <w:rPr>
          <w:sz w:val="19"/>
        </w:rPr>
        <w:t>연속 호흡을 연습했습니다. 중간에 멈추지 않고 반복하는 데 집중했습니다. 리듬감이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[37] </w:t>
      </w:r>
      <w:r>
        <w:rPr>
          <w:sz w:val="19"/>
        </w:rPr>
        <w:t>연속 호흡 횟수를 늘려보았습니다. 일정한 리듬을 유지하며 진행했습니다. 전보다 훨씬 여유 있는 모습이었습니다.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[38] </w:t>
      </w:r>
      <w:r>
        <w:rPr>
          <w:sz w:val="19"/>
        </w:rPr>
        <w:t>호흡 조절 연습을 진행했습니다. 상황에 따라 숨의 길이를 조절해보았습니다. 호흡에 대한 이해가 좋아지고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[39] </w:t>
      </w:r>
      <w:r>
        <w:rPr>
          <w:sz w:val="19"/>
        </w:rPr>
        <w:t>물속에서 편안하게 숨을 다루는 연습을 했습니다. 급하게 움직이지 않고 여유 있게 진행했습니다. 긴장이 많이 줄어들고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[40] </w:t>
      </w:r>
      <w:r>
        <w:rPr>
          <w:sz w:val="19"/>
        </w:rPr>
        <w:t>물적응과 호흡 과정을 전체 복습했습니다. 지금까지 배운 내용을 다시 확인하는 시간을 가졌습니다. 처음 수업보다 훨씬 편안하고 자신감 있는 모습이었습니다. 다음 단계를 준비할 수 있는 수준까지 잘 성장했습니다.</w:t>
      </w:r>
    </w:p>
    <w:p/>
    <w:p>
      <w:pPr>
        <w:pStyle w:val="Heading2"/>
      </w:pPr>
      <w:r>
        <w:rPr>
          <w:sz w:val="22"/>
        </w:rPr>
        <w:t xml:space="preserve">  흰색: 배영  (40개 문구)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[01] </w:t>
      </w:r>
      <w:r>
        <w:rPr>
          <w:sz w:val="19"/>
        </w:rPr>
        <w:t>등을 대고 물에 몸을 맡기는 연습을 했습니다. 처음에는 긴장했지만 물 위에 편안하게 누워보는 경험을 했습니다. 몸에 힘을 빼는 연습을 꾸준히 진행하고 있습니다.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[02] </w:t>
      </w:r>
      <w:r>
        <w:rPr>
          <w:sz w:val="19"/>
        </w:rPr>
        <w:t>배면뜨기 자세를 연습했습니다. 귀가 물에 잠긴 상태를 유지하며 편안하게 떠보았습니다. 처음보다 훨씬 안정적인 모습이었습니다.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[03] </w:t>
      </w:r>
      <w:r>
        <w:rPr>
          <w:sz w:val="19"/>
        </w:rPr>
        <w:t>몸에 힘을 빼고 뜨는 연습을 했습니다. 물을 이기려고 하기보다 물에 몸을 맡기는 경험을 했습니다. 긴장이 많이 줄어들고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[04] </w:t>
      </w:r>
      <w:r>
        <w:rPr>
          <w:sz w:val="19"/>
        </w:rPr>
        <w:t>배면뜨기 자세를 오래 유지하는 연습을 했습니다. 물 위에서 편안하게 머무는 시간을 늘려보았습니다. 점점 자신감이 생기고 있습니다. 잘 적응하고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[05] </w:t>
      </w:r>
      <w:r>
        <w:rPr>
          <w:sz w:val="19"/>
        </w:rPr>
        <w:t>몸을 둥글게 말아 뜨는 연습을 했습니다. 몸의 균형과 부력을 느껴보는 시간을 가졌습니다. 처음보다 훨씬 자연스러워졌습니다.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[06] </w:t>
      </w:r>
      <w:r>
        <w:rPr>
          <w:sz w:val="19"/>
        </w:rPr>
        <w:t>물이 몸을 띄워주는 경험을 했습니다. 부력을 느끼며 물 위에 떠있는 연습을 진행했습니다. 물에 대한 이해가 점점 좋아지고 있습니다. 적극적으로 참여했습니다.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[07] </w:t>
      </w:r>
      <w:r>
        <w:rPr>
          <w:sz w:val="19"/>
        </w:rPr>
        <w:t>보조 도움을 받아 뜨기 연습을 했습니다. 올바른 자세를 유지하는 데 집중했습니다. 몸의 긴장이 많이 줄어들고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[08] </w:t>
      </w:r>
      <w:r>
        <w:rPr>
          <w:sz w:val="19"/>
        </w:rPr>
        <w:t>스스로 뜨기에 도전했습니다. 선생님의 도움 없이 물 위에 떠보았습니다. 용기 있게 도전하는 모습이 좋았습니다.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[09] </w:t>
      </w:r>
      <w:r>
        <w:rPr>
          <w:sz w:val="19"/>
        </w:rPr>
        <w:t>혼자 뜨는 시간을 늘려보았습니다. 조금 더 오래 자세를 유지하는 연습을 했습니다. 안정감이 점점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[10] </w:t>
      </w:r>
      <w:r>
        <w:rPr>
          <w:sz w:val="19"/>
        </w:rPr>
        <w:t>배면뜨기를 반복 연습했습니다. 떠있는 자세가 자연스럽게 유지되고 있습니다. 처음보다 훨씬 편안해졌습니다.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[11] </w:t>
      </w:r>
      <w:r>
        <w:rPr>
          <w:sz w:val="19"/>
        </w:rPr>
        <w:t>배영발차기를 시작했습니다. 누운 자세에서 다리를 움직이는 연습을 진행했습니다. 처음 배우는 동작인데도 집중해서 참여했습니다.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[12] </w:t>
      </w:r>
      <w:r>
        <w:rPr>
          <w:sz w:val="19"/>
        </w:rPr>
        <w:t>배영발차기 자세를 연습했습니다. 몸을 곧게 유지하며 발차기에 집중했습니다. 자세가 점점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[13] </w:t>
      </w:r>
      <w:r>
        <w:rPr>
          <w:sz w:val="19"/>
        </w:rPr>
        <w:t>발차기를 멈추지 않고 이어가는 연습을 했습니다. 짧은 거리라도 꾸준히 움직이는 것이 목표였습니다. 리듬감이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[14] </w:t>
      </w:r>
      <w:r>
        <w:rPr>
          <w:sz w:val="19"/>
        </w:rPr>
        <w:t>발차기 힘을 일정하게 유지하는 연습을 했습니다. 빠르게 차기보다 꾸준히 차는 데 집중했습니다. 발차기가 부드러워지고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[15] </w:t>
      </w:r>
      <w:r>
        <w:rPr>
          <w:sz w:val="19"/>
        </w:rPr>
        <w:t>배영발차기로 앞으로 이동하는 연습을 했습니다. 스스로 움직이는 경험을 해보았습니다. 점점 자신감이 생기고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[16] </w:t>
      </w:r>
      <w:r>
        <w:rPr>
          <w:sz w:val="19"/>
        </w:rPr>
        <w:t>발차기 거리를 늘리는 연습을 했습니다. 중간에 멈추지 않고 이동하는 데 집중했습니다. 지구력도 함께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[17] </w:t>
      </w:r>
      <w:r>
        <w:rPr>
          <w:sz w:val="19"/>
        </w:rPr>
        <w:t>무릎을 많이 굽히지 않는 연습을 했습니다. 다리 전체를 사용하는 발차기를 배워보았습니다. 발차기 모양이 점점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[18] </w:t>
      </w:r>
      <w:r>
        <w:rPr>
          <w:sz w:val="19"/>
        </w:rPr>
        <w:t>발끝을 길게 뻗는 연습을 했습니다. 발등을 이용해 물을 차는 감각을 익혔습니다. 전보다 훨씬 자연스러워졌습니다.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[19] </w:t>
      </w:r>
      <w:r>
        <w:rPr>
          <w:sz w:val="19"/>
        </w:rPr>
        <w:t>배영발차기를 오래 유지하는 연습을 했습니다. 끝까지 리듬을 유지하는 데 집중했습니다. 체력과 집중력이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[20] </w:t>
      </w:r>
      <w:r>
        <w:rPr>
          <w:sz w:val="19"/>
        </w:rPr>
        <w:t>배영발차기 완주에 도전했습니다. 포기하지 않고 끝까지 최선을 다했습니다. 많이 성장한 모습입니다.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[21] </w:t>
      </w:r>
      <w:r>
        <w:rPr>
          <w:sz w:val="19"/>
        </w:rPr>
        <w:t>손을 앞으로 길게 뻗는 연습을 했습니다. 몸을 길게 만드는 자세를 반복했습니다. 자세 이해도가 좋아지고 있습니다. 좋은 흐름입니다.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[22] </w:t>
      </w:r>
      <w:r>
        <w:rPr>
          <w:sz w:val="19"/>
        </w:rPr>
        <w:t>양손 모으기를 연습했습니다. 팔을 귀 옆으로 붙이는 자세를 배웠습니다. 전보다 훨씬 안정적인 모습이었습니다.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[23] </w:t>
      </w:r>
      <w:r>
        <w:rPr>
          <w:sz w:val="19"/>
        </w:rPr>
        <w:t>유선형 자세를 만들었습니다. 몸을 길고 곧게 만드는 연습을 진행했습니다. 좋은 자세가 만들어지고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[24] </w:t>
      </w:r>
      <w:r>
        <w:rPr>
          <w:sz w:val="19"/>
        </w:rPr>
        <w:t>유선형 자세를 유지하는 연습을 했습니다. 몸이 흔들리지 않도록 집중했습니다. 안정감이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[25] </w:t>
      </w:r>
      <w:r>
        <w:rPr>
          <w:sz w:val="19"/>
        </w:rPr>
        <w:t>유선형 자세에서 발차기를 연습했습니다. 자세와 발차기를 연결하는 경험을 했습니다. 몸의 균형이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[26] </w:t>
      </w:r>
      <w:r>
        <w:rPr>
          <w:sz w:val="19"/>
        </w:rPr>
        <w:t>벽을 밀고 나가는 연습을 했습니다. 유선형 자세를 유지하며 앞으로 이동했습니다. 처음보다 훨씬 자연스러워졌습니다.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[27] </w:t>
      </w:r>
      <w:r>
        <w:rPr>
          <w:sz w:val="19"/>
        </w:rPr>
        <w:t>글라이딩 거리를 늘리는 연습을 했습니다. 몸을 길게 유지하는 데 집중했습니다. 이동 거리가 점점 늘어나고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[28] </w:t>
      </w:r>
      <w:r>
        <w:rPr>
          <w:sz w:val="19"/>
        </w:rPr>
        <w:t>배영 팔동작을 시작했습니다. 물을 뒤로 보내는 동작을 배워보았습니다. 새로운 내용에도 집중력이 좋았습니다.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[29] </w:t>
      </w:r>
      <w:r>
        <w:rPr>
          <w:sz w:val="19"/>
        </w:rPr>
        <w:t>한팔 배영을 연습했습니다. 팔동작 순서를 익히는 데 집중했습니다. 생각보다 잘 따라왔습니다.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[30] </w:t>
      </w:r>
      <w:r>
        <w:rPr>
          <w:sz w:val="19"/>
        </w:rPr>
        <w:t>한팔 배영을 반복 연습했습니다. 물을 밀어내는 감각을 배우고 있습니다. 동작이 점점 자연스러워지고 있습니다. 잘 적응하고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[31] </w:t>
      </w:r>
      <w:r>
        <w:rPr>
          <w:sz w:val="19"/>
        </w:rPr>
        <w:t>양팔 배영을 시작했습니다. 양쪽 팔을 번갈아 사용하는 연습을 진행했습니다. 연결 동작이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[32] </w:t>
      </w:r>
      <w:r>
        <w:rPr>
          <w:sz w:val="19"/>
        </w:rPr>
        <w:t>양팔 배영을 반복 연습했습니다. 팔동작이 끊기지 않도록 집중했습니다. 수영 동작이 점점 완성되고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[33] </w:t>
      </w:r>
      <w:r>
        <w:rPr>
          <w:sz w:val="19"/>
        </w:rPr>
        <w:t>팔동작과 발차기를 연결했습니다. 상체와 하체를 함께 사용하는 연습을 했습니다. 조금씩 자연스러운 수영이 나오고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[34] </w:t>
      </w:r>
      <w:r>
        <w:rPr>
          <w:sz w:val="19"/>
        </w:rPr>
        <w:t>배영 연결동작을 연습했습니다. 동작이 끊어지지 않도록 반복했습니다. 안정감이 많이 좋아졌습니다.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[35] </w:t>
      </w:r>
      <w:r>
        <w:rPr>
          <w:sz w:val="19"/>
        </w:rPr>
        <w:t>배영으로 짧은 거리를 이동했습니다. 혼자 수영하는 경험을 해보았습니다. 처음보다 훨씬 자신감 있는 모습입니다.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[36] </w:t>
      </w:r>
      <w:r>
        <w:rPr>
          <w:sz w:val="19"/>
        </w:rPr>
        <w:t>배영 거리를 늘리는 연습을 했습니다. 중간에 멈추지 않고 이어가는 데 집중했습니다. 체력도 함께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[37] </w:t>
      </w:r>
      <w:r>
        <w:rPr>
          <w:sz w:val="19"/>
        </w:rPr>
        <w:t>배영 자세를 점검했습니다. 머리와 몸의 위치를 다시 확인했습니다. 수영 자세가 훨씬 안정적이었습니다.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[38] </w:t>
      </w:r>
      <w:r>
        <w:rPr>
          <w:sz w:val="19"/>
        </w:rPr>
        <w:t>배영 리듬을 연습했습니다. 팔과 발의 타이밍을 맞춰보았습니다. 전보다 훨씬 자연스러워졌습니다.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[39] </w:t>
      </w:r>
      <w:r>
        <w:rPr>
          <w:sz w:val="19"/>
        </w:rPr>
        <w:t>배영 완주에 도전했습니다. 배운 동작을 끝까지 연결해 보았습니다. 포기하지 않고 끝까지 해냈습니다. 많이 성장한 모습입니다.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[40] </w:t>
      </w:r>
      <w:r>
        <w:rPr>
          <w:sz w:val="19"/>
        </w:rPr>
        <w:t>배영 과정을 전체 복습했습니다. 뜨기부터 발차기, 유선형, 스트로크까지 다시 확인했습니다. 처음 시작했을 때보다 훨씬 안정적인 수영이 나오고 있습니다. 다음 단계를 준비할 수 있는 수준까지 잘 성장했습니다.</w:t>
      </w:r>
    </w:p>
    <w:p/>
    <w:p>
      <w:pPr>
        <w:pStyle w:val="Heading2"/>
      </w:pPr>
      <w:r>
        <w:rPr>
          <w:sz w:val="22"/>
        </w:rPr>
        <w:t xml:space="preserve">  흰색: 자유형  (40개 문구)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[01] </w:t>
      </w:r>
      <w:r>
        <w:rPr>
          <w:sz w:val="19"/>
        </w:rPr>
        <w:t>자유형 자세를 시작했습니다. 엎드린 상태에서 몸을 길게 만드는 연습을 진행했습니다. 몸의 균형을 유지하는 데 집중했습니다.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[02] </w:t>
      </w:r>
      <w:r>
        <w:rPr>
          <w:sz w:val="19"/>
        </w:rPr>
        <w:t>엎드린 자세를 유지하는 연습을 했습니다. 몸이 흔들리지 않도록 자세를 잡아보았습니다. 처음보다 훨씬 안정적인 모습이었습니다.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[03] </w:t>
      </w:r>
      <w:r>
        <w:rPr>
          <w:sz w:val="19"/>
        </w:rPr>
        <w:t>자유형 발차기를 시작했습니다. 엎드린 자세에서 다리를 움직이는 연습을 했습니다. 새로운 동작인데도 집중해서 참여했습니다.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[04] </w:t>
      </w:r>
      <w:r>
        <w:rPr>
          <w:sz w:val="19"/>
        </w:rPr>
        <w:t>자유형 발차기 자세를 연습했습니다. 몸을 곧게 유지하며 발차기에 집중했습니다. 발차기 모양이 점점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[05] </w:t>
      </w:r>
      <w:r>
        <w:rPr>
          <w:sz w:val="19"/>
        </w:rPr>
        <w:t>자유형 발차기를 이어가는 연습을 했습니다. 멈추지 않고 일정한 리듬을 유지하는 데 집중했습니다. 전보다 훨씬 자연스러워졌습니다.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[06] </w:t>
      </w:r>
      <w:r>
        <w:rPr>
          <w:sz w:val="19"/>
        </w:rPr>
        <w:t>자유형 발차기로 앞으로 이동하는 연습을 했습니다. 발차기를 이용해 스스로 움직여보았습니다. 자신감이 조금씩 생기고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[07] </w:t>
      </w:r>
      <w:r>
        <w:rPr>
          <w:sz w:val="19"/>
        </w:rPr>
        <w:t>자유형 발차기 리듬을 연습했습니다. 빠르게 차기보다 꾸준히 차는 것에 집중했습니다. 발차기가 한결 부드러워졌습니다.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[08] </w:t>
      </w:r>
      <w:r>
        <w:rPr>
          <w:sz w:val="19"/>
        </w:rPr>
        <w:t>자유형 발차기 거리를 늘리는 연습을 했습니다. 중간에 멈추지 않고 이동하는 것을 목표로 했습니다. 체력도 함께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[09] </w:t>
      </w:r>
      <w:r>
        <w:rPr>
          <w:sz w:val="19"/>
        </w:rPr>
        <w:t>자유형 발차기를 오래 유지하는 연습을 했습니다. 끝까지 리듬을 유지하는 데 집중했습니다. 지구력이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[10] </w:t>
      </w:r>
      <w:r>
        <w:rPr>
          <w:sz w:val="19"/>
        </w:rPr>
        <w:t>자유형 발차기 완주에 도전했습니다. 포기하지 않고 끝까지 최선을 다했습니다. 많이 성장한 모습입니다.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[11] </w:t>
      </w:r>
      <w:r>
        <w:rPr>
          <w:sz w:val="19"/>
        </w:rPr>
        <w:t>손을 앞으로 길게 뻗는 연습을 했습니다. 몸을 길게 만드는 자세를 반복했습니다. 유선형 자세가 점점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[12] </w:t>
      </w:r>
      <w:r>
        <w:rPr>
          <w:sz w:val="19"/>
        </w:rPr>
        <w:t>양손 모으기를 연습했습니다. 팔을 귀 옆으로 붙이는 자세를 배웠습니다. 전보다 훨씬 자연스러워졌습니다.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[13] </w:t>
      </w:r>
      <w:r>
        <w:rPr>
          <w:sz w:val="19"/>
        </w:rPr>
        <w:t>유선형 자세를 만들었습니다. 몸을 길고 곧게 만드는 연습을 진행했습니다. 자세 이해도가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[14] </w:t>
      </w:r>
      <w:r>
        <w:rPr>
          <w:sz w:val="19"/>
        </w:rPr>
        <w:t>유선형 자세를 유지하는 연습을 했습니다. 몸이 흐트러지지 않도록 집중했습니다. 안정감이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[15] </w:t>
      </w:r>
      <w:r>
        <w:rPr>
          <w:sz w:val="19"/>
        </w:rPr>
        <w:t>유선형 자세에서 발차기를 연습했습니다. 자세와 발차기를 연결하는 경험을 했습니다. 몸의 균형이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[16] </w:t>
      </w:r>
      <w:r>
        <w:rPr>
          <w:sz w:val="19"/>
        </w:rPr>
        <w:t>캐치업 드릴을 시작했습니다. 양손을 앞으로 모으는 타이밍을 연습했습니다. 처음 배우는 내용인데도 잘 따라왔습니다.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[17] </w:t>
      </w:r>
      <w:r>
        <w:rPr>
          <w:sz w:val="19"/>
        </w:rPr>
        <w:t>캐치업 드릴을 반복 연습했습니다. 손이 만나는 위치를 확인하며 진행했습니다. 동작 이해도가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[18] </w:t>
      </w:r>
      <w:r>
        <w:rPr>
          <w:sz w:val="19"/>
        </w:rPr>
        <w:t>손을 끝까지 뻗는 연습을 했습니다. 급하게 당기지 않고 기다리는 연습을 진행했습니다. 자세가 점점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[19] </w:t>
      </w:r>
      <w:r>
        <w:rPr>
          <w:sz w:val="19"/>
        </w:rPr>
        <w:t>양손 연결 타이밍을 연습했습니다. 손이 앞으로 모이는 순간을 반복했습니다. 전보다 훨씬 자연스러워졌습니다.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[20] </w:t>
      </w:r>
      <w:r>
        <w:rPr>
          <w:sz w:val="19"/>
        </w:rPr>
        <w:t>캐치업 드릴로 이동하는 연습을 했습니다. 손 모으기와 발차기를 함께 연결했습니다. 동작이 안정적으로 이어지고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[21] </w:t>
      </w:r>
      <w:r>
        <w:rPr>
          <w:sz w:val="19"/>
        </w:rPr>
        <w:t>사이드킥 자세를 시작했습니다. 옆으로 누운 상태를 유지하는 연습을 진행했습니다. 균형을 잡으려는 모습이 좋았습니다.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[22] </w:t>
      </w:r>
      <w:r>
        <w:rPr>
          <w:sz w:val="19"/>
        </w:rPr>
        <w:t>사이드킥 자세를 반복 연습했습니다. 몸이 돌아가지 않도록 집중했습니다. 전보다 훨씬 안정적인 모습이었습니다.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[23] </w:t>
      </w:r>
      <w:r>
        <w:rPr>
          <w:sz w:val="19"/>
        </w:rPr>
        <w:t>옆으로 누운 상태에서 발차기를 연습했습니다. 몸의 균형을 유지하며 이동했습니다. 처음보다 훨씬 자연스러워졌습니다.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[24] </w:t>
      </w:r>
      <w:r>
        <w:rPr>
          <w:sz w:val="19"/>
        </w:rPr>
        <w:t>사이드킥 자세에서 호흡을 연습했습니다. 고개를 무리하게 들지 않도록 진행했습니다. 호흡에 대한 이해가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[25] </w:t>
      </w:r>
      <w:r>
        <w:rPr>
          <w:sz w:val="19"/>
        </w:rPr>
        <w:t>자유형 호흡을 시작했습니다. 숨을 마시는 타이밍을 배워보았습니다. 처음에는 어려웠지만 끝까지 도전했습니다. 좋은 경험이 되었습니다.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[26] </w:t>
      </w:r>
      <w:r>
        <w:rPr>
          <w:sz w:val="19"/>
        </w:rPr>
        <w:t>자유형 호흡을 반복 연습했습니다. 물속에서 내쉬고 밖에서 마시는 연습을 진행했습니다. 조금씩 익숙해지고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[27] </w:t>
      </w:r>
      <w:r>
        <w:rPr>
          <w:sz w:val="19"/>
        </w:rPr>
        <w:t>고개를 돌려 숨 쉬는 연습을 했습니다. 고개를 들지 않고 돌리는 데 집중했습니다. 전보다 훨씬 자연스러워졌습니다.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[28] </w:t>
      </w:r>
      <w:r>
        <w:rPr>
          <w:sz w:val="19"/>
        </w:rPr>
        <w:t>자유형 호흡 타이밍을 연습했습니다. 언제 숨을 마셔야 하는지 반복했습니다. 호흡 이해도가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[29] </w:t>
      </w:r>
      <w:r>
        <w:rPr>
          <w:sz w:val="19"/>
        </w:rPr>
        <w:t>2~3회 스트로크 후 호흡하는 연습을 했습니다. 호흡 리듬을 만드는 데 집중했습니다. 점점 감을 잡고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[30] </w:t>
      </w:r>
      <w:r>
        <w:rPr>
          <w:sz w:val="19"/>
        </w:rPr>
        <w:t>자유형 롤링을 시작했습니다. 몸을 자연스럽게 회전하는 연습을 진행했습니다. 새로운 동작에도 잘 적응하고 있습니다.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[31] </w:t>
      </w:r>
      <w:r>
        <w:rPr>
          <w:sz w:val="19"/>
        </w:rPr>
        <w:t>몸통 회전을 연습했습니다. 어깨와 몸이 함께 움직이는 경험을 했습니다. 전보다 훨씬 자연스러워졌습니다.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[32] </w:t>
      </w:r>
      <w:r>
        <w:rPr>
          <w:sz w:val="19"/>
        </w:rPr>
        <w:t>롤링과 호흡을 연결했습니다. 몸의 회전과 호흡 타이밍을 함께 연습했습니다. 동작 연결이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[33] </w:t>
      </w:r>
      <w:r>
        <w:rPr>
          <w:sz w:val="19"/>
        </w:rPr>
        <w:t>자유형 협응을 시작했습니다. 팔, 발, 호흡을 함께 사용하는 연습을 했습니다. 처음보다 훨씬 집중력이 좋아졌습니다.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[34] </w:t>
      </w:r>
      <w:r>
        <w:rPr>
          <w:sz w:val="19"/>
        </w:rPr>
        <w:t>팔과 발 연결을 연습했습니다. 동작이 끊어지지 않도록 반복했습니다. 수영이 점점 자연스러워지고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[35] </w:t>
      </w:r>
      <w:r>
        <w:rPr>
          <w:sz w:val="19"/>
        </w:rPr>
        <w:t>팔, 발, 호흡 연결을 연습했습니다. 전체 동작을 이어가는 데 집중했습니다. 자유형 모습이 조금씩 만들어지고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[36] </w:t>
      </w:r>
      <w:r>
        <w:rPr>
          <w:sz w:val="19"/>
        </w:rPr>
        <w:t>자유형으로 짧은 거리를 이동했습니다. 배운 동작을 실제 수영에 적용해보았습니다. 혼자 수영하는 모습이 나오고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[37] </w:t>
      </w:r>
      <w:r>
        <w:rPr>
          <w:sz w:val="19"/>
        </w:rPr>
        <w:t>자유형 거리를 늘리는 연습을 했습니다. 중간에 멈추지 않고 이어가는 데 집중했습니다. 체력도 함께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[38] </w:t>
      </w:r>
      <w:r>
        <w:rPr>
          <w:sz w:val="19"/>
        </w:rPr>
        <w:t>자유형 자세를 점검했습니다. 머리 위치와 몸의 정렬을 다시 확인했습니다. 전보다 훨씬 안정적인 수영이 나오고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[39] </w:t>
      </w:r>
      <w:r>
        <w:rPr>
          <w:sz w:val="19"/>
        </w:rPr>
        <w:t>자유형 전체 동작을 복습했습니다. 발차기, 호흡, 롤링을 다시 확인했습니다. 배운 내용을 잘 기억하고 있었습니다.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[40] </w:t>
      </w:r>
      <w:r>
        <w:rPr>
          <w:sz w:val="19"/>
        </w:rPr>
        <w:t>자유형 과정을 전체 정리했습니다. 처음보다 훨씬 자연스럽게 수영하고 있습니다. 스스로 문제를 해결하려는 모습도 보였습니다. 다음 단계 준비가 잘 되고 있습니다.</w:t>
      </w:r>
    </w:p>
    <w:p/>
    <w:p>
      <w:pPr>
        <w:pStyle w:val="Heading1"/>
      </w:pPr>
      <w:r>
        <w:rPr>
          <w:color w:val="0369A1"/>
        </w:rPr>
        <w:t>🟦 파란 레벨</w:t>
      </w:r>
    </w:p>
    <w:p>
      <w:pPr>
        <w:pStyle w:val="Heading2"/>
      </w:pPr>
      <w:r>
        <w:rPr>
          <w:sz w:val="22"/>
        </w:rPr>
        <w:t xml:space="preserve">  평영킥·파란레벨테스트  (30개 문구)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[01] </w:t>
      </w:r>
      <w:r>
        <w:rPr>
          <w:sz w:val="19"/>
        </w:rPr>
        <w:t>평영 발차기를 시작했습니다. 다리를 접고 벌리고 모으는 순서를 배워보았습니다. 처음 배우는 동작인데도 집중해서 참여했습니다.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[02] </w:t>
      </w:r>
      <w:r>
        <w:rPr>
          <w:sz w:val="19"/>
        </w:rPr>
        <w:t>평영 발차기 순서를 연습했습니다. 발차기 동작이 섞이지 않도록 천천히 진행했습니다. 동작을 이해하려는 모습이 좋았습니다.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[03] </w:t>
      </w:r>
      <w:r>
        <w:rPr>
          <w:sz w:val="19"/>
        </w:rPr>
        <w:t>평영 발차기 자세를 연습했습니다. 다리 모양과 발 방향에 집중했습니다. 전보다 훨씬 좋아진 모습이었습니다.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[04] </w:t>
      </w:r>
      <w:r>
        <w:rPr>
          <w:sz w:val="19"/>
        </w:rPr>
        <w:t>평영 발차기 동작을 나누어 연습했습니다. 접기와 차기를 구분해서 반복했습니다. 동작 이해도가 점점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[05] </w:t>
      </w:r>
      <w:r>
        <w:rPr>
          <w:sz w:val="19"/>
        </w:rPr>
        <w:t>평영 발차기 마무리를 연습했습니다. 차고 난 뒤 다리를 모으는 동작에 집중했습니다. 전보다 훨씬 자연스러워졌습니다.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[06] </w:t>
      </w:r>
      <w:r>
        <w:rPr>
          <w:sz w:val="19"/>
        </w:rPr>
        <w:t>평영 발차기를 반복 연습했습니다. 동작 순서를 기억하며 진행했습니다. 실수가 줄어들고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[07] </w:t>
      </w:r>
      <w:r>
        <w:rPr>
          <w:sz w:val="19"/>
        </w:rPr>
        <w:t>평영 발차기 리듬을 연습했습니다. 급하게 차지 않고 순서를 지키는 데 집중했습니다. 발차기 모양이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[08] </w:t>
      </w:r>
      <w:r>
        <w:rPr>
          <w:sz w:val="19"/>
        </w:rPr>
        <w:t>평영 발차기로 이동하는 연습을 했습니다. 발차기의 추진력을 느껴보는 시간을 가졌습니다. 조금씩 앞으로 나아가고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[09] </w:t>
      </w:r>
      <w:r>
        <w:rPr>
          <w:sz w:val="19"/>
        </w:rPr>
        <w:t>평영 발차기 거리를 늘리는 연습을 했습니다. 중간에 멈추지 않고 연결하는 데 집중했습니다. 지구력도 함께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[10] </w:t>
      </w:r>
      <w:r>
        <w:rPr>
          <w:sz w:val="19"/>
        </w:rPr>
        <w:t>평영 발차기 자세를 점검했습니다. 발 모양과 무릎 사용을 다시 확인했습니다. 동작이 점점 안정되고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[11] </w:t>
      </w:r>
      <w:r>
        <w:rPr>
          <w:sz w:val="19"/>
        </w:rPr>
        <w:t>평영 발차기 완주에 도전했습니다. 끝까지 동작을 유지하며 이동했습니다. 포기하지 않는 모습이 인상적이었습니다. 많이 성장하고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[12] </w:t>
      </w:r>
      <w:r>
        <w:rPr>
          <w:sz w:val="19"/>
        </w:rPr>
        <w:t>평영 발차기를 복습했습니다. 지금까지 배운 내용을 다시 정리했습니다. 동작 이해도가 좋아지고 있습니다. 좋은 흐름입니다.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[13] </w:t>
      </w:r>
      <w:r>
        <w:rPr>
          <w:sz w:val="19"/>
        </w:rPr>
        <w:t>접영 발차기를 시작했습니다. 몸 전체를 사용하는 움직임을 배워보았습니다. 새로운 동작에도 적극적으로 참여했습니다.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[14] </w:t>
      </w:r>
      <w:r>
        <w:rPr>
          <w:sz w:val="19"/>
        </w:rPr>
        <w:t>접영 발차기 리듬을 연습했습니다. 상체와 하체가 함께 움직이는 경험을 했습니다. 처음보다 훨씬 자연스러워졌습니다.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[15] </w:t>
      </w:r>
      <w:r>
        <w:rPr>
          <w:sz w:val="19"/>
        </w:rPr>
        <w:t>접영 발차기 자세를 연습했습니다. 몸의 물결 움직임을 느껴보는 시간을 가졌습니다. 동작 이해도가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[16] </w:t>
      </w:r>
      <w:r>
        <w:rPr>
          <w:sz w:val="19"/>
        </w:rPr>
        <w:t>접영 발차기를 반복 연습했습니다. 몸의 움직임이 끊어지지 않도록 집중했습니다. 리듬감이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[17] </w:t>
      </w:r>
      <w:r>
        <w:rPr>
          <w:sz w:val="19"/>
        </w:rPr>
        <w:t>접영 발차기로 이동하는 연습을 했습니다. 발차기 힘으로 앞으로 나아가는 경험을 했습니다. 점점 자신감이 생기고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[18] </w:t>
      </w:r>
      <w:r>
        <w:rPr>
          <w:sz w:val="19"/>
        </w:rPr>
        <w:t>접영 발차기 거리를 늘리는 연습을 했습니다. 중간에 멈추지 않고 이어가는 데 집중했습니다. 전보다 훨씬 안정적인 모습이었습니다.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[19] </w:t>
      </w:r>
      <w:r>
        <w:rPr>
          <w:sz w:val="19"/>
        </w:rPr>
        <w:t>접영 발차기 리듬을 다시 점검했습니다. 빠르기보다 자연스러운 연결에 집중했습니다. 동작이 점점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[20] </w:t>
      </w:r>
      <w:r>
        <w:rPr>
          <w:sz w:val="19"/>
        </w:rPr>
        <w:t>접영 발차기를 오래 유지하는 연습을 했습니다. 리듬을 잃지 않고 반복하는 데 집중했습니다. 체력도 함께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[21] </w:t>
      </w:r>
      <w:r>
        <w:rPr>
          <w:sz w:val="19"/>
        </w:rPr>
        <w:t>접영 발차기 완주에 도전했습니다. 끝까지 포기하지 않고 최선을 다했습니다. 노력하는 모습이 정말 좋았습니다. 많이 성장하고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[22] </w:t>
      </w:r>
      <w:r>
        <w:rPr>
          <w:sz w:val="19"/>
        </w:rPr>
        <w:t>접영 발차기를 복습했습니다. 배운 리듬과 자세를 다시 확인했습니다. 처음보다 훨씬 자연스러워졌습니다.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[23] </w:t>
      </w:r>
      <w:r>
        <w:rPr>
          <w:sz w:val="19"/>
        </w:rPr>
        <w:t>하얀모자 평가 항목을 확인했습니다. 배영과 자유형, 평영 발차기를 다시 점검했습니다. 배운 내용을 잘 기억하고 있었습니다. 레벨업 준비가 잘 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[24] </w:t>
      </w:r>
      <w:r>
        <w:rPr>
          <w:sz w:val="19"/>
        </w:rPr>
        <w:t>배영 20m를 점검했습니다. 중간에 멈추지 않고 끝까지 완주했습니다. 자세도 많이 안정되었습니다.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[25] </w:t>
      </w:r>
      <w:r>
        <w:rPr>
          <w:sz w:val="19"/>
        </w:rPr>
        <w:t>자유형 20m를 점검했습니다. 발차기와 호흡 연결이 좋아지고 있습니다. 혼자 수영하는 모습이 안정적으로 나오고 있습니다. 자신감도 많이 생겼습니다.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[26] </w:t>
      </w:r>
      <w:r>
        <w:rPr>
          <w:sz w:val="19"/>
        </w:rPr>
        <w:t>평영 발차기 20m를 점검했습니다. 동작 순서를 잘 기억하며 수행했습니다. 발차기 모양도 좋아지고 있습니다. 꾸준히 노력한 결과가 보이고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[27] </w:t>
      </w:r>
      <w:r>
        <w:rPr>
          <w:sz w:val="19"/>
        </w:rPr>
        <w:t>레벨업 테스트를 준비했습니다. 지금까지 배운 내용을 다시 정리하는 시간을 가졌습니다. 긴장하지 않고 차분하게 참여했습니다. 좋은 컨디션으로 준비하고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[28] </w:t>
      </w:r>
      <w:r>
        <w:rPr>
          <w:sz w:val="19"/>
        </w:rPr>
        <w:t>하얀모자 레벨업 테스트를 진행했습니다. 배운 내용을 끝까지 최선을 다해 보여주었습니다. 포기하지 않고 끝까지 해내는 모습이 좋았습니다. 정말 수고 많았습니다.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[29] </w:t>
      </w:r>
      <w:r>
        <w:rPr>
          <w:sz w:val="19"/>
        </w:rPr>
        <w:t>하얀모자 레벨업을 축하합니다. 처음 수영을 시작했을 때보다 정말 많이 성장했습니다. 스스로 해내는 모습이 인상적이었습니다. 다음 단계에서도 즐겁게 수영해보겠습니다.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[30] </w:t>
      </w:r>
      <w:r>
        <w:rPr>
          <w:sz w:val="19"/>
        </w:rPr>
        <w:t>하얀모자 과정을 마무리했습니다. 물과 친해지기부터 네 가지 핵심 과정을 모두 경험했습니다. 꾸준히 노력한 결과가 차곡차곡 쌓이고 있습니다. 파란모자 과정에서도 좋은 모습 기대하겠습니다.</w:t>
      </w:r>
    </w:p>
    <w:p/>
    <w:p>
      <w:pPr>
        <w:pStyle w:val="Heading1"/>
      </w:pPr>
      <w:r>
        <w:rPr>
          <w:color w:val="B91C1C"/>
        </w:rPr>
        <w:t>🟥 빨간 레벨</w:t>
      </w:r>
    </w:p>
    <w:p>
      <w:pPr>
        <w:pStyle w:val="Heading2"/>
      </w:pPr>
      <w:r>
        <w:rPr>
          <w:sz w:val="22"/>
        </w:rPr>
        <w:t xml:space="preserve">  수영질서·빨간레벨테스트  (30개 문구)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[01] </w:t>
      </w:r>
      <w:r>
        <w:rPr>
          <w:sz w:val="19"/>
        </w:rPr>
        <w:t>지금까지 배운 동작들을 다시 확인했습니다. 평영과 접영의 순서를 구분하며 연습을 진행했습니다. 배운 내용을 잘 기억하고 있었습니다.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[02] </w:t>
      </w:r>
      <w:r>
        <w:rPr>
          <w:sz w:val="19"/>
        </w:rPr>
        <w:t>평영 순서를 다시 연습했습니다. 팔동작과 발차기가 섞이지 않도록 집중했습니다. 동작 이해도가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[03] </w:t>
      </w:r>
      <w:r>
        <w:rPr>
          <w:sz w:val="19"/>
        </w:rPr>
        <w:t>평영 리듬을 점검했습니다. 순서를 지키며 수영하는 데 집중했습니다. 전보다 훨씬 안정적인 모습이었습니다.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[04] </w:t>
      </w:r>
      <w:r>
        <w:rPr>
          <w:sz w:val="19"/>
        </w:rPr>
        <w:t>평영 연결동작을 반복 연습했습니다. 급하게 움직이지 않고 순서를 유지했습니다. 수영 자세가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[05] </w:t>
      </w:r>
      <w:r>
        <w:rPr>
          <w:sz w:val="19"/>
        </w:rPr>
        <w:t>평영 전체 동작을 점검했습니다. 팔, 호흡, 킥의 순서를 다시 확인했습니다. 실수가 줄어들고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[06] </w:t>
      </w:r>
      <w:r>
        <w:rPr>
          <w:sz w:val="19"/>
        </w:rPr>
        <w:t>접영 리듬을 점검했습니다. 반복되는 박자를 유지하는 연습을 진행했습니다. 동작 연결이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[07] </w:t>
      </w:r>
      <w:r>
        <w:rPr>
          <w:sz w:val="19"/>
        </w:rPr>
        <w:t>접영 원킥을 점검했습니다. 몸과 킥의 연결을 다시 확인했습니다. 리듬감이 좋아지고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[08] </w:t>
      </w:r>
      <w:r>
        <w:rPr>
          <w:sz w:val="19"/>
        </w:rPr>
        <w:t>접영 투킥을 점검했습니다. 두 번의 킥 타이밍을 맞추는 데 집중했습니다. 동작이 점점 자연스러워지고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[09] </w:t>
      </w:r>
      <w:r>
        <w:rPr>
          <w:sz w:val="19"/>
        </w:rPr>
        <w:t>접영 팔동작을 점검했습니다. 양팔이 같은 타이밍으로 움직이도록 연습했습니다. 자세가 안정적으로 만들어지고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[10] </w:t>
      </w:r>
      <w:r>
        <w:rPr>
          <w:sz w:val="19"/>
        </w:rPr>
        <w:t>접영 전체 순서를 연습했습니다. 몸, 킥, 팔동작 순서를 연결했습니다. 접영 이해도가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[11] </w:t>
      </w:r>
      <w:r>
        <w:rPr>
          <w:sz w:val="19"/>
        </w:rPr>
        <w:t>평영과 접영을 번갈아 연습했습니다. 영법이 섞이지 않도록 집중했습니다. 구분 능력이 좋아지고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[12] </w:t>
      </w:r>
      <w:r>
        <w:rPr>
          <w:sz w:val="19"/>
        </w:rPr>
        <w:t>영법 전환 연습을 했습니다. 다른 동작으로 바뀌어도 순서를 유지했습니다. 집중력이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[13] </w:t>
      </w:r>
      <w:r>
        <w:rPr>
          <w:sz w:val="19"/>
        </w:rPr>
        <w:t>평영 완주를 연습했습니다. 배운 순서를 끝까지 유지하며 진행했습니다. 전보다 훨씬 여유 있는 모습이었습니다.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[14] </w:t>
      </w:r>
      <w:r>
        <w:rPr>
          <w:sz w:val="19"/>
        </w:rPr>
        <w:t>접영 완주를 연습했습니다. 배운 리듬을 유지하며 끝까지 도전했습니다. 포기하지 않는 모습이 인상적이었습니다.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[15] </w:t>
      </w:r>
      <w:r>
        <w:rPr>
          <w:sz w:val="19"/>
        </w:rPr>
        <w:t>평영 자세를 다시 점검했습니다. 작은 실수들을 수정하며 연습했습니다. 수영 자세가 안정적으로 만들어지고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[16] </w:t>
      </w:r>
      <w:r>
        <w:rPr>
          <w:sz w:val="19"/>
        </w:rPr>
        <w:t>접영 자세를 다시 점검했습니다. 킥과 팔동작의 타이밍을 확인했습니다. 동작 연결이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[17] </w:t>
      </w:r>
      <w:r>
        <w:rPr>
          <w:sz w:val="19"/>
        </w:rPr>
        <w:t>평영 거리 늘리기를 연습했습니다. 중간에 멈추지 않고 연결하는 데 집중했습니다. 체력도 함께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[18] </w:t>
      </w:r>
      <w:r>
        <w:rPr>
          <w:sz w:val="19"/>
        </w:rPr>
        <w:t>접영 거리 늘리기를 연습했습니다. 리듬을 유지하며 이동하는 데 집중했습니다. 전보다 훨씬 안정적인 모습입니다.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[19] </w:t>
      </w:r>
      <w:r>
        <w:rPr>
          <w:sz w:val="19"/>
        </w:rPr>
        <w:t>순서를 지키는 수영을 연습했습니다. 빠르기보다 정확하게 수행하는 데 집중했습니다. 동작 완성도가 높아지고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[20] </w:t>
      </w:r>
      <w:r>
        <w:rPr>
          <w:sz w:val="19"/>
        </w:rPr>
        <w:t>순서를 기억하며 수영했습니다. 스스로 동작을 떠올리며 진행했습니다. 이해도가 많이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[21] </w:t>
      </w:r>
      <w:r>
        <w:rPr>
          <w:sz w:val="19"/>
        </w:rPr>
        <w:t>파란모자 평가 항목을 확인했습니다. 지금까지 배운 내용을 다시 정리했습니다. 레벨업 준비가 잘 되고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[22] </w:t>
      </w:r>
      <w:r>
        <w:rPr>
          <w:sz w:val="19"/>
        </w:rPr>
        <w:t>평영 평가 준비를 진행했습니다. 순서와 리듬을 다시 점검했습니다. 실수가 줄어들고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[23] </w:t>
      </w:r>
      <w:r>
        <w:rPr>
          <w:sz w:val="19"/>
        </w:rPr>
        <w:t>접영 평가 준비를 진행했습니다. 박자와 연결동작을 다시 확인했습니다. 동작 완성도가 좋아지고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[24] </w:t>
      </w:r>
      <w:r>
        <w:rPr>
          <w:sz w:val="19"/>
        </w:rPr>
        <w:t>레벨업 전 최종 점검을 진행했습니다. 부족한 부분을 보완하며 연습했습니다. 집중력이 매우 좋았습니다.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[25] </w:t>
      </w:r>
      <w:r>
        <w:rPr>
          <w:sz w:val="19"/>
        </w:rPr>
        <w:t>파란모자 테스트에 도전했습니다. 긴장했지만 끝까지 최선을 다해 수행했습니다. 배운 내용을 잘 보여주었습니다.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[26] </w:t>
      </w:r>
      <w:r>
        <w:rPr>
          <w:sz w:val="19"/>
        </w:rPr>
        <w:t>파란모자 테스트를 진행했습니다. 순서를 지키며 수영하는 데 집중했습니다. 끝까지 포기하지 않고 도전했습니다. 정말 수고 많았습니다.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[27] </w:t>
      </w:r>
      <w:r>
        <w:rPr>
          <w:sz w:val="19"/>
        </w:rPr>
        <w:t>파란모자 테스트 결과를 확인했습니다. 배운 내용을 바탕으로 좋은 모습을 보여주었습니다. 노력한 만큼 성장한 모습이 보였습니다. 축하합니다.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[28] </w:t>
      </w:r>
      <w:r>
        <w:rPr>
          <w:sz w:val="19"/>
        </w:rPr>
        <w:t>파란모자 레벨업을 축하합니다. 평영과 접영을 배우며 한 단계 성장했습니다. 수영에 대한 이해가 더욱 깊어졌습니다. 정말 수고 많았습니다.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[29] </w:t>
      </w:r>
      <w:r>
        <w:rPr>
          <w:sz w:val="19"/>
        </w:rPr>
        <w:t>파란모자 과정을 마무리했습니다. 새로운 영법과 리듬을 배우며 많은 경험을 쌓았습니다. 꾸준한 노력이 좋은 결과로 이어지고 있습니다. 다음 단계 준비가 잘 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[30] </w:t>
      </w:r>
      <w:r>
        <w:rPr>
          <w:sz w:val="19"/>
        </w:rPr>
        <w:t>파란모자 과정을 모두 완료했습니다. 처음 시작했을 때보다 훨씬 다양한 영법을 이해하고 수행할 수 있게 되었습니다. 성장하는 모습이 매우 인상적이었습니다. 빨간모자 과정에서도 즐겁게 도전해보겠습니다.</w:t>
      </w:r>
    </w:p>
    <w:p/>
    <w:p>
      <w:pPr>
        <w:pStyle w:val="Heading1"/>
      </w:pPr>
      <w:r>
        <w:rPr>
          <w:color w:val="323232"/>
        </w:rPr>
        <w:t>📌 레벨 미지정</w:t>
      </w:r>
    </w:p>
    <w:p>
      <w:pPr>
        <w:pStyle w:val="Heading2"/>
      </w:pPr>
      <w:r>
        <w:rPr>
          <w:sz w:val="22"/>
        </w:rPr>
        <w:t xml:space="preserve">  평영스트로크  (30개 문구)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[01] </w:t>
      </w:r>
      <w:r>
        <w:rPr>
          <w:sz w:val="19"/>
        </w:rPr>
        <w:t>평영 팔동작을 처음 배워보았습니다. 다리를 사용하지 않고 팔의 움직임 순서를 익히는 연습을 진행했습니다. 새로운 동작에도 집중력이 좋았습니다.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[02] </w:t>
      </w:r>
      <w:r>
        <w:rPr>
          <w:sz w:val="19"/>
        </w:rPr>
        <w:t>양손을 앞으로 길게 뻗는 연습을 했습니다. 평영의 시작 자세를 만드는 데 집중했습니다. 자세를 이해하려는 모습이 좋았습니다.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[03] </w:t>
      </w:r>
      <w:r>
        <w:rPr>
          <w:sz w:val="19"/>
        </w:rPr>
        <w:t>양손을 바깥쪽으로 벌리는 연습을 했습니다. 물을 넓게 느끼며 움직이는 경험을 해보았습니다. 전보다 훨씬 자연스러워졌습니다.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[04] </w:t>
      </w:r>
      <w:r>
        <w:rPr>
          <w:sz w:val="19"/>
        </w:rPr>
        <w:t>팔로 물을 모으는 연습을 했습니다. 물을 몸쪽으로 가져오는 움직임을 반복했습니다. 동작 이해도가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[05] </w:t>
      </w:r>
      <w:r>
        <w:rPr>
          <w:sz w:val="19"/>
        </w:rPr>
        <w:t>팔동작 마무리를 연습했습니다. 가슴 앞에서 양손이 모이는 위치를 확인했습니다. 동작이 점점 안정되고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[06] </w:t>
      </w:r>
      <w:r>
        <w:rPr>
          <w:sz w:val="19"/>
        </w:rPr>
        <w:t>평영 팔동작 순서를 반복 연습했습니다. 급하게 하지 않고 순서를 기억하며 진행했습니다. 실수가 줄어들고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[07] </w:t>
      </w:r>
      <w:r>
        <w:rPr>
          <w:sz w:val="19"/>
        </w:rPr>
        <w:t>팔동작 후 앞으로 뻗는 연습을 했습니다. 다음 동작을 서두르지 않는 데 집중했습니다. 평영의 기본 리듬을 배우고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[08] </w:t>
      </w:r>
      <w:r>
        <w:rPr>
          <w:sz w:val="19"/>
        </w:rPr>
        <w:t>기다리는 자세를 연습했습니다. 팔동작 후 몸을 길게 유지하는 경험을 했습니다. 전보다 훨씬 안정적인 모습이었습니다.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[09] </w:t>
      </w:r>
      <w:r>
        <w:rPr>
          <w:sz w:val="19"/>
        </w:rPr>
        <w:t>평영 글라이드를 시작했습니다. 몸을 길게 뻗은 상태로 미끄러지는 연습을 했습니다. 몸의 균형이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[10] </w:t>
      </w:r>
      <w:r>
        <w:rPr>
          <w:sz w:val="19"/>
        </w:rPr>
        <w:t>글라이드 시간을 늘려보았습니다. 급하게 다음 동작을 하지 않도록 연습했습니다. 평영 리듬을 이해하기 시작했습니다.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[11] </w:t>
      </w:r>
      <w:r>
        <w:rPr>
          <w:sz w:val="19"/>
        </w:rPr>
        <w:t>기다리는 평영을 연습했습니다. 동작과 동작 사이를 유지하는 데 집중했습니다. 전보다 훨씬 여유 있는 모습이었습니다.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[12] </w:t>
      </w:r>
      <w:r>
        <w:rPr>
          <w:sz w:val="19"/>
        </w:rPr>
        <w:t>평영 발차기와 글라이드를 연결했습니다. 킥 후 몸을 길게 유지하는 연습을 했습니다. 추진력이 점점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[13] </w:t>
      </w:r>
      <w:r>
        <w:rPr>
          <w:sz w:val="19"/>
        </w:rPr>
        <w:t>킥 후 기다리는 연습을 했습니다. 바로 다음 동작을 하지 않고 미끄러지는 경험을 했습니다. 평영의 핵심 리듬을 배우고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[14] </w:t>
      </w:r>
      <w:r>
        <w:rPr>
          <w:sz w:val="19"/>
        </w:rPr>
        <w:t>팔동작과 발차기를 따로 연습했습니다. 각 동작의 순서를 다시 확인하는 시간을 가졌습니다. 동작 이해도가 좋아지고 있습니다. 좋은 흐름입니다.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[15] </w:t>
      </w:r>
      <w:r>
        <w:rPr>
          <w:sz w:val="19"/>
        </w:rPr>
        <w:t>팔동작과 발차기를 연결했습니다. 순서가 섞이지 않도록 천천히 진행했습니다. 생각보다 잘 따라왔습니다.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[16] </w:t>
      </w:r>
      <w:r>
        <w:rPr>
          <w:sz w:val="19"/>
        </w:rPr>
        <w:t>팔-호흡 연결을 연습했습니다. 언제 숨을 쉬어야 하는지 배워보았습니다. 호흡 타이밍이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[17] </w:t>
      </w:r>
      <w:r>
        <w:rPr>
          <w:sz w:val="19"/>
        </w:rPr>
        <w:t>팔동작 후 호흡을 연습했습니다. 고개를 과하게 들지 않도록 집중했습니다. 자세가 점점 안정되고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[18] </w:t>
      </w:r>
      <w:r>
        <w:rPr>
          <w:sz w:val="19"/>
        </w:rPr>
        <w:t>평영 전체 순서를 연습했습니다. 팔, 호흡, 킥의 순서를 연결했습니다. 동작이 자연스럽게 이어지고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[19] </w:t>
      </w:r>
      <w:r>
        <w:rPr>
          <w:sz w:val="19"/>
        </w:rPr>
        <w:t>순서가 섞이지 않도록 반복 연습했습니다. 빠르기보다 정확한 순서에 집중했습니다. 전보다 훨씬 좋아진 모습입니다.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[20] </w:t>
      </w:r>
      <w:r>
        <w:rPr>
          <w:sz w:val="19"/>
        </w:rPr>
        <w:t>평영 리듬을 연습했습니다. 동작 하나하나를 천천히 연결했습니다. 몸의 움직임이 안정되고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[21] </w:t>
      </w:r>
      <w:r>
        <w:rPr>
          <w:sz w:val="19"/>
        </w:rPr>
        <w:t>글라이드를 길게 유지하는 연습을 했습니다. 힘으로 가기보다 미끄러져 가는 경험을 했습니다. 평영에 대한 이해가 깊어지고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[22] </w:t>
      </w:r>
      <w:r>
        <w:rPr>
          <w:sz w:val="19"/>
        </w:rPr>
        <w:t>평영 추진력을 느껴보았습니다. 킥 이후 몸이 앞으로 나가는 감각을 경험했습니다. 점점 자신감이 생기고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[23] </w:t>
      </w:r>
      <w:r>
        <w:rPr>
          <w:sz w:val="19"/>
        </w:rPr>
        <w:t>평영 거리 늘리기를 연습했습니다. 중간에 멈추지 않고 연결하는 데 집중했습니다. 체력도 함께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[24] </w:t>
      </w:r>
      <w:r>
        <w:rPr>
          <w:sz w:val="19"/>
        </w:rPr>
        <w:t>평영 자세를 점검했습니다. 팔동작과 글라이드 자세를 다시 확인했습니다. 수영 자세가 안정적으로 만들어지고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[25] </w:t>
      </w:r>
      <w:r>
        <w:rPr>
          <w:sz w:val="19"/>
        </w:rPr>
        <w:t>평영 호흡을 점검했습니다. 호흡 타이밍과 머리 위치를 확인했습니다. 전보다 훨씬 자연스러워졌습니다.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[26] </w:t>
      </w:r>
      <w:r>
        <w:rPr>
          <w:sz w:val="19"/>
        </w:rPr>
        <w:t>평영 전체 연결을 연습했습니다. 팔, 호흡, 킥, 글라이드를 하나로 이어보았습니다. 수영 동작이 점점 완성되고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[27] </w:t>
      </w:r>
      <w:r>
        <w:rPr>
          <w:sz w:val="19"/>
        </w:rPr>
        <w:t>평영으로 긴 거리를 이동했습니다. 배운 순서를 끝까지 유지하는 데 집중했습니다. 지구력과 집중력이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[28] </w:t>
      </w:r>
      <w:r>
        <w:rPr>
          <w:sz w:val="19"/>
        </w:rPr>
        <w:t>평영 동작을 복습했습니다. 지금까지 배운 내용을 다시 정리했습니다. 동작 이해도가 많이 좋아졌습니다.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[29] </w:t>
      </w:r>
      <w:r>
        <w:rPr>
          <w:sz w:val="19"/>
        </w:rPr>
        <w:t>순서를 지키는 평영을 연습했습니다. 급하게 움직이지 않고 리듬을 유지했습니다. 평영 특유의 움직임이 만들어지고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[30] </w:t>
      </w:r>
      <w:r>
        <w:rPr>
          <w:sz w:val="19"/>
        </w:rPr>
        <w:t>평영 스트로크 과정을 정리했습니다. 팔동작과 글라이드를 이해하며 한 단계 성장했습니다. 처음보다 훨씬 완성된 평영이 나오고 있습니다. 다음 단계 준비가 잘 되고 있습니다.</w:t>
      </w:r>
    </w:p>
    <w:p/>
    <w:p>
      <w:pPr>
        <w:pStyle w:val="Heading2"/>
      </w:pPr>
      <w:r>
        <w:rPr>
          <w:sz w:val="22"/>
        </w:rPr>
        <w:t xml:space="preserve">  접영스트로크  (40개 문구)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[01] </w:t>
      </w:r>
      <w:r>
        <w:rPr>
          <w:sz w:val="19"/>
        </w:rPr>
        <w:t>접영을 배우기 위한 몸 움직임을 시작했습니다. 몸 전체를 부드럽게 움직이는 연습을 진행했습니다. 새로운 동작인데도 적극적으로 참여했습니다.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[02] </w:t>
      </w:r>
      <w:r>
        <w:rPr>
          <w:sz w:val="19"/>
        </w:rPr>
        <w:t>몸으로 물을 누르는 연습을 했습니다. 손보다 몸의 움직임을 먼저 익히는 시간을 가졌습니다. 접영의 기본 감각을 배우고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[03] </w:t>
      </w:r>
      <w:r>
        <w:rPr>
          <w:sz w:val="19"/>
        </w:rPr>
        <w:t>가슴으로 물을 누르는 연습을 했습니다. 몸의 앞부분이 움직이는 타이밍을 경험했습니다. 동작 이해도가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[04] </w:t>
      </w:r>
      <w:r>
        <w:rPr>
          <w:sz w:val="19"/>
        </w:rPr>
        <w:t>몸의 움직임이 허리까지 이어지도록 연습했습니다. 상체 움직임이 자연스럽게 연결되도록 진행했습니다. 전보다 훨씬 자연스러워졌습니다.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[05] </w:t>
      </w:r>
      <w:r>
        <w:rPr>
          <w:sz w:val="19"/>
        </w:rPr>
        <w:t>몸의 움직임이 다리까지 전달되도록 연습했습니다. 몸 전체가 하나로 움직이는 경험을 했습니다. 접영의 기초가 만들어지고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[06] </w:t>
      </w:r>
      <w:r>
        <w:rPr>
          <w:sz w:val="19"/>
        </w:rPr>
        <w:t>물결 움직임을 반복 연습했습니다. 몸이 끊기지 않고 이어지도록 집중했습니다. 움직임이 점점 부드러워지고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[07] </w:t>
      </w:r>
      <w:r>
        <w:rPr>
          <w:sz w:val="19"/>
        </w:rPr>
        <w:t>접영 발차기를 처음 배워보았습니다. 몸의 움직임과 함께 다리를 사용하는 방법을 익혔습니다. 새로운 동작에도 집중력이 좋았습니다.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[08] </w:t>
      </w:r>
      <w:r>
        <w:rPr>
          <w:sz w:val="19"/>
        </w:rPr>
        <w:t>접영 발차기 자세를 연습했습니다. 무릎보다 몸 전체를 사용하는 데 집중했습니다. 발차기 모양이 점점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[09] </w:t>
      </w:r>
      <w:r>
        <w:rPr>
          <w:sz w:val="19"/>
        </w:rPr>
        <w:t>접영 발차기 리듬을 연습했습니다. 한 번의 움직임이 자연스럽게 이어지도록 반복했습니다. 리듬감이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[10] </w:t>
      </w:r>
      <w:r>
        <w:rPr>
          <w:sz w:val="19"/>
        </w:rPr>
        <w:t>접영 발차기를 이어가는 연습을 했습니다. 중간에 멈추지 않고 반복하는 데 집중했습니다. 동작 연결이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[11] </w:t>
      </w:r>
      <w:r>
        <w:rPr>
          <w:sz w:val="19"/>
        </w:rPr>
        <w:t>접영 발차기로 이동하는 연습을 했습니다. 발차기의 힘으로 앞으로 나아가는 경험을 했습니다. 추진력이 조금씩 좋아지고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[12] </w:t>
      </w:r>
      <w:r>
        <w:rPr>
          <w:sz w:val="19"/>
        </w:rPr>
        <w:t>접영 발차기 거리를 늘리는 연습을 했습니다. 리듬을 유지하며 이동하는 데 집중했습니다. 체력도 함께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[13] </w:t>
      </w:r>
      <w:r>
        <w:rPr>
          <w:sz w:val="19"/>
        </w:rPr>
        <w:t>접영 발차기를 오래 유지하는 연습을 했습니다. 박자가 끊기지 않도록 반복했습니다. 지구력과 리듬감이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[14] </w:t>
      </w:r>
      <w:r>
        <w:rPr>
          <w:sz w:val="19"/>
        </w:rPr>
        <w:t>반복되는 박자를 연습했습니다. 같은 리듬을 계속 유지하는 경험을 했습니다. 접영 이해도가 높아지고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[15] </w:t>
      </w:r>
      <w:r>
        <w:rPr>
          <w:sz w:val="19"/>
        </w:rPr>
        <w:t>일정한 박자로 접영 발차기를 연습했습니다. 빠르기보다 리듬을 유지하는 데 집중했습니다. 동작이 안정적으로 이어지고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[16] </w:t>
      </w:r>
      <w:r>
        <w:rPr>
          <w:sz w:val="19"/>
        </w:rPr>
        <w:t>원킥 접영을 시작했습니다. 한 번의 킥으로 몸을 움직이는 방법을 배웠습니다. 새로운 동작에도 적극적으로 참여했습니다.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[17] </w:t>
      </w:r>
      <w:r>
        <w:rPr>
          <w:sz w:val="19"/>
        </w:rPr>
        <w:t>원킥 타이밍을 연습했습니다. 몸의 움직임과 킥을 맞추는 데 집중했습니다. 동작 이해도가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[18] </w:t>
      </w:r>
      <w:r>
        <w:rPr>
          <w:sz w:val="19"/>
        </w:rPr>
        <w:t>원킥 접영을 반복 연습했습니다. 일정한 리듬을 유지하며 진행했습니다. 전보다 훨씬 자연스러워졌습니다.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[19] </w:t>
      </w:r>
      <w:r>
        <w:rPr>
          <w:sz w:val="19"/>
        </w:rPr>
        <w:t>원킥으로 거리를 이동해보았습니다. 발차기와 몸의 움직임을 연결했습니다. 추진력이 점점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[20] </w:t>
      </w:r>
      <w:r>
        <w:rPr>
          <w:sz w:val="19"/>
        </w:rPr>
        <w:t>투킥 접영을 시작했습니다. 두 번의 킥을 사용하는 방법을 배웠습니다. 처음 배우는 내용인데도 집중력이 좋았습니다.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[21] </w:t>
      </w:r>
      <w:r>
        <w:rPr>
          <w:sz w:val="19"/>
        </w:rPr>
        <w:t>첫 번째 킥 타이밍을 연습했습니다. 언제 힘을 써야 하는지 확인하며 진행했습니다. 접영 리듬이 만들어지고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[22] </w:t>
      </w:r>
      <w:r>
        <w:rPr>
          <w:sz w:val="19"/>
        </w:rPr>
        <w:t>두 번째 킥 타이밍을 연습했습니다. 리듬이 끊어지지 않도록 반복했습니다. 점점 감을 잡고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[23] </w:t>
      </w:r>
      <w:r>
        <w:rPr>
          <w:sz w:val="19"/>
        </w:rPr>
        <w:t>원킥과 투킥의 차이를 연습했습니다. 두 가지 리듬을 비교하며 진행했습니다. 접영 이해도가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[24] </w:t>
      </w:r>
      <w:r>
        <w:rPr>
          <w:sz w:val="19"/>
        </w:rPr>
        <w:t>투킥 접영을 반복 연습했습니다. 박자를 유지하며 이동하는 데 집중했습니다. 동작이 점점 자연스러워지고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[25] </w:t>
      </w:r>
      <w:r>
        <w:rPr>
          <w:sz w:val="19"/>
        </w:rPr>
        <w:t>접영 팔동작을 시작했습니다. 양팔을 동시에 움직이는 연습을 진행했습니다. 새로운 동작에도 적극적으로 참여했습니다.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[26] </w:t>
      </w:r>
      <w:r>
        <w:rPr>
          <w:sz w:val="19"/>
        </w:rPr>
        <w:t>팔을 앞으로 뻗는 연습을 했습니다. 몸을 길게 만드는 자세를 함께 익혔습니다. 자세가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[27] </w:t>
      </w:r>
      <w:r>
        <w:rPr>
          <w:sz w:val="19"/>
        </w:rPr>
        <w:t>접영 팔 입수를 연습했습니다. 양손이 자연스럽게 물에 들어가도록 반복했습니다. 동작이 안정적으로 만들어지고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[28] </w:t>
      </w:r>
      <w:r>
        <w:rPr>
          <w:sz w:val="19"/>
        </w:rPr>
        <w:t>접영 물잡기를 연습했습니다. 손으로 물을 느끼며 누르는 경험을 했습니다. 추진력이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[29] </w:t>
      </w:r>
      <w:r>
        <w:rPr>
          <w:sz w:val="19"/>
        </w:rPr>
        <w:t>접영 팔동작 마무리를 연습했습니다. 끝까지 물을 사용하는 데 집중했습니다. 동작 연결이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[30] </w:t>
      </w:r>
      <w:r>
        <w:rPr>
          <w:sz w:val="19"/>
        </w:rPr>
        <w:t>팔동작과 원킥을 연결했습니다. 몸의 움직임과 타이밍을 맞춰보았습니다. 접영 형태가 만들어지고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[31] </w:t>
      </w:r>
      <w:r>
        <w:rPr>
          <w:sz w:val="19"/>
        </w:rPr>
        <w:t>팔동작과 투킥을 연결했습니다. 전체 리듬을 유지하는 데 집중했습니다. 전보다 훨씬 자연스러워졌습니다.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[32] </w:t>
      </w:r>
      <w:r>
        <w:rPr>
          <w:sz w:val="19"/>
        </w:rPr>
        <w:t>접영 순서를 연습했습니다. 몸, 킥, 팔동작 순서를 연결했습니다. 실수가 줄어들고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[33] </w:t>
      </w:r>
      <w:r>
        <w:rPr>
          <w:sz w:val="19"/>
        </w:rPr>
        <w:t>접영 전체 동작을 반복 연습했습니다. 동작이 끊어지지 않도록 집중했습니다. 접영 이해도가 많이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[34] </w:t>
      </w:r>
      <w:r>
        <w:rPr>
          <w:sz w:val="19"/>
        </w:rPr>
        <w:t>접영 거리 늘리기를 연습했습니다. 배운 순서를 유지하며 이동했습니다. 체력도 함께 좋아지고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[35] </w:t>
      </w:r>
      <w:r>
        <w:rPr>
          <w:sz w:val="19"/>
        </w:rPr>
        <w:t>접영 자세를 점검했습니다. 몸의 움직임과 킥 타이밍을 다시 확인했습니다. 수영 자세가 안정적으로 만들어지고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[36] </w:t>
      </w:r>
      <w:r>
        <w:rPr>
          <w:sz w:val="19"/>
        </w:rPr>
        <w:t>접영 동작을 복습했습니다. 지금까지 배운 내용을 다시 정리했습니다. 처음보다 훨씬 완성된 모습이 나오고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[37] </w:t>
      </w:r>
      <w:r>
        <w:rPr>
          <w:sz w:val="19"/>
        </w:rPr>
        <w:t>접영 전체 연결을 연습했습니다. 몸, 킥, 팔동작을 하나로 이어보았습니다. 수영 동작이 점점 완성되고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[38] </w:t>
      </w:r>
      <w:r>
        <w:rPr>
          <w:sz w:val="19"/>
        </w:rPr>
        <w:t>접영 완주에 도전했습니다. 배운 동작을 끝까지 유지하며 진행했습니다. 포기하지 않고 최선을 다했습니다.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[39] </w:t>
      </w:r>
      <w:r>
        <w:rPr>
          <w:sz w:val="19"/>
        </w:rPr>
        <w:t>접영 과정을 전체 점검했습니다. 부족한 부분을 다시 확인하고 연습했습니다. 동작 이해도가 많이 좋아졌습니다.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[40] </w:t>
      </w:r>
      <w:r>
        <w:rPr>
          <w:sz w:val="19"/>
        </w:rPr>
        <w:t>접영 스트로크 과정을 정리했습니다. 처음 접영을 배웠을 때보다 훨씬 자연스러운 움직임이 나오고 있습니다. 반복되는 박자와 순서를 잘 이해하고 있습니다. 다음 단계 준비가 잘 되고 있습니다.</w:t>
      </w:r>
    </w:p>
    <w:p/>
    <w:p>
      <w:pPr>
        <w:pStyle w:val="Heading2"/>
      </w:pPr>
      <w:r>
        <w:rPr>
          <w:sz w:val="22"/>
        </w:rPr>
        <w:t xml:space="preserve">  풀·글라이드  (35개 문구)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[01] </w:t>
      </w:r>
      <w:r>
        <w:rPr>
          <w:sz w:val="19"/>
        </w:rPr>
        <w:t>자유형 풀 동작을 시작했습니다. 팔로 물을 잡고 뒤로 보내는 연습을 진행했습니다. 급하게 움직이기보다 물을 느끼는 데 집중했습니다.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[02] </w:t>
      </w:r>
      <w:r>
        <w:rPr>
          <w:sz w:val="19"/>
        </w:rPr>
        <w:t>손으로 물을 잡는 연습을 했습니다. 물을 놓치지 않고 유지하는 데 집중했습니다. 물을 사용하는 감각이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[03] </w:t>
      </w:r>
      <w:r>
        <w:rPr>
          <w:sz w:val="19"/>
        </w:rPr>
        <w:t>물을 길게 잡고 밀어내는 연습을 했습니다. 짧게 밀지 않고 끝까지 사용하는 데 집중했습니다. 스트로크 길이가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[04] </w:t>
      </w:r>
      <w:r>
        <w:rPr>
          <w:sz w:val="19"/>
        </w:rPr>
        <w:t>자유형 풀 동작을 반복 연습했습니다. 팔 힘보다 방향에 집중하며 진행했습니다. 추진력이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[05] </w:t>
      </w:r>
      <w:r>
        <w:rPr>
          <w:sz w:val="19"/>
        </w:rPr>
        <w:t>물을 끝까지 사용하는 연습을 했습니다. 손이 허리 옆까지 지나가도록 반복했습니다. 동작 완성도가 높아지고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[06] </w:t>
      </w:r>
      <w:r>
        <w:rPr>
          <w:sz w:val="19"/>
        </w:rPr>
        <w:t>한 번의 스트로크로 더 멀리 가는 연습을 했습니다. 횟수보다 거리에 집중하며 진행했습니다. 효율이 좋아지고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[07] </w:t>
      </w:r>
      <w:r>
        <w:rPr>
          <w:sz w:val="19"/>
        </w:rPr>
        <w:t>자유형 풀과 발차기를 연결했습니다. 상체와 하체를 함께 사용하는 연습을 했습니다. 수영이 점점 자연스러워지고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[08] </w:t>
      </w:r>
      <w:r>
        <w:rPr>
          <w:sz w:val="19"/>
        </w:rPr>
        <w:t>자유형 스트로크 길이를 늘리는 연습을 했습니다. 물을 잡는 시간이 길어지고 있습니다. 전보다 훨씬 효율적인 움직임이 나오고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[09] </w:t>
      </w:r>
      <w:r>
        <w:rPr>
          <w:sz w:val="19"/>
        </w:rPr>
        <w:t>자유형 추진력을 점검했습니다. 같은 힘으로 더 멀리 가는 데 집중했습니다. 수영 이해도가 높아지고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[10] </w:t>
      </w:r>
      <w:r>
        <w:rPr>
          <w:sz w:val="19"/>
        </w:rPr>
        <w:t>자유형 풀 동작을 전체 점검했습니다. 물잡기와 밀기를 다시 확인했습니다. 동작 완성도가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[11] </w:t>
      </w:r>
      <w:r>
        <w:rPr>
          <w:sz w:val="19"/>
        </w:rPr>
        <w:t>배영 풀 동작을 시작했습니다. 팔로 물을 뒤로 보내는 연습을 진행했습니다. 새로운 감각에도 잘 적응하고 있습니다.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[12] </w:t>
      </w:r>
      <w:r>
        <w:rPr>
          <w:sz w:val="19"/>
        </w:rPr>
        <w:t>배영 물잡기를 연습했습니다. 물을 느끼고 유지하는 데 집중했습니다. 추진력이 조금씩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[13] </w:t>
      </w:r>
      <w:r>
        <w:rPr>
          <w:sz w:val="19"/>
        </w:rPr>
        <w:t>배영 풀 동작을 반복 연습했습니다. 손이 지나가는 방향을 확인하며 진행했습니다. 동작이 점점 안정되고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[14] </w:t>
      </w:r>
      <w:r>
        <w:rPr>
          <w:sz w:val="19"/>
        </w:rPr>
        <w:t>배영 스트로크 길이를 늘리는 연습을 했습니다. 짧게 당기지 않고 길게 사용하는 데 집중했습니다. 효율이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[15] </w:t>
      </w:r>
      <w:r>
        <w:rPr>
          <w:sz w:val="19"/>
        </w:rPr>
        <w:t>배영 물밀기를 연습했습니다. 끝까지 물을 사용하는 감각을 익혔습니다. 전보다 훨씬 자연스러워졌습니다.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[16] </w:t>
      </w:r>
      <w:r>
        <w:rPr>
          <w:sz w:val="19"/>
        </w:rPr>
        <w:t>배영 추진력을 점검했습니다. 같은 힘으로 더 멀리 이동하는 데 집중했습니다. 스트로크 이해도가 높아지고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[17] </w:t>
      </w:r>
      <w:r>
        <w:rPr>
          <w:sz w:val="19"/>
        </w:rPr>
        <w:t>배영 풀과 발차기를 연결했습니다. 상체와 하체 움직임을 함께 맞춰보았습니다. 수영 동작이 안정적으로 이어지고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[18] </w:t>
      </w:r>
      <w:r>
        <w:rPr>
          <w:sz w:val="19"/>
        </w:rPr>
        <w:t>배영 거리 늘리기를 연습했습니다. 스트로크 수를 줄이며 이동해보았습니다. 효율이 점점 좋아지고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[19] </w:t>
      </w:r>
      <w:r>
        <w:rPr>
          <w:sz w:val="19"/>
        </w:rPr>
        <w:t>배영 전체 동작을 점검했습니다. 물잡기와 물밀기를 다시 확인했습니다. 동작 완성도가 높아지고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[20] </w:t>
      </w:r>
      <w:r>
        <w:rPr>
          <w:sz w:val="19"/>
        </w:rPr>
        <w:t>자유형과 배영 풀 동작을 비교했습니다. 영법별 물 사용 방법을 이해하는 시간을 가졌습니다. 수영에 대한 이해가 깊어지고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[21] </w:t>
      </w:r>
      <w:r>
        <w:rPr>
          <w:sz w:val="19"/>
        </w:rPr>
        <w:t>평영 글라이드를 시작했습니다. 킥 이후 몸을 길게 유지하는 연습을 했습니다. 미끄러져 가는 감각을 배우고 있습니다.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[22] </w:t>
      </w:r>
      <w:r>
        <w:rPr>
          <w:sz w:val="19"/>
        </w:rPr>
        <w:t>글라이드 자세를 연습했습니다. 몸을 길게 만드는 데 집중했습니다. 자세가 점점 안정되고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[23] </w:t>
      </w:r>
      <w:r>
        <w:rPr>
          <w:sz w:val="19"/>
        </w:rPr>
        <w:t>평영 글라이드 시간을 늘려보았습니다. 급하게 다음 동작을 하지 않도록 진행했습니다. 평영 리듬이 좋아지고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[24] </w:t>
      </w:r>
      <w:r>
        <w:rPr>
          <w:sz w:val="19"/>
        </w:rPr>
        <w:t>킥 후 기다리는 연습을 했습니다. 추진력을 끝까지 사용하는 데 집중했습니다. 효율이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[25] </w:t>
      </w:r>
      <w:r>
        <w:rPr>
          <w:sz w:val="19"/>
        </w:rPr>
        <w:t>글라이드 거리를 늘리는 연습을 했습니다. 한 번의 킥으로 더 멀리 이동해보았습니다. 전보다 훨씬 좋아진 모습입니다.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[26] </w:t>
      </w:r>
      <w:r>
        <w:rPr>
          <w:sz w:val="19"/>
        </w:rPr>
        <w:t>평영 추진력을 점검했습니다. 힘보다 자세와 리듬에 집중했습니다. 수영 이해도가 높아지고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[27] </w:t>
      </w:r>
      <w:r>
        <w:rPr>
          <w:sz w:val="19"/>
        </w:rPr>
        <w:t>평영 글라이드를 반복 연습했습니다. 몸이 흔들리지 않도록 집중했습니다. 동작 완성도가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[28] </w:t>
      </w:r>
      <w:r>
        <w:rPr>
          <w:sz w:val="19"/>
        </w:rPr>
        <w:t>평영 전체 동작을 점검했습니다. 팔동작과 글라이드를 연결했습니다. 수영이 점점 자연스러워지고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[29] </w:t>
      </w:r>
      <w:r>
        <w:rPr>
          <w:sz w:val="19"/>
        </w:rPr>
        <w:t>한 번의 동작으로 더 멀리 가는 연습을 했습니다. 횟수보다 효율에 집중하며 진행했습니다. 움직임이 안정적으로 바뀌고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[30] </w:t>
      </w:r>
      <w:r>
        <w:rPr>
          <w:sz w:val="19"/>
        </w:rPr>
        <w:t>자유형, 배영, 평영의 추진력을 비교했습니다. 영법마다 멀리 가는 방법을 이해하는 시간을 가졌습니다. 수영에 대한 이해가 깊어지고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[31] </w:t>
      </w:r>
      <w:r>
        <w:rPr>
          <w:sz w:val="19"/>
        </w:rPr>
        <w:t>스트로크 수를 줄이는 연습을 했습니다. 적은 동작으로 이동하는 데 집중했습니다. 효율이 점점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[32] </w:t>
      </w:r>
      <w:r>
        <w:rPr>
          <w:sz w:val="19"/>
        </w:rPr>
        <w:t>물을 놓치지 않는 연습을 했습니다. 물과 접촉하는 시간을 늘려보았습니다. 추진력이 좋아지고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[33] </w:t>
      </w:r>
      <w:r>
        <w:rPr>
          <w:sz w:val="19"/>
        </w:rPr>
        <w:t>효율적인 수영을 연습했습니다. 힘보다 기술을 사용하는 데 집중했습니다. 움직임이 안정적으로 바뀌고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[34] </w:t>
      </w:r>
      <w:r>
        <w:rPr>
          <w:sz w:val="19"/>
        </w:rPr>
        <w:t>글라이드와 풀 동작을 연결했습니다. 한 번의 동작을 최대한 활용하는 연습을 했습니다. 수영 완성도가 높아지고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[35] </w:t>
      </w:r>
      <w:r>
        <w:rPr>
          <w:sz w:val="19"/>
        </w:rPr>
        <w:t>풀·글라이드 과정을 복습했습니다. 지금까지 배운 내용을 다시 정리했습니다. 한 번의 동작으로 더 멀리 가는 능력이 좋아지고 있습니다. 다음 단계 준비가 잘 되고 있습니다.</w:t>
      </w:r>
    </w:p>
    <w:p/>
    <w:p>
      <w:pPr>
        <w:pStyle w:val="Heading2"/>
      </w:pPr>
      <w:r>
        <w:rPr>
          <w:sz w:val="22"/>
        </w:rPr>
        <w:t xml:space="preserve">  롤링·스트림라인  (30개 문구)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[01] </w:t>
      </w:r>
      <w:r>
        <w:rPr>
          <w:sz w:val="19"/>
        </w:rPr>
        <w:t>몸을 자연스럽게 회전하는 연습을 했습니다. 어깨와 몸통이 함께 움직이도록 진행했습니다. 롤링 동작의 기초를 배우고 있습니다.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[02] </w:t>
      </w:r>
      <w:r>
        <w:rPr>
          <w:sz w:val="19"/>
        </w:rPr>
        <w:t>자유형 롤링을 연습했습니다. 고개만 돌리지 않고 몸 전체를 사용하는 데 집중했습니다. 동작 이해도가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[03] </w:t>
      </w:r>
      <w:r>
        <w:rPr>
          <w:sz w:val="19"/>
        </w:rPr>
        <w:t>배영 롤링을 연습했습니다. 몸이 좌우로 자연스럽게 회전하도록 반복했습니다. 움직임이 부드러워지고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[04] </w:t>
      </w:r>
      <w:r>
        <w:rPr>
          <w:sz w:val="19"/>
        </w:rPr>
        <w:t>어깨 회전을 연습했습니다. 몸통과 어깨가 함께 움직이도록 진행했습니다. 수영 자세가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[05] </w:t>
      </w:r>
      <w:r>
        <w:rPr>
          <w:sz w:val="19"/>
        </w:rPr>
        <w:t>롤링 각도를 조절하는 연습을 했습니다. 과하지 않게 회전하는 데 집중했습니다. 동작이 안정적으로 만들어지고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[06] </w:t>
      </w:r>
      <w:r>
        <w:rPr>
          <w:sz w:val="19"/>
        </w:rPr>
        <w:t>롤링과 호흡을 연결했습니다. 몸의 회전을 이용해 편하게 숨 쉬는 연습을 했습니다. 호흡이 자연스러워지고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[07] </w:t>
      </w:r>
      <w:r>
        <w:rPr>
          <w:sz w:val="19"/>
        </w:rPr>
        <w:t>롤링 타이밍을 연습했습니다. 스트로크와 회전이 함께 이루어지도록 진행했습니다. 동작 연결이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[08] </w:t>
      </w:r>
      <w:r>
        <w:rPr>
          <w:sz w:val="19"/>
        </w:rPr>
        <w:t>자유형 롤링을 반복 연습했습니다. 몸의 흐름이 끊기지 않도록 집중했습니다. 수영이 한결 부드러워지고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[09] </w:t>
      </w:r>
      <w:r>
        <w:rPr>
          <w:sz w:val="19"/>
        </w:rPr>
        <w:t>배영 롤링을 반복 연습했습니다. 좌우 균형을 유지하며 진행했습니다. 움직임이 자연스러워지고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[10] </w:t>
      </w:r>
      <w:r>
        <w:rPr>
          <w:sz w:val="19"/>
        </w:rPr>
        <w:t>롤링을 이용해 힘을 전달하는 연습을 했습니다. 팔 힘만 사용하는 수영에서 벗어나고 있습니다. 효율이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[11] </w:t>
      </w:r>
      <w:r>
        <w:rPr>
          <w:sz w:val="19"/>
        </w:rPr>
        <w:t>스트림라인 자세를 점검했습니다. 몸을 길고 곧게 만드는 데 집중했습니다. 기본 자세가 좋아지고 있습니다.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[12] </w:t>
      </w:r>
      <w:r>
        <w:rPr>
          <w:sz w:val="19"/>
        </w:rPr>
        <w:t>머리 위치를 점검했습니다. 고개를 들지 않고 정렬을 유지하는 연습을 했습니다. 자세가 안정적으로 만들어지고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[13] </w:t>
      </w:r>
      <w:r>
        <w:rPr>
          <w:sz w:val="19"/>
        </w:rPr>
        <w:t>팔 위치를 점검했습니다. 양손이 자연스럽게 모이도록 반복했습니다. 스트림라인 자세가 좋아지고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[14] </w:t>
      </w:r>
      <w:r>
        <w:rPr>
          <w:sz w:val="19"/>
        </w:rPr>
        <w:t>귀 옆으로 팔을 붙이는 연습을 했습니다. 몸을 최대한 길게 만드는 데 집중했습니다. 자세 이해도가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[15] </w:t>
      </w:r>
      <w:r>
        <w:rPr>
          <w:sz w:val="19"/>
        </w:rPr>
        <w:t>몸 정렬을 연습했습니다. 머리부터 발끝까지 일직선을 만드는 데 집중했습니다. 저항이 줄어들고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[16] </w:t>
      </w:r>
      <w:r>
        <w:rPr>
          <w:sz w:val="19"/>
        </w:rPr>
        <w:t>스트림라인 유지 시간을 늘려보았습니다. 자세가 흐트러지지 않도록 진행했습니다. 안정감이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[17] </w:t>
      </w:r>
      <w:r>
        <w:rPr>
          <w:sz w:val="19"/>
        </w:rPr>
        <w:t>벽을 밀고 스트림라인 자세를 연습했습니다. 출발 후 자세를 유지하는 데 집중했습니다. 수중 자세가 좋아지고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[18] </w:t>
      </w:r>
      <w:r>
        <w:rPr>
          <w:sz w:val="19"/>
        </w:rPr>
        <w:t>스트림라인 글라이드를 연습했습니다. 몸을 길게 유지하며 미끄러져 가보았습니다. 효율이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[19] </w:t>
      </w:r>
      <w:r>
        <w:rPr>
          <w:sz w:val="19"/>
        </w:rPr>
        <w:t>벽밀기 자세를 점검했습니다. 발 위치와 밀어내는 방향을 확인했습니다. 출발 동작이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[20] </w:t>
      </w:r>
      <w:r>
        <w:rPr>
          <w:sz w:val="19"/>
        </w:rPr>
        <w:t>벽밀기 이후 자세를 연습했습니다. 출발 직후 몸이 흐트러지지 않도록 집중했습니다. 스트림라인 이해도가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[21] </w:t>
      </w:r>
      <w:r>
        <w:rPr>
          <w:sz w:val="19"/>
        </w:rPr>
        <w:t>스트림라인 거리 늘리기를 연습했습니다. 한 번의 밀기로 더 멀리 이동해보았습니다. 효율이 좋아지고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[22] </w:t>
      </w:r>
      <w:r>
        <w:rPr>
          <w:sz w:val="19"/>
        </w:rPr>
        <w:t>자유형 스트림라인을 점검했습니다. 출발 후 자세를 유지하는 데 집중했습니다. 동작 완성도가 높아지고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[23] </w:t>
      </w:r>
      <w:r>
        <w:rPr>
          <w:sz w:val="19"/>
        </w:rPr>
        <w:t>배영 스트림라인을 점검했습니다. 몸이 흔들리지 않도록 반복 연습했습니다. 자세가 안정되고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[24] </w:t>
      </w:r>
      <w:r>
        <w:rPr>
          <w:sz w:val="19"/>
        </w:rPr>
        <w:t>스트림라인과 발차기를 연결했습니다. 자세를 유지하며 추진력을 만드는 연습을 했습니다. 수영 효율이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[25] </w:t>
      </w:r>
      <w:r>
        <w:rPr>
          <w:sz w:val="19"/>
        </w:rPr>
        <w:t>스트림라인과 글라이드를 연결했습니다. 밀고 나가는 감각을 익히는 시간을 가졌습니다. 움직임이 좋아지고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[26] </w:t>
      </w:r>
      <w:r>
        <w:rPr>
          <w:sz w:val="19"/>
        </w:rPr>
        <w:t>출발 후 전진 거리를 점검했습니다. 불필요한 움직임을 줄이는 데 집중했습니다. 저항이 줄어들고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[27] </w:t>
      </w:r>
      <w:r>
        <w:rPr>
          <w:sz w:val="19"/>
        </w:rPr>
        <w:t>수중 자세를 점검했습니다. 몸 정렬과 시선 방향을 다시 확인했습니다. 스트림라인 완성도가 높아지고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[28] </w:t>
      </w:r>
      <w:r>
        <w:rPr>
          <w:sz w:val="19"/>
        </w:rPr>
        <w:t>롤링과 스트림라인을 함께 연습했습니다. 몸 정렬을 유지하며 회전하는 데 집중했습니다. 수영이 한결 자연스러워지고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[29] </w:t>
      </w:r>
      <w:r>
        <w:rPr>
          <w:sz w:val="19"/>
        </w:rPr>
        <w:t>효율적인 자세 만들기를 연습했습니다. 같은 힘으로 더 멀리 가는 데 집중했습니다. 수영 이해도가 높아지고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[30] </w:t>
      </w:r>
      <w:r>
        <w:rPr>
          <w:sz w:val="19"/>
        </w:rPr>
        <w:t>롤링·스트림라인 과정을 복습했습니다. 몸의 정렬과 회전의 중요성을 다시 확인했습니다. 수영 완성도가 높아지고 있습니다. 다음 단계 준비가 잘 되고 있습니다.</w:t>
      </w:r>
    </w:p>
    <w:p/>
    <w:p>
      <w:pPr>
        <w:pStyle w:val="Heading2"/>
      </w:pPr>
      <w:r>
        <w:rPr>
          <w:sz w:val="22"/>
        </w:rPr>
        <w:t xml:space="preserve">  스프린트·레벨테스트  (35개 문구)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[01] </w:t>
      </w:r>
      <w:r>
        <w:rPr>
          <w:sz w:val="19"/>
        </w:rPr>
        <w:t>빠르게 수영하는 연습을 시작했습니다. 좋은 자세를 유지한 상태에서 속도를 높여보았습니다. 새로운 도전에도 적극적으로 참여했습니다. 좋은 출발을 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[02] </w:t>
      </w:r>
      <w:r>
        <w:rPr>
          <w:sz w:val="19"/>
        </w:rPr>
        <w:t>자유형 스프린트를 연습했습니다. 짧은 거리에서 속도를 높이는 데 집중했습니다. 추진력이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[03] </w:t>
      </w:r>
      <w:r>
        <w:rPr>
          <w:sz w:val="19"/>
        </w:rPr>
        <w:t>자유형 빠른 스트로크를 연습했습니다. 급하게 젓기보다 리듬을 유지하는 데 집중했습니다. 속도와 자세가 함께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[04] </w:t>
      </w:r>
      <w:r>
        <w:rPr>
          <w:sz w:val="19"/>
        </w:rPr>
        <w:t>자유형 속도 유지 연습을 했습니다. 출발부터 도착까지 일정한 속도를 유지했습니다. 체력과 집중력이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[05] </w:t>
      </w:r>
      <w:r>
        <w:rPr>
          <w:sz w:val="19"/>
        </w:rPr>
        <w:t>자유형 전력 질주를 연습했습니다. 짧은 거리에서 최대 속도를 경험해보았습니다. 도전하는 모습이 인상적이었습니다.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[06] </w:t>
      </w:r>
      <w:r>
        <w:rPr>
          <w:sz w:val="19"/>
        </w:rPr>
        <w:t>배영 스프린트를 연습했습니다. 빠른 리듬으로 수영하는 연습을 진행했습니다. 전보다 훨씬 힘찬 움직임이 나오고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[07] </w:t>
      </w:r>
      <w:r>
        <w:rPr>
          <w:sz w:val="19"/>
        </w:rPr>
        <w:t>배영 속도 유지 연습을 했습니다. 자세가 무너지지 않도록 집중했습니다. 수영 완성도가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[08] </w:t>
      </w:r>
      <w:r>
        <w:rPr>
          <w:sz w:val="19"/>
        </w:rPr>
        <w:t>평영 속도 향상 연습을 했습니다. 순서를 유지하며 빠르게 움직이는 데 집중했습니다. 효율이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[09] </w:t>
      </w:r>
      <w:r>
        <w:rPr>
          <w:sz w:val="19"/>
        </w:rPr>
        <w:t>접영 속도 향상 연습을 했습니다. 리듬을 유지한 상태에서 속도를 높여보았습니다. 체력과 기술이 함께 좋아지고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[10] </w:t>
      </w:r>
      <w:r>
        <w:rPr>
          <w:sz w:val="19"/>
        </w:rPr>
        <w:t>짧은 거리 기록 측정을 진행했습니다. 현재 실력을 확인하는 시간을 가졌습니다. 최선을 다해 도전하는 모습이 좋았습니다.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[11] </w:t>
      </w:r>
      <w:r>
        <w:rPr>
          <w:sz w:val="19"/>
        </w:rPr>
        <w:t>출발 반응을 연습했습니다. 신호 후 빠르게 출발하는 데 집중했습니다. 순발력이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[12] </w:t>
      </w:r>
      <w:r>
        <w:rPr>
          <w:sz w:val="19"/>
        </w:rPr>
        <w:t>벽밀기 이후 가속을 연습했습니다. 출발 직후 속도를 유지하는 데 집중했습니다. 전진 능력이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[13] </w:t>
      </w:r>
      <w:r>
        <w:rPr>
          <w:sz w:val="19"/>
        </w:rPr>
        <w:t>일정한 페이스로 수영하는 연습을 했습니다. 처음부터 끝까지 같은 리듬을 유지했습니다. 지구력이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[14] </w:t>
      </w:r>
      <w:r>
        <w:rPr>
          <w:sz w:val="19"/>
        </w:rPr>
        <w:t>거리 대비 기록을 확인했습니다. 빠르기보다 안정적인 완주에 집중했습니다. 수영 이해도가 높아지고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[15] </w:t>
      </w:r>
      <w:r>
        <w:rPr>
          <w:sz w:val="19"/>
        </w:rPr>
        <w:t>자유형 기록 측정을 진행했습니다. 현재 실력을 확인하고 목표를 설정했습니다. 도전하는 자세가 인상적이었습니다.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[16] </w:t>
      </w:r>
      <w:r>
        <w:rPr>
          <w:sz w:val="19"/>
        </w:rPr>
        <w:t>배영 기록 측정을 진행했습니다. 수영 자세를 유지하며 기록에 도전했습니다. 전보다 훨씬 안정적인 모습이었습니다.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[17] </w:t>
      </w:r>
      <w:r>
        <w:rPr>
          <w:sz w:val="19"/>
        </w:rPr>
        <w:t>평영 기록 측정을 진행했습니다. 순서를 유지하며 끝까지 완주했습니다. 노력한 만큼 좋은 결과가 나오고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[18] </w:t>
      </w:r>
      <w:r>
        <w:rPr>
          <w:sz w:val="19"/>
        </w:rPr>
        <w:t>접영 기록 측정을 진행했습니다. 리듬을 유지하며 기록에 도전했습니다. 포기하지 않는 모습이 좋았습니다.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[19] </w:t>
      </w:r>
      <w:r>
        <w:rPr>
          <w:sz w:val="19"/>
        </w:rPr>
        <w:t>여러 영법을 연속으로 수영했습니다. 체력과 집중력을 함께 사용하는 연습을 했습니다. 완주 능력이 좋아지고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[20] </w:t>
      </w:r>
      <w:r>
        <w:rPr>
          <w:sz w:val="19"/>
        </w:rPr>
        <w:t>수영 중 속도 변화를 연습했습니다. 빠르게 가는 구간과 유지하는 구간을 경험했습니다. 조절 능력이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[21] </w:t>
      </w:r>
      <w:r>
        <w:rPr>
          <w:sz w:val="19"/>
        </w:rPr>
        <w:t>자유형 장거리 완주를 연습했습니다. 끝까지 자세를 유지하는 데 집중했습니다. 체력이 좋아지고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[22] </w:t>
      </w:r>
      <w:r>
        <w:rPr>
          <w:sz w:val="19"/>
        </w:rPr>
        <w:t>배영 장거리 완주를 연습했습니다. 중간에 흐트러지지 않고 이어갔습니다. 집중력이 좋아지고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[23] </w:t>
      </w:r>
      <w:r>
        <w:rPr>
          <w:sz w:val="19"/>
        </w:rPr>
        <w:t>평영 장거리 완주를 연습했습니다. 리듬을 유지하며 수영했습니다. 수영 완성도가 높아지고 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[24] </w:t>
      </w:r>
      <w:r>
        <w:rPr>
          <w:sz w:val="19"/>
        </w:rPr>
        <w:t>접영 장거리 완주에 도전했습니다. 끝까지 포기하지 않고 최선을 다했습니다. 도전하는 모습이 매우 좋았습니다.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[25] </w:t>
      </w:r>
      <w:r>
        <w:rPr>
          <w:sz w:val="19"/>
        </w:rPr>
        <w:t>레벨업 평가 항목을 점검했습니다. 지금까지 배운 내용을 다시 확인했습니다. 부족한 부분을 스스로 찾고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[26] </w:t>
      </w:r>
      <w:r>
        <w:rPr>
          <w:sz w:val="19"/>
        </w:rPr>
        <w:t>레벨업 전 최종 점검을 진행했습니다. 기록과 자세를 함께 확인했습니다. 준비가 잘 되고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[27] </w:t>
      </w:r>
      <w:r>
        <w:rPr>
          <w:sz w:val="19"/>
        </w:rPr>
        <w:t>빨간모자 테스트를 준비했습니다. 긴장하지 않고 자신의 수영에 집중했습니다. 자신감 있는 모습이 보였습니다.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[28] </w:t>
      </w:r>
      <w:r>
        <w:rPr>
          <w:sz w:val="19"/>
        </w:rPr>
        <w:t>빨간모자 테스트를 진행했습니다. 배운 내용을 끝까지 보여주기 위해 노력했습니다. 포기하지 않고 완주했습니다. 정말 수고 많았습니다.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[29] </w:t>
      </w:r>
      <w:r>
        <w:rPr>
          <w:sz w:val="19"/>
        </w:rPr>
        <w:t>테스트 결과를 확인했습니다. 지금까지 노력한 과정이 기록으로 이어지고 있습니다. 많이 성장한 모습이 보였습니다. 축하합니다.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[30] </w:t>
      </w:r>
      <w:r>
        <w:rPr>
          <w:sz w:val="19"/>
        </w:rPr>
        <w:t>빨간모자 레벨업을 축하합니다. 기초 영법을 넘어 기록을 만드는 단계까지 성장했습니다. 꾸준히 노력한 결과가 차곡차곡 쌓이고 있습니다. 정말 수고 많았습니다.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[31] </w:t>
      </w:r>
      <w:r>
        <w:rPr>
          <w:sz w:val="19"/>
        </w:rPr>
        <w:t>개인 최고 기록에 도전했습니다. 이전 기록보다 조금 더 나은 결과를 목표로 진행했습니다. 도전하는 태도가 매우 인상적이었습니다. 좋은 모습을 보여주었습니다.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[32] </w:t>
      </w:r>
      <w:r>
        <w:rPr>
          <w:sz w:val="19"/>
        </w:rPr>
        <w:t>기록 단축을 위한 수영을 연습했습니다. 자세와 속도의 균형을 맞추는 데 집중했습니다. 수영 효율이 좋아지고 있습니다. 꾸준히 발전하고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[33] </w:t>
      </w:r>
      <w:r>
        <w:rPr>
          <w:sz w:val="19"/>
        </w:rPr>
        <w:t>기록 측정을 다시 진행했습니다. 지난 기록과 비교하며 성장 과정을 확인했습니다. 노력한 결과가 나타나고 있습니다. 잘 따라오고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[34] </w:t>
      </w:r>
      <w:r>
        <w:rPr>
          <w:sz w:val="19"/>
        </w:rPr>
        <w:t>빨간모자 과정을 전체 복습했습니다. 지금까지 배운 기술과 기록을 다시 정리했습니다. 수영에 대한 이해가 깊어지고 있습니다. 좋은 흐름으로 진행되고 있습니다.</w:t>
      </w:r>
    </w:p>
    <w:p>
      <w:pPr>
        <w:pStyle w:val="ListNumber"/>
        <w:ind w:left="576"/>
      </w:pPr>
      <w:r>
        <w:rPr>
          <w:color w:val="969696"/>
          <w:sz w:val="18"/>
        </w:rPr>
        <w:t xml:space="preserve">[35] </w:t>
      </w:r>
      <w:r>
        <w:rPr>
          <w:sz w:val="19"/>
        </w:rPr>
        <w:t>빨간모자 과정을 모두 완료했습니다. 수영을 완주하는 단계에서 기록을 만드는 단계까지 성장했습니다. 검정모자 과정에서는 더 체계적인 훈련과 기록 향상이 시작됩니다. 정말 수고 많았습니다.</w:t>
      </w:r>
    </w:p>
    <w:p/>
    <w:p>
      <w:r>
        <w:br w:type="page"/>
      </w:r>
    </w:p>
    <w:p>
      <w:pPr>
        <w:pStyle w:val="Heading1"/>
      </w:pPr>
      <w:r>
        <w:t>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구분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기술 수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문구 수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흰색 레벨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120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파란 레벨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빨간 레벨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레벨 미지정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170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20"/>
              </w:rPr>
              <w:t>합계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350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